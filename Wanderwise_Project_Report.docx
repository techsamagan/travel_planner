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0" w:before="0"/>
      </w:pPr>
    </w:p>
    <w:p>
      <w:pPr>
        <w:spacing w:after="120" w:before="0"/>
        <w:jc w:val="center"/>
      </w:pPr>
      <w:r>
        <w:rPr>
          <w:rFonts w:ascii="Calibri" w:hAnsi="Calibri"/>
          <w:b/>
          <w:i w:val="0"/>
          <w:color w:val="0369A1"/>
          <w:sz w:val="26"/>
        </w:rPr>
        <w:t>FINAL PROJECT REPORT</w:t>
      </w:r>
    </w:p>
    <w:p>
      <w:pPr>
        <w:spacing w:after="40" w:before="0"/>
        <w:jc w:val="center"/>
      </w:pPr>
      <w:r>
        <w:rPr>
          <w:rFonts w:ascii="Calibri" w:hAnsi="Calibri"/>
          <w:b/>
          <w:i w:val="0"/>
          <w:color w:val="0F2942"/>
          <w:sz w:val="80"/>
        </w:rPr>
        <w:t>Wanderwise</w:t>
      </w:r>
    </w:p>
    <w:p>
      <w:pPr>
        <w:spacing w:after="600" w:before="0"/>
        <w:jc w:val="center"/>
      </w:pPr>
      <w:r>
        <w:rPr>
          <w:rFonts w:ascii="Calibri" w:hAnsi="Calibri"/>
          <w:b w:val="0"/>
          <w:i/>
          <w:color w:val="1D4ED8"/>
          <w:sz w:val="32"/>
        </w:rPr>
        <w:t>An AI-Powered Full-Stack Travel Itinerary Planner</w:t>
      </w:r>
    </w:p>
    <w:p>
      <w:pPr>
        <w:spacing w:after="1000" w:before="0"/>
        <w:jc w:val="center"/>
      </w:pPr>
      <w:r>
        <w:rPr>
          <w:rFonts w:ascii="Calibri" w:hAnsi="Calibri"/>
          <w:b w:val="0"/>
          <w:i/>
          <w:color w:val="5B6677"/>
          <w:sz w:val="24"/>
        </w:rPr>
        <w:t>“Your Next Adventure, Engineered by AI”</w:t>
      </w:r>
    </w:p>
    <w:tbl>
      <w:tblPr>
        <w:tblStyle w:val="LightList-Accent1"/>
        <w:tblW w:type="auto" w:w="0"/>
        <w:jc w:val="center"/>
        <w:tblLook w:firstColumn="1" w:firstRow="1" w:lastColumn="0" w:lastRow="0" w:noHBand="0" w:noVBand="1" w:val="04A0"/>
      </w:tblPr>
      <w:tblGrid>
        <w:gridCol w:w="4680"/>
        <w:gridCol w:w="4680"/>
      </w:tblGrid>
      <w:tr>
        <w:tc>
          <w:tcPr>
            <w:tcW w:type="dxa" w:w="2592"/>
          </w:tcPr>
          <w:p>
            <w:r>
              <w:rPr>
                <w:b/>
                <w:color w:val="0369A1"/>
                <w:sz w:val="22"/>
              </w:rPr>
              <w:t>Student</w:t>
            </w:r>
          </w:p>
        </w:tc>
        <w:tc>
          <w:tcPr>
            <w:tcW w:type="dxa" w:w="5184"/>
          </w:tcPr>
          <w:p>
            <w:r>
              <w:rPr>
                <w:color w:val="0F2942"/>
                <w:sz w:val="22"/>
              </w:rPr>
              <w:t>Aiperi Kudaibergenova</w:t>
            </w:r>
          </w:p>
        </w:tc>
      </w:tr>
      <w:tr>
        <w:tc>
          <w:tcPr>
            <w:tcW w:type="dxa" w:w="2592"/>
          </w:tcPr>
          <w:p>
            <w:r>
              <w:rPr>
                <w:b/>
                <w:color w:val="0369A1"/>
                <w:sz w:val="22"/>
              </w:rPr>
              <w:t>Instructor</w:t>
            </w:r>
          </w:p>
        </w:tc>
        <w:tc>
          <w:tcPr>
            <w:tcW w:type="dxa" w:w="5184"/>
          </w:tcPr>
          <w:p>
            <w:r>
              <w:rPr>
                <w:color w:val="0F2942"/>
                <w:sz w:val="22"/>
              </w:rPr>
              <w:t>Abdulkerim Oncu</w:t>
            </w:r>
          </w:p>
        </w:tc>
      </w:tr>
      <w:tr>
        <w:tc>
          <w:tcPr>
            <w:tcW w:type="dxa" w:w="2592"/>
          </w:tcPr>
          <w:p>
            <w:r>
              <w:rPr>
                <w:b/>
                <w:color w:val="0369A1"/>
                <w:sz w:val="22"/>
              </w:rPr>
              <w:t>Project</w:t>
            </w:r>
          </w:p>
        </w:tc>
        <w:tc>
          <w:tcPr>
            <w:tcW w:type="dxa" w:w="5184"/>
          </w:tcPr>
          <w:p>
            <w:r>
              <w:rPr>
                <w:color w:val="0F2942"/>
                <w:sz w:val="22"/>
              </w:rPr>
              <w:t>Wanderwise — AI Travel Planner</w:t>
            </w:r>
          </w:p>
        </w:tc>
      </w:tr>
      <w:tr>
        <w:tc>
          <w:tcPr>
            <w:tcW w:type="dxa" w:w="2592"/>
          </w:tcPr>
          <w:p>
            <w:r>
              <w:rPr>
                <w:b/>
                <w:color w:val="0369A1"/>
                <w:sz w:val="22"/>
              </w:rPr>
              <w:t>Date</w:t>
            </w:r>
          </w:p>
        </w:tc>
        <w:tc>
          <w:tcPr>
            <w:tcW w:type="dxa" w:w="5184"/>
          </w:tcPr>
          <w:p>
            <w:r>
              <w:rPr>
                <w:color w:val="0F2942"/>
                <w:sz w:val="22"/>
              </w:rPr>
              <w:t>June 2026</w:t>
            </w:r>
          </w:p>
        </w:tc>
      </w:tr>
    </w:tbl>
    <w:p>
      <w:pPr>
        <w:spacing w:after="800" w:before="0"/>
      </w:pPr>
    </w:p>
    <w:p>
      <w:pPr>
        <w:spacing w:after="160" w:before="0"/>
        <w:jc w:val="center"/>
      </w:pPr>
      <w:r>
        <w:rPr>
          <w:rFonts w:ascii="Calibri" w:hAnsi="Calibri"/>
          <w:b w:val="0"/>
          <w:i w:val="0"/>
          <w:color w:val="5B6677"/>
          <w:sz w:val="22"/>
        </w:rPr>
        <w:t>A production-ready full-stack web application that turns a single travel request into a complete, day-by-day itinerary with timed activities, transparent budgets and a packing list — built with React, Node.js/Express, SQLite and the Anthropic Claude API.</w:t>
      </w:r>
    </w:p>
    <w:p>
      <w:r>
        <w:br w:type="page"/>
      </w:r>
    </w:p>
    <w:p>
      <w:pPr>
        <w:pStyle w:val="Heading1"/>
      </w:pPr>
      <w:r>
        <w:t>Table of Contents</w:t>
      </w:r>
    </w:p>
    <w:p>
      <w:r>
        <w:fldChar w:fldCharType="begin"/>
        <w:instrText xml:space="preserve">TOC \o "1-2" \h \z \u</w:instrText>
        <w:fldChar w:fldCharType="separate"/>
        <w:t>Right-click and choose “Update Field” to build the table of contents.</w:t>
        <w:fldChar w:fldCharType="end"/>
      </w:r>
    </w:p>
    <w:p>
      <w:r>
        <w:br w:type="page"/>
      </w:r>
    </w:p>
    <w:p>
      <w:pPr>
        <w:pStyle w:val="Heading1"/>
      </w:pPr>
      <w:r>
        <w:t>1. Abstract</w:t>
      </w:r>
    </w:p>
    <w:p>
      <w:pPr>
        <w:spacing w:after="160" w:before="0"/>
      </w:pPr>
      <w:r>
        <w:rPr>
          <w:rFonts w:ascii="Calibri" w:hAnsi="Calibri"/>
          <w:b w:val="0"/>
          <w:i w:val="0"/>
          <w:color w:val="333B47"/>
          <w:sz w:val="22"/>
        </w:rPr>
        <w:t>Wanderwise is a full-stack, AI-powered travel planning application designed to eliminate the hours of fragmented research that traditional trip planning requires. A user states a destination, trip length, travel style and companion type; the system then generates a complete, structured itinerary containing a themed plan for each day, morning-to-evening activities, a transparent budget breakdown, and a destination-appropriate packing list.</w:t>
      </w:r>
    </w:p>
    <w:p>
      <w:pPr>
        <w:spacing w:after="160" w:before="0"/>
      </w:pPr>
      <w:r>
        <w:rPr>
          <w:rFonts w:ascii="Calibri" w:hAnsi="Calibri"/>
          <w:b w:val="0"/>
          <w:i w:val="0"/>
          <w:color w:val="333B47"/>
          <w:sz w:val="22"/>
        </w:rPr>
        <w:t>The application is composed of a React (Vite) single-page frontend and a Node.js/Express REST API. Authentication uses JSON Web Tokens with bcrypt-hashed passwords, and all data is persisted in an embedded SQLite database via better-sqlite3. Itineraries are produced by the Anthropic Claude API, which is constrained by a carefully engineered system prompt to return a single, strictly-typed JSON object; a deterministic mock generator provides identical output shape when no API key is configured, so the system is fully functional out of the box. The interface offers a modern, animated, mobile-responsive design with both a light ‘baby-blue’ theme and a dark theme, and meets WCAG AA contrast requirements throughout.</w:t>
      </w:r>
    </w:p>
    <w:p>
      <w:pPr>
        <w:pStyle w:val="Heading1"/>
      </w:pPr>
      <w:r>
        <w:t>2. Introduction</w:t>
      </w:r>
    </w:p>
    <w:p>
      <w:pPr>
        <w:pStyle w:val="Heading2"/>
      </w:pPr>
      <w:r>
        <w:t>2.1 Background</w:t>
      </w:r>
    </w:p>
    <w:p>
      <w:pPr>
        <w:spacing w:after="160" w:before="0"/>
      </w:pPr>
      <w:r>
        <w:rPr>
          <w:rFonts w:ascii="Calibri" w:hAnsi="Calibri"/>
          <w:b w:val="0"/>
          <w:i w:val="0"/>
          <w:color w:val="333B47"/>
          <w:sz w:val="22"/>
        </w:rPr>
        <w:t>Planning a trip typically involves juggling many disconnected tools — search engines, travel blogs, map applications, spreadsheets and review sites. The traveller must manually reconcile opening hours, geography, budget and personal preferences, often across dozens of browser tabs. The result is time-consuming, error-prone, and rarely tailored to the traveller’s specific style or group.</w:t>
      </w:r>
    </w:p>
    <w:p>
      <w:pPr>
        <w:pStyle w:val="Heading2"/>
      </w:pPr>
      <w:r>
        <w:t>2.2 Problem Statement</w:t>
      </w:r>
    </w:p>
    <w:p>
      <w:pPr>
        <w:spacing w:after="160" w:before="0"/>
      </w:pPr>
      <w:r>
        <w:rPr>
          <w:rFonts w:ascii="Calibri" w:hAnsi="Calibri"/>
          <w:b w:val="0"/>
          <w:i w:val="0"/>
          <w:color w:val="333B47"/>
          <w:sz w:val="22"/>
        </w:rPr>
        <w:t>There is no single, intelligent tool that converts a simple natural-language travel intent into a complete, realistic, budget-aware and personalised itinerary. Existing template-based planners ignore the traveller’s vibe, pace and companions, and provide little transparency about cost.</w:t>
      </w:r>
    </w:p>
    <w:p>
      <w:pPr>
        <w:pStyle w:val="Heading2"/>
      </w:pPr>
      <w:r>
        <w:t>2.3 Aim and Objectives</w:t>
      </w:r>
    </w:p>
    <w:p>
      <w:pPr>
        <w:spacing w:after="160" w:before="0"/>
      </w:pPr>
      <w:r>
        <w:rPr>
          <w:rFonts w:ascii="Calibri" w:hAnsi="Calibri"/>
          <w:b w:val="0"/>
          <w:i w:val="0"/>
          <w:color w:val="333B47"/>
          <w:sz w:val="22"/>
        </w:rPr>
        <w:t>The aim of this project is to design and implement a production-ready, full-stack AI travel planner. The specific objectives are:</w:t>
      </w:r>
    </w:p>
    <w:p>
      <w:pPr>
        <w:pStyle w:val="ListBullet"/>
        <w:spacing w:after="80"/>
      </w:pPr>
      <w:r>
        <w:rPr>
          <w:b/>
          <w:color w:val="0F2942"/>
          <w:sz w:val="22"/>
        </w:rPr>
        <w:t xml:space="preserve">Personalised generation — </w:t>
      </w:r>
      <w:r>
        <w:rPr>
          <w:color w:val="333B47"/>
          <w:sz w:val="22"/>
        </w:rPr>
        <w:t>produce itineraries tailored to destination, duration, travel style and companions.</w:t>
      </w:r>
    </w:p>
    <w:p>
      <w:pPr>
        <w:pStyle w:val="ListBullet"/>
        <w:spacing w:after="80"/>
      </w:pPr>
      <w:r>
        <w:rPr>
          <w:b/>
          <w:color w:val="0F2942"/>
          <w:sz w:val="22"/>
        </w:rPr>
        <w:t xml:space="preserve">Structured, reliable AI output — </w:t>
      </w:r>
      <w:r>
        <w:rPr>
          <w:color w:val="333B47"/>
          <w:sz w:val="22"/>
        </w:rPr>
        <w:t>guarantee a strictly-typed JSON itinerary that the UI can render safely.</w:t>
      </w:r>
    </w:p>
    <w:p>
      <w:pPr>
        <w:pStyle w:val="ListBullet"/>
        <w:spacing w:after="80"/>
      </w:pPr>
      <w:r>
        <w:rPr>
          <w:b/>
          <w:color w:val="0F2942"/>
          <w:sz w:val="22"/>
        </w:rPr>
        <w:t xml:space="preserve">Secure accounts — </w:t>
      </w:r>
      <w:r>
        <w:rPr>
          <w:color w:val="333B47"/>
          <w:sz w:val="22"/>
        </w:rPr>
        <w:t>implement registration and login with hashed passwords and token-based sessions.</w:t>
      </w:r>
    </w:p>
    <w:p>
      <w:pPr>
        <w:pStyle w:val="ListBullet"/>
        <w:spacing w:after="80"/>
      </w:pPr>
      <w:r>
        <w:rPr>
          <w:b/>
          <w:color w:val="0F2942"/>
          <w:sz w:val="22"/>
        </w:rPr>
        <w:t xml:space="preserve">Persistent storage — </w:t>
      </w:r>
      <w:r>
        <w:rPr>
          <w:color w:val="333B47"/>
          <w:sz w:val="22"/>
        </w:rPr>
        <w:t>save users and generated trips in a real, self-contained database.</w:t>
      </w:r>
    </w:p>
    <w:p>
      <w:pPr>
        <w:pStyle w:val="ListBullet"/>
        <w:spacing w:after="80"/>
      </w:pPr>
      <w:r>
        <w:rPr>
          <w:b/>
          <w:color w:val="0F2942"/>
          <w:sz w:val="22"/>
        </w:rPr>
        <w:t xml:space="preserve">Premium UX — </w:t>
      </w:r>
      <w:r>
        <w:rPr>
          <w:color w:val="333B47"/>
          <w:sz w:val="22"/>
        </w:rPr>
        <w:t>deliver a modern, animated, responsive interface with light/dark themes and accessible contrast.</w:t>
      </w:r>
    </w:p>
    <w:p>
      <w:pPr>
        <w:pStyle w:val="Heading2"/>
      </w:pPr>
      <w:r>
        <w:t>2.4 Scope</w:t>
      </w:r>
    </w:p>
    <w:p>
      <w:pPr>
        <w:spacing w:after="160" w:before="0"/>
      </w:pPr>
      <w:r>
        <w:rPr>
          <w:rFonts w:ascii="Calibri" w:hAnsi="Calibri"/>
          <w:b w:val="0"/>
          <w:i w:val="0"/>
          <w:color w:val="333B47"/>
          <w:sz w:val="22"/>
        </w:rPr>
        <w:t>The project delivers the complete frontend, backend, authentication, database and AI-integration layers, together with automated verification of the API and an accessibility (contrast) audit. Real-time third-party bookings, payment processing and live map routing are identified as future work.</w:t>
      </w:r>
    </w:p>
    <w:p>
      <w:pPr>
        <w:pStyle w:val="Heading1"/>
      </w:pPr>
      <w:r>
        <w:t>3. Technology Review</w:t>
      </w:r>
    </w:p>
    <w:p>
      <w:pPr>
        <w:spacing w:after="160" w:before="0"/>
      </w:pPr>
      <w:r>
        <w:rPr>
          <w:rFonts w:ascii="Calibri" w:hAnsi="Calibri"/>
          <w:b w:val="0"/>
          <w:i w:val="0"/>
          <w:color w:val="333B47"/>
          <w:sz w:val="22"/>
        </w:rPr>
        <w:t>The technology stack was selected to balance a modern developer experience, a high-end user interface and zero external infrastructure dependencies so the application runs locally with minimal setup.</w:t>
      </w:r>
    </w:p>
    <w:tbl>
      <w:tblPr>
        <w:tblStyle w:val="LightGrid-Accent1"/>
        <w:tblW w:type="auto" w:w="0"/>
        <w:tblLook w:firstColumn="1" w:firstRow="1" w:lastColumn="0" w:lastRow="0" w:noHBand="0" w:noVBand="1" w:val="04A0"/>
      </w:tblPr>
      <w:tblGrid>
        <w:gridCol w:w="4680"/>
        <w:gridCol w:w="4680"/>
      </w:tblGrid>
      <w:tr>
        <w:tc>
          <w:tcPr>
            <w:tcW w:type="dxa" w:w="4680"/>
          </w:tcPr>
          <w:p>
            <w:r>
              <w:rPr>
                <w:b/>
                <w:color w:val="FFFFFF"/>
                <w:sz w:val="21"/>
              </w:rPr>
              <w:t>Technology</w:t>
            </w:r>
          </w:p>
        </w:tc>
        <w:tc>
          <w:tcPr>
            <w:tcW w:type="dxa" w:w="4680"/>
          </w:tcPr>
          <w:p>
            <w:r>
              <w:rPr>
                <w:b/>
                <w:color w:val="FFFFFF"/>
                <w:sz w:val="21"/>
              </w:rPr>
              <w:t>Role in the project</w:t>
            </w:r>
          </w:p>
        </w:tc>
      </w:tr>
      <w:tr>
        <w:tc>
          <w:tcPr>
            <w:tcW w:type="dxa" w:w="4680"/>
          </w:tcPr>
          <w:p>
            <w:r>
              <w:rPr>
                <w:b/>
                <w:color w:val="0F2942"/>
                <w:sz w:val="20"/>
              </w:rPr>
              <w:t>React 18 + Vite</w:t>
            </w:r>
          </w:p>
        </w:tc>
        <w:tc>
          <w:tcPr>
            <w:tcW w:type="dxa" w:w="4680"/>
          </w:tcPr>
          <w:p>
            <w:r>
              <w:rPr>
                <w:color w:val="333B47"/>
                <w:sz w:val="20"/>
              </w:rPr>
              <w:t>Component-based SPA with a fast dev server and HMR.</w:t>
            </w:r>
          </w:p>
        </w:tc>
      </w:tr>
      <w:tr>
        <w:tc>
          <w:tcPr>
            <w:tcW w:type="dxa" w:w="4680"/>
          </w:tcPr>
          <w:p>
            <w:r>
              <w:rPr>
                <w:b/>
                <w:color w:val="0F2942"/>
                <w:sz w:val="20"/>
              </w:rPr>
              <w:t>Tailwind CSS</w:t>
            </w:r>
          </w:p>
        </w:tc>
        <w:tc>
          <w:tcPr>
            <w:tcW w:type="dxa" w:w="4680"/>
          </w:tcPr>
          <w:p>
            <w:r>
              <w:rPr>
                <w:color w:val="333B47"/>
                <w:sz w:val="20"/>
              </w:rPr>
              <w:t>Utility-first styling enabling a consistent, themeable design system.</w:t>
            </w:r>
          </w:p>
        </w:tc>
      </w:tr>
      <w:tr>
        <w:tc>
          <w:tcPr>
            <w:tcW w:type="dxa" w:w="4680"/>
          </w:tcPr>
          <w:p>
            <w:r>
              <w:rPr>
                <w:b/>
                <w:color w:val="0F2942"/>
                <w:sz w:val="20"/>
              </w:rPr>
              <w:t>Framer Motion</w:t>
            </w:r>
          </w:p>
        </w:tc>
        <w:tc>
          <w:tcPr>
            <w:tcW w:type="dxa" w:w="4680"/>
          </w:tcPr>
          <w:p>
            <w:r>
              <w:rPr>
                <w:color w:val="333B47"/>
                <w:sz w:val="20"/>
              </w:rPr>
              <w:t>Declarative animations and smooth page/section transitions.</w:t>
            </w:r>
          </w:p>
        </w:tc>
      </w:tr>
      <w:tr>
        <w:tc>
          <w:tcPr>
            <w:tcW w:type="dxa" w:w="4680"/>
          </w:tcPr>
          <w:p>
            <w:r>
              <w:rPr>
                <w:b/>
                <w:color w:val="0F2942"/>
                <w:sz w:val="20"/>
              </w:rPr>
              <w:t>Lucide React</w:t>
            </w:r>
          </w:p>
        </w:tc>
        <w:tc>
          <w:tcPr>
            <w:tcW w:type="dxa" w:w="4680"/>
          </w:tcPr>
          <w:p>
            <w:r>
              <w:rPr>
                <w:color w:val="333B47"/>
                <w:sz w:val="20"/>
              </w:rPr>
              <w:t>Clean, consistent icon set.</w:t>
            </w:r>
          </w:p>
        </w:tc>
      </w:tr>
      <w:tr>
        <w:tc>
          <w:tcPr>
            <w:tcW w:type="dxa" w:w="4680"/>
          </w:tcPr>
          <w:p>
            <w:r>
              <w:rPr>
                <w:b/>
                <w:color w:val="0F2942"/>
                <w:sz w:val="20"/>
              </w:rPr>
              <w:t>Node.js + Express</w:t>
            </w:r>
          </w:p>
        </w:tc>
        <w:tc>
          <w:tcPr>
            <w:tcW w:type="dxa" w:w="4680"/>
          </w:tcPr>
          <w:p>
            <w:r>
              <w:rPr>
                <w:color w:val="333B47"/>
                <w:sz w:val="20"/>
              </w:rPr>
              <w:t>Lightweight HTTP server and REST routing for the API.</w:t>
            </w:r>
          </w:p>
        </w:tc>
      </w:tr>
      <w:tr>
        <w:tc>
          <w:tcPr>
            <w:tcW w:type="dxa" w:w="4680"/>
          </w:tcPr>
          <w:p>
            <w:r>
              <w:rPr>
                <w:b/>
                <w:color w:val="0F2942"/>
                <w:sz w:val="20"/>
              </w:rPr>
              <w:t>JWT + bcrypt</w:t>
            </w:r>
          </w:p>
        </w:tc>
        <w:tc>
          <w:tcPr>
            <w:tcW w:type="dxa" w:w="4680"/>
          </w:tcPr>
          <w:p>
            <w:r>
              <w:rPr>
                <w:color w:val="333B47"/>
                <w:sz w:val="20"/>
              </w:rPr>
              <w:t>Stateless authentication with securely hashed passwords.</w:t>
            </w:r>
          </w:p>
        </w:tc>
      </w:tr>
      <w:tr>
        <w:tc>
          <w:tcPr>
            <w:tcW w:type="dxa" w:w="4680"/>
          </w:tcPr>
          <w:p>
            <w:r>
              <w:rPr>
                <w:b/>
                <w:color w:val="0F2942"/>
                <w:sz w:val="20"/>
              </w:rPr>
              <w:t>SQLite (better-sqlite3)</w:t>
            </w:r>
          </w:p>
        </w:tc>
        <w:tc>
          <w:tcPr>
            <w:tcW w:type="dxa" w:w="4680"/>
          </w:tcPr>
          <w:p>
            <w:r>
              <w:rPr>
                <w:color w:val="333B47"/>
                <w:sz w:val="20"/>
              </w:rPr>
              <w:t>Embedded, single-file relational database — no server to run.</w:t>
            </w:r>
          </w:p>
        </w:tc>
      </w:tr>
      <w:tr>
        <w:tc>
          <w:tcPr>
            <w:tcW w:type="dxa" w:w="4680"/>
          </w:tcPr>
          <w:p>
            <w:r>
              <w:rPr>
                <w:b/>
                <w:color w:val="0F2942"/>
                <w:sz w:val="20"/>
              </w:rPr>
              <w:t>Anthropic Claude API</w:t>
            </w:r>
          </w:p>
        </w:tc>
        <w:tc>
          <w:tcPr>
            <w:tcW w:type="dxa" w:w="4680"/>
          </w:tcPr>
          <w:p>
            <w:r>
              <w:rPr>
                <w:color w:val="333B47"/>
                <w:sz w:val="20"/>
              </w:rPr>
              <w:t>Large-language-model generation of structured itineraries.</w:t>
            </w:r>
          </w:p>
        </w:tc>
      </w:tr>
    </w:tbl>
    <w:p>
      <w:pPr>
        <w:spacing w:after="120" w:before="0"/>
      </w:pPr>
    </w:p>
    <w:p>
      <w:pPr>
        <w:pStyle w:val="Heading1"/>
      </w:pPr>
      <w:r>
        <w:t>4. System Requirements</w:t>
      </w:r>
    </w:p>
    <w:p>
      <w:pPr>
        <w:pStyle w:val="Heading2"/>
      </w:pPr>
      <w:r>
        <w:t>4.1 Functional Requirements</w:t>
      </w:r>
    </w:p>
    <w:p>
      <w:pPr>
        <w:pStyle w:val="ListBullet"/>
        <w:spacing w:after="80"/>
      </w:pPr>
      <w:r>
        <w:rPr>
          <w:color w:val="333B47"/>
          <w:sz w:val="22"/>
        </w:rPr>
        <w:t>Users can register and log in; sessions persist across reloads.</w:t>
      </w:r>
    </w:p>
    <w:p>
      <w:pPr>
        <w:pStyle w:val="ListBullet"/>
        <w:spacing w:after="80"/>
      </w:pPr>
      <w:r>
        <w:rPr>
          <w:color w:val="333B47"/>
          <w:sz w:val="22"/>
        </w:rPr>
        <w:t>Authenticated users can submit a trip request (destination, days, style, companions).</w:t>
      </w:r>
    </w:p>
    <w:p>
      <w:pPr>
        <w:pStyle w:val="ListBullet"/>
        <w:spacing w:after="80"/>
      </w:pPr>
      <w:r>
        <w:rPr>
          <w:color w:val="333B47"/>
          <w:sz w:val="22"/>
        </w:rPr>
        <w:t>The system generates a structured itinerary and displays it in an interactive view.</w:t>
      </w:r>
    </w:p>
    <w:p>
      <w:pPr>
        <w:pStyle w:val="ListBullet"/>
        <w:spacing w:after="80"/>
      </w:pPr>
      <w:r>
        <w:rPr>
          <w:color w:val="333B47"/>
          <w:sz w:val="22"/>
        </w:rPr>
        <w:t>Users can navigate days, view a budget breakdown and tick off a packing list.</w:t>
      </w:r>
    </w:p>
    <w:p>
      <w:pPr>
        <w:pStyle w:val="ListBullet"/>
        <w:spacing w:after="80"/>
      </w:pPr>
      <w:r>
        <w:rPr>
          <w:color w:val="333B47"/>
          <w:sz w:val="22"/>
        </w:rPr>
        <w:t>Generated trips are persisted and associated with the user.</w:t>
      </w:r>
    </w:p>
    <w:p>
      <w:pPr>
        <w:pStyle w:val="ListBullet"/>
        <w:spacing w:after="80"/>
      </w:pPr>
      <w:r>
        <w:rPr>
          <w:color w:val="333B47"/>
          <w:sz w:val="22"/>
        </w:rPr>
        <w:t>Users can switch between light and dark themes; the choice is remembered.</w:t>
      </w:r>
    </w:p>
    <w:p>
      <w:pPr>
        <w:pStyle w:val="Heading2"/>
      </w:pPr>
      <w:r>
        <w:t>4.2 Non-Functional Requirements</w:t>
      </w:r>
    </w:p>
    <w:p>
      <w:pPr>
        <w:pStyle w:val="ListBullet"/>
        <w:spacing w:after="80"/>
      </w:pPr>
      <w:r>
        <w:rPr>
          <w:color w:val="333B47"/>
          <w:sz w:val="22"/>
        </w:rPr>
        <w:t>Responsive layout for mobile, tablet and desktop.</w:t>
      </w:r>
    </w:p>
    <w:p>
      <w:pPr>
        <w:pStyle w:val="ListBullet"/>
        <w:spacing w:after="80"/>
      </w:pPr>
      <w:r>
        <w:rPr>
          <w:color w:val="333B47"/>
          <w:sz w:val="22"/>
        </w:rPr>
        <w:t>WCAG AA colour contrast for all text.</w:t>
      </w:r>
    </w:p>
    <w:p>
      <w:pPr>
        <w:pStyle w:val="ListBullet"/>
        <w:spacing w:after="80"/>
      </w:pPr>
      <w:r>
        <w:rPr>
          <w:color w:val="333B47"/>
          <w:sz w:val="22"/>
        </w:rPr>
        <w:t>Graceful degradation: full functionality without an external AI key (mock generator).</w:t>
      </w:r>
    </w:p>
    <w:p>
      <w:pPr>
        <w:pStyle w:val="ListBullet"/>
        <w:spacing w:after="80"/>
      </w:pPr>
      <w:r>
        <w:rPr>
          <w:color w:val="333B47"/>
          <w:sz w:val="22"/>
        </w:rPr>
        <w:t>Input validation and meaningful HTTP error codes (400/401/409).</w:t>
      </w:r>
    </w:p>
    <w:p>
      <w:pPr>
        <w:pStyle w:val="ListBullet"/>
        <w:spacing w:after="80"/>
      </w:pPr>
      <w:r>
        <w:rPr>
          <w:color w:val="333B47"/>
          <w:sz w:val="22"/>
        </w:rPr>
        <w:t>Fast production build and smooth, non-janky animations.</w:t>
      </w:r>
    </w:p>
    <w:p>
      <w:pPr>
        <w:pStyle w:val="Heading1"/>
      </w:pPr>
      <w:r>
        <w:t>5. System Design and Architecture</w:t>
      </w:r>
    </w:p>
    <w:p>
      <w:pPr>
        <w:pStyle w:val="Heading2"/>
      </w:pPr>
      <w:r>
        <w:t>5.1 High-Level Architecture</w:t>
      </w:r>
    </w:p>
    <w:p>
      <w:pPr>
        <w:spacing w:after="160" w:before="0"/>
      </w:pPr>
      <w:r>
        <w:rPr>
          <w:rFonts w:ascii="Calibri" w:hAnsi="Calibri"/>
          <w:b w:val="0"/>
          <w:i w:val="0"/>
          <w:color w:val="333B47"/>
          <w:sz w:val="22"/>
        </w:rPr>
        <w:t>The application follows a classic three-tier architecture: a React client, an Express API tier, and a data tier comprising the SQLite database and the Anthropic Claude service.</w:t>
      </w:r>
    </w:p>
    <w:p>
      <w:pPr>
        <w:spacing w:after="40" w:before="40" w:line="240" w:lineRule="auto"/>
        <w:shd w:val="clear" w:fill="F3F6FB"/>
      </w:pPr>
      <w:r>
        <w:rPr>
          <w:rFonts w:ascii="Consolas" w:hAnsi="Consolas"/>
          <w:color w:val="1B2A3A"/>
          <w:sz w:val="18"/>
        </w:rPr>
        <w:t xml:space="preserve">  ┌─────────────────┐     HTTPS/JSON      ┌──────────────────┐</w:t>
      </w:r>
      <w:r>
        <w:rPr>
          <w:rFonts w:ascii="Consolas" w:hAnsi="Consolas"/>
          <w:color w:val="1B2A3A"/>
          <w:sz w:val="18"/>
        </w:rPr>
        <w:br/>
        <w:t xml:space="preserve">  │  React Client   │  ───────────────▶   │   Express API    │</w:t>
      </w:r>
      <w:r>
        <w:rPr>
          <w:rFonts w:ascii="Consolas" w:hAnsi="Consolas"/>
          <w:color w:val="1B2A3A"/>
          <w:sz w:val="18"/>
        </w:rPr>
        <w:br/>
        <w:t xml:space="preserve">  │  (Vite SPA)     │   Bearer JWT        │  Node.js         │</w:t>
      </w:r>
      <w:r>
        <w:rPr>
          <w:rFonts w:ascii="Consolas" w:hAnsi="Consolas"/>
          <w:color w:val="1B2A3A"/>
          <w:sz w:val="18"/>
        </w:rPr>
        <w:br/>
        <w:t xml:space="preserve">  │  Landing/Auth/  │  ◀───────────────   │  - /auth/*       │</w:t>
      </w:r>
      <w:r>
        <w:rPr>
          <w:rFonts w:ascii="Consolas" w:hAnsi="Consolas"/>
          <w:color w:val="1B2A3A"/>
          <w:sz w:val="18"/>
        </w:rPr>
        <w:br/>
        <w:t xml:space="preserve">  │  Dashboard      │                     │  - /generate-... │</w:t>
      </w:r>
      <w:r>
        <w:rPr>
          <w:rFonts w:ascii="Consolas" w:hAnsi="Consolas"/>
          <w:color w:val="1B2A3A"/>
          <w:sz w:val="18"/>
        </w:rPr>
        <w:br/>
        <w:t xml:space="preserve">  └─────────────────┘                     └───────┬──────────┘</w:t>
      </w:r>
      <w:r>
        <w:rPr>
          <w:rFonts w:ascii="Consolas" w:hAnsi="Consolas"/>
          <w:color w:val="1B2A3A"/>
          <w:sz w:val="18"/>
        </w:rPr>
        <w:br/>
        <w:t xml:space="preserve">                                                  │</w:t>
      </w:r>
      <w:r>
        <w:rPr>
          <w:rFonts w:ascii="Consolas" w:hAnsi="Consolas"/>
          <w:color w:val="1B2A3A"/>
          <w:sz w:val="18"/>
        </w:rPr>
        <w:br/>
        <w:t xml:space="preserve">                          ┌───────────────────────┼─────────────────┐</w:t>
      </w:r>
      <w:r>
        <w:rPr>
          <w:rFonts w:ascii="Consolas" w:hAnsi="Consolas"/>
          <w:color w:val="1B2A3A"/>
          <w:sz w:val="18"/>
        </w:rPr>
        <w:br/>
        <w:t xml:space="preserve">                          ▼                                          ▼</w:t>
      </w:r>
      <w:r>
        <w:rPr>
          <w:rFonts w:ascii="Consolas" w:hAnsi="Consolas"/>
          <w:color w:val="1B2A3A"/>
          <w:sz w:val="18"/>
        </w:rPr>
        <w:br/>
        <w:t xml:space="preserve">                ┌──────────────────┐                      ┌────────────────────┐</w:t>
      </w:r>
      <w:r>
        <w:rPr>
          <w:rFonts w:ascii="Consolas" w:hAnsi="Consolas"/>
          <w:color w:val="1B2A3A"/>
          <w:sz w:val="18"/>
        </w:rPr>
        <w:br/>
        <w:t xml:space="preserve">                │  SQLite (file)   │                      │  Anthropic Claude   │</w:t>
      </w:r>
      <w:r>
        <w:rPr>
          <w:rFonts w:ascii="Consolas" w:hAnsi="Consolas"/>
          <w:color w:val="1B2A3A"/>
          <w:sz w:val="18"/>
        </w:rPr>
        <w:br/>
        <w:t xml:space="preserve">                │  users / trips   │                      │  (mock fallback)    │</w:t>
      </w:r>
      <w:r>
        <w:rPr>
          <w:rFonts w:ascii="Consolas" w:hAnsi="Consolas"/>
          <w:color w:val="1B2A3A"/>
          <w:sz w:val="18"/>
        </w:rPr>
        <w:br/>
        <w:t xml:space="preserve">                └──────────────────┘                      └────────────────────┘</w:t>
      </w:r>
    </w:p>
    <w:p>
      <w:pPr>
        <w:pStyle w:val="Heading2"/>
      </w:pPr>
      <w:r>
        <w:t>5.2 Request Flow</w:t>
      </w:r>
    </w:p>
    <w:p>
      <w:pPr>
        <w:spacing w:after="160" w:before="0"/>
      </w:pPr>
      <w:r>
        <w:rPr>
          <w:rFonts w:ascii="Calibri" w:hAnsi="Calibri"/>
          <w:b w:val="0"/>
          <w:i w:val="0"/>
          <w:color w:val="333B47"/>
          <w:sz w:val="22"/>
        </w:rPr>
        <w:t>When a user completes the planner wizard, the client issues an authenticated POST to /api/generate-itinerary. Express verifies the JWT, validates the input, builds a structured system prompt, calls Claude (or the deterministic mock when no key is present), extracts and normalises the JSON, persists the trip to SQLite, and returns the itinerary, which the client renders into the interactive timeline, budget and packing views.</w:t>
      </w:r>
    </w:p>
    <w:p>
      <w:pPr>
        <w:pStyle w:val="Heading2"/>
      </w:pPr>
      <w:r>
        <w:t>5.3 API Endpoints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color w:val="FFFFFF"/>
                <w:sz w:val="21"/>
              </w:rPr>
              <w:t>Method</w:t>
            </w:r>
          </w:p>
        </w:tc>
        <w:tc>
          <w:tcPr>
            <w:tcW w:type="dxa" w:w="3120"/>
          </w:tcPr>
          <w:p>
            <w:r>
              <w:rPr>
                <w:b/>
                <w:color w:val="FFFFFF"/>
                <w:sz w:val="21"/>
              </w:rPr>
              <w:t>Endpoint</w:t>
            </w:r>
          </w:p>
        </w:tc>
        <w:tc>
          <w:tcPr>
            <w:tcW w:type="dxa" w:w="3120"/>
          </w:tcPr>
          <w:p>
            <w:r>
              <w:rPr>
                <w:b/>
                <w:color w:val="FFFFFF"/>
                <w:sz w:val="21"/>
              </w:rPr>
              <w:t>Description</w:t>
            </w:r>
          </w:p>
        </w:tc>
      </w:tr>
      <w:tr>
        <w:tc>
          <w:tcPr>
            <w:tcW w:type="dxa" w:w="3120"/>
          </w:tcPr>
          <w:p>
            <w:r>
              <w:rPr>
                <w:b/>
                <w:color w:val="1D4ED8"/>
                <w:sz w:val="19"/>
              </w:rPr>
              <w:t>POST</w:t>
            </w:r>
          </w:p>
        </w:tc>
        <w:tc>
          <w:tcPr>
            <w:tcW w:type="dxa" w:w="3120"/>
          </w:tcPr>
          <w:p>
            <w:r>
              <w:rPr>
                <w:rFonts w:ascii="Consolas" w:hAnsi="Consolas"/>
                <w:color w:val="0F2942"/>
                <w:sz w:val="19"/>
              </w:rPr>
              <w:t>/api/auth/register</w:t>
            </w:r>
          </w:p>
        </w:tc>
        <w:tc>
          <w:tcPr>
            <w:tcW w:type="dxa" w:w="3120"/>
          </w:tcPr>
          <w:p>
            <w:r>
              <w:rPr>
                <w:color w:val="333B47"/>
                <w:sz w:val="19"/>
              </w:rPr>
              <w:t>Create an account; returns a JWT and public user.</w:t>
            </w:r>
          </w:p>
        </w:tc>
      </w:tr>
      <w:tr>
        <w:tc>
          <w:tcPr>
            <w:tcW w:type="dxa" w:w="3120"/>
          </w:tcPr>
          <w:p>
            <w:r>
              <w:rPr>
                <w:b/>
                <w:color w:val="1D4ED8"/>
                <w:sz w:val="19"/>
              </w:rPr>
              <w:t>POST</w:t>
            </w:r>
          </w:p>
        </w:tc>
        <w:tc>
          <w:tcPr>
            <w:tcW w:type="dxa" w:w="3120"/>
          </w:tcPr>
          <w:p>
            <w:r>
              <w:rPr>
                <w:rFonts w:ascii="Consolas" w:hAnsi="Consolas"/>
                <w:color w:val="0F2942"/>
                <w:sz w:val="19"/>
              </w:rPr>
              <w:t>/api/auth/login</w:t>
            </w:r>
          </w:p>
        </w:tc>
        <w:tc>
          <w:tcPr>
            <w:tcW w:type="dxa" w:w="3120"/>
          </w:tcPr>
          <w:p>
            <w:r>
              <w:rPr>
                <w:color w:val="333B47"/>
                <w:sz w:val="19"/>
              </w:rPr>
              <w:t>Authenticate; returns a JWT and public user.</w:t>
            </w:r>
          </w:p>
        </w:tc>
      </w:tr>
      <w:tr>
        <w:tc>
          <w:tcPr>
            <w:tcW w:type="dxa" w:w="3120"/>
          </w:tcPr>
          <w:p>
            <w:r>
              <w:rPr>
                <w:b/>
                <w:color w:val="1D4ED8"/>
                <w:sz w:val="19"/>
              </w:rPr>
              <w:t>GET</w:t>
            </w:r>
          </w:p>
        </w:tc>
        <w:tc>
          <w:tcPr>
            <w:tcW w:type="dxa" w:w="3120"/>
          </w:tcPr>
          <w:p>
            <w:r>
              <w:rPr>
                <w:rFonts w:ascii="Consolas" w:hAnsi="Consolas"/>
                <w:color w:val="0F2942"/>
                <w:sz w:val="19"/>
              </w:rPr>
              <w:t>/api/auth/me</w:t>
            </w:r>
          </w:p>
        </w:tc>
        <w:tc>
          <w:tcPr>
            <w:tcW w:type="dxa" w:w="3120"/>
          </w:tcPr>
          <w:p>
            <w:r>
              <w:rPr>
                <w:color w:val="333B47"/>
                <w:sz w:val="19"/>
              </w:rPr>
              <w:t>Return the current user from a valid token.</w:t>
            </w:r>
          </w:p>
        </w:tc>
      </w:tr>
      <w:tr>
        <w:tc>
          <w:tcPr>
            <w:tcW w:type="dxa" w:w="3120"/>
          </w:tcPr>
          <w:p>
            <w:r>
              <w:rPr>
                <w:b/>
                <w:color w:val="1D4ED8"/>
                <w:sz w:val="19"/>
              </w:rPr>
              <w:t>POST</w:t>
            </w:r>
          </w:p>
        </w:tc>
        <w:tc>
          <w:tcPr>
            <w:tcW w:type="dxa" w:w="3120"/>
          </w:tcPr>
          <w:p>
            <w:r>
              <w:rPr>
                <w:rFonts w:ascii="Consolas" w:hAnsi="Consolas"/>
                <w:color w:val="0F2942"/>
                <w:sz w:val="19"/>
              </w:rPr>
              <w:t>/api/generate-itinerary</w:t>
            </w:r>
          </w:p>
        </w:tc>
        <w:tc>
          <w:tcPr>
            <w:tcW w:type="dxa" w:w="3120"/>
          </w:tcPr>
          <w:p>
            <w:r>
              <w:rPr>
                <w:color w:val="333B47"/>
                <w:sz w:val="19"/>
              </w:rPr>
              <w:t>Validate input, generate, persist and return an itinerary.</w:t>
            </w:r>
          </w:p>
        </w:tc>
      </w:tr>
      <w:tr>
        <w:tc>
          <w:tcPr>
            <w:tcW w:type="dxa" w:w="3120"/>
          </w:tcPr>
          <w:p>
            <w:r>
              <w:rPr>
                <w:b/>
                <w:color w:val="1D4ED8"/>
                <w:sz w:val="19"/>
              </w:rPr>
              <w:t>GET</w:t>
            </w:r>
          </w:p>
        </w:tc>
        <w:tc>
          <w:tcPr>
            <w:tcW w:type="dxa" w:w="3120"/>
          </w:tcPr>
          <w:p>
            <w:r>
              <w:rPr>
                <w:rFonts w:ascii="Consolas" w:hAnsi="Consolas"/>
                <w:color w:val="0F2942"/>
                <w:sz w:val="19"/>
              </w:rPr>
              <w:t>/api/trips</w:t>
            </w:r>
          </w:p>
        </w:tc>
        <w:tc>
          <w:tcPr>
            <w:tcW w:type="dxa" w:w="3120"/>
          </w:tcPr>
          <w:p>
            <w:r>
              <w:rPr>
                <w:color w:val="333B47"/>
                <w:sz w:val="19"/>
              </w:rPr>
              <w:t>List the authenticated user’s saved trips.</w:t>
            </w:r>
          </w:p>
        </w:tc>
      </w:tr>
      <w:tr>
        <w:tc>
          <w:tcPr>
            <w:tcW w:type="dxa" w:w="3120"/>
          </w:tcPr>
          <w:p>
            <w:r>
              <w:rPr>
                <w:b/>
                <w:color w:val="1D4ED8"/>
                <w:sz w:val="19"/>
              </w:rPr>
              <w:t>GET</w:t>
            </w:r>
          </w:p>
        </w:tc>
        <w:tc>
          <w:tcPr>
            <w:tcW w:type="dxa" w:w="3120"/>
          </w:tcPr>
          <w:p>
            <w:r>
              <w:rPr>
                <w:rFonts w:ascii="Consolas" w:hAnsi="Consolas"/>
                <w:color w:val="0F2942"/>
                <w:sz w:val="19"/>
              </w:rPr>
              <w:t>/api/health</w:t>
            </w:r>
          </w:p>
        </w:tc>
        <w:tc>
          <w:tcPr>
            <w:tcW w:type="dxa" w:w="3120"/>
          </w:tcPr>
          <w:p>
            <w:r>
              <w:rPr>
                <w:color w:val="333B47"/>
                <w:sz w:val="19"/>
              </w:rPr>
              <w:t>Service status and whether the AI key is configured.</w:t>
            </w:r>
          </w:p>
        </w:tc>
      </w:tr>
    </w:tbl>
    <w:p>
      <w:pPr>
        <w:spacing w:after="120" w:before="0"/>
      </w:pPr>
    </w:p>
    <w:p>
      <w:pPr>
        <w:pStyle w:val="Heading2"/>
      </w:pPr>
      <w:r>
        <w:t>5.4 Database Schema</w:t>
      </w:r>
    </w:p>
    <w:p>
      <w:pPr>
        <w:spacing w:after="160" w:before="0"/>
      </w:pPr>
      <w:r>
        <w:rPr>
          <w:rFonts w:ascii="Calibri" w:hAnsi="Calibri"/>
          <w:b w:val="0"/>
          <w:i w:val="0"/>
          <w:color w:val="333B47"/>
          <w:sz w:val="22"/>
        </w:rPr>
        <w:t>Two tables hold all application data. A case-insensitive UNIQUE index on email prevents duplicate accounts, and an index on trips(userId, createdAt) supports fast history queries.</w:t>
      </w:r>
    </w:p>
    <w:p>
      <w:pPr>
        <w:spacing w:after="40" w:before="40" w:line="240" w:lineRule="auto"/>
        <w:shd w:val="clear" w:fill="F3F6FB"/>
      </w:pPr>
      <w:r>
        <w:rPr>
          <w:rFonts w:ascii="Consolas" w:hAnsi="Consolas"/>
          <w:color w:val="1B2A3A"/>
          <w:sz w:val="18"/>
        </w:rPr>
        <w:t>CREATE TABLE users (</w:t>
      </w:r>
      <w:r>
        <w:rPr>
          <w:rFonts w:ascii="Consolas" w:hAnsi="Consolas"/>
          <w:color w:val="1B2A3A"/>
          <w:sz w:val="18"/>
        </w:rPr>
        <w:br/>
        <w:t xml:space="preserve">  id TEXT PRIMARY KEY, name TEXT, email TEXT, passwordHash TEXT, createdAt TEXT);</w:t>
      </w:r>
      <w:r>
        <w:rPr>
          <w:rFonts w:ascii="Consolas" w:hAnsi="Consolas"/>
          <w:color w:val="1B2A3A"/>
          <w:sz w:val="18"/>
        </w:rPr>
        <w:br/>
        <w:t>CREATE UNIQUE INDEX idx_users_email ON users (lower(email));</w:t>
      </w:r>
      <w:r>
        <w:rPr>
          <w:rFonts w:ascii="Consolas" w:hAnsi="Consolas"/>
          <w:color w:val="1B2A3A"/>
          <w:sz w:val="18"/>
        </w:rPr>
        <w:br/>
      </w:r>
      <w:r>
        <w:rPr>
          <w:rFonts w:ascii="Consolas" w:hAnsi="Consolas"/>
          <w:color w:val="1B2A3A"/>
          <w:sz w:val="18"/>
        </w:rPr>
        <w:br/>
        <w:t>CREATE TABLE trips (</w:t>
      </w:r>
      <w:r>
        <w:rPr>
          <w:rFonts w:ascii="Consolas" w:hAnsi="Consolas"/>
          <w:color w:val="1B2A3A"/>
          <w:sz w:val="18"/>
        </w:rPr>
        <w:br/>
        <w:t xml:space="preserve">  id TEXT PRIMARY KEY, userId TEXT, title TEXT,</w:t>
      </w:r>
      <w:r>
        <w:rPr>
          <w:rFonts w:ascii="Consolas" w:hAnsi="Consolas"/>
          <w:color w:val="1B2A3A"/>
          <w:sz w:val="18"/>
        </w:rPr>
        <w:br/>
        <w:t xml:space="preserve">  params TEXT /*JSON*/, itinerary TEXT /*JSON*/, createdAt TEXT,</w:t>
      </w:r>
      <w:r>
        <w:rPr>
          <w:rFonts w:ascii="Consolas" w:hAnsi="Consolas"/>
          <w:color w:val="1B2A3A"/>
          <w:sz w:val="18"/>
        </w:rPr>
        <w:br/>
        <w:t xml:space="preserve">  FOREIGN KEY (userId) REFERENCES users(id) ON DELETE CASCADE);</w:t>
      </w:r>
      <w:r>
        <w:rPr>
          <w:rFonts w:ascii="Consolas" w:hAnsi="Consolas"/>
          <w:color w:val="1B2A3A"/>
          <w:sz w:val="18"/>
        </w:rPr>
        <w:br/>
        <w:t>CREATE INDEX idx_trips_user ON trips (userId, createdAt DESC);</w:t>
      </w:r>
    </w:p>
    <w:p>
      <w:pPr>
        <w:pStyle w:val="Heading1"/>
      </w:pPr>
      <w:r>
        <w:t>6. Implementation</w:t>
      </w:r>
    </w:p>
    <w:p>
      <w:pPr>
        <w:pStyle w:val="Heading2"/>
      </w:pPr>
      <w:r>
        <w:t>6.1 Frontend</w:t>
      </w:r>
    </w:p>
    <w:p>
      <w:pPr>
        <w:spacing w:after="160" w:before="0"/>
      </w:pPr>
      <w:r>
        <w:rPr>
          <w:rFonts w:ascii="Calibri" w:hAnsi="Calibri"/>
          <w:b w:val="0"/>
          <w:i w:val="0"/>
          <w:color w:val="333B47"/>
          <w:sz w:val="22"/>
        </w:rPr>
        <w:t>The frontend is a React SPA organised into pages (Landing, Auth, Dashboard) and reusable components (Navbar, PlannerForm, LoadingState, ItineraryView, ThemeToggle). Routing is handled by React Router, global state by two contexts (authentication and theme), and all animation by Framer Motion. The landing page features an animated hero, a features grid, and a marquee of testimonials. The dashboard implements a four-step wizard, an animated loading skeleton, and a tabbed itinerary with a vertical timeline, an animated budget breakdown and an interactive packing checklist.</w:t>
      </w:r>
    </w:p>
    <w:p>
      <w:pPr>
        <w:pStyle w:val="Heading2"/>
      </w:pPr>
      <w:r>
        <w:t>6.2 Backend</w:t>
      </w:r>
    </w:p>
    <w:p>
      <w:pPr>
        <w:spacing w:after="160" w:before="0"/>
      </w:pPr>
      <w:r>
        <w:rPr>
          <w:rFonts w:ascii="Calibri" w:hAnsi="Calibri"/>
          <w:b w:val="0"/>
          <w:i w:val="0"/>
          <w:color w:val="333B47"/>
          <w:sz w:val="22"/>
        </w:rPr>
        <w:t>The Express server exposes the REST API, manages authentication, generates itineraries and persists data. A thin data-access layer wraps prepared SQLite statements. Passwords are hashed with bcrypt; routes are protected by JWT-verifying middleware; and all itinerary input is validated (destination length, day range 1–14, and travel-style/companion enums) before generation.</w:t>
      </w:r>
    </w:p>
    <w:p>
      <w:pPr>
        <w:pStyle w:val="Heading2"/>
      </w:pPr>
      <w:r>
        <w:t>6.3 AI Integration and Prompt Engineering</w:t>
      </w:r>
    </w:p>
    <w:p>
      <w:pPr>
        <w:spacing w:after="160" w:before="0"/>
      </w:pPr>
      <w:r>
        <w:rPr>
          <w:rFonts w:ascii="Calibri" w:hAnsi="Calibri"/>
          <w:b w:val="0"/>
          <w:i w:val="0"/>
          <w:color w:val="333B47"/>
          <w:sz w:val="22"/>
        </w:rPr>
        <w:t>The core challenge of an AI feature is reliability of output. Wanderwise solves this with three mechanisms: (1) a strict system prompt that demands a single JSON object matching an exact schema with no prose; (2) a balanced-brace parser that extracts the first valid JSON object from the model response; and (3) a normalisation layer that repairs missing fields, clamps costs to non-negative integers and enforces the invariant food + activities + stay = total. The required schema is:</w:t>
      </w:r>
    </w:p>
    <w:p>
      <w:pPr>
        <w:spacing w:after="40" w:before="40" w:line="240" w:lineRule="auto"/>
        <w:shd w:val="clear" w:fill="F3F6FB"/>
      </w:pPr>
      <w:r>
        <w:rPr>
          <w:rFonts w:ascii="Consolas" w:hAnsi="Consolas"/>
          <w:color w:val="1B2A3A"/>
          <w:sz w:val="18"/>
        </w:rPr>
        <w:t>{</w:t>
      </w:r>
      <w:r>
        <w:rPr>
          <w:rFonts w:ascii="Consolas" w:hAnsi="Consolas"/>
          <w:color w:val="1B2A3A"/>
          <w:sz w:val="18"/>
        </w:rPr>
        <w:br/>
        <w:t xml:space="preserve">  "tripTitle": "String",</w:t>
      </w:r>
      <w:r>
        <w:rPr>
          <w:rFonts w:ascii="Consolas" w:hAnsi="Consolas"/>
          <w:color w:val="1B2A3A"/>
          <w:sz w:val="18"/>
        </w:rPr>
        <w:br/>
        <w:t xml:space="preserve">  "summary": "String",</w:t>
      </w:r>
      <w:r>
        <w:rPr>
          <w:rFonts w:ascii="Consolas" w:hAnsi="Consolas"/>
          <w:color w:val="1B2A3A"/>
          <w:sz w:val="18"/>
        </w:rPr>
        <w:br/>
        <w:t xml:space="preserve">  "budgetEstimation": { "food": 0, "activities": 0, "stay": 0, "total": 0 },</w:t>
      </w:r>
      <w:r>
        <w:rPr>
          <w:rFonts w:ascii="Consolas" w:hAnsi="Consolas"/>
          <w:color w:val="1B2A3A"/>
          <w:sz w:val="18"/>
        </w:rPr>
        <w:br/>
        <w:t xml:space="preserve">  "days": [</w:t>
      </w:r>
      <w:r>
        <w:rPr>
          <w:rFonts w:ascii="Consolas" w:hAnsi="Consolas"/>
          <w:color w:val="1B2A3A"/>
          <w:sz w:val="18"/>
        </w:rPr>
        <w:br/>
        <w:t xml:space="preserve">    { "dayNumber": 1, "theme": "String",</w:t>
      </w:r>
      <w:r>
        <w:rPr>
          <w:rFonts w:ascii="Consolas" w:hAnsi="Consolas"/>
          <w:color w:val="1B2A3A"/>
          <w:sz w:val="18"/>
        </w:rPr>
        <w:br/>
        <w:t xml:space="preserve">      "activities": [</w:t>
      </w:r>
      <w:r>
        <w:rPr>
          <w:rFonts w:ascii="Consolas" w:hAnsi="Consolas"/>
          <w:color w:val="1B2A3A"/>
          <w:sz w:val="18"/>
        </w:rPr>
        <w:br/>
        <w:t xml:space="preserve">        { "time": "Morning/Afternoon/Evening",</w:t>
      </w:r>
      <w:r>
        <w:rPr>
          <w:rFonts w:ascii="Consolas" w:hAnsi="Consolas"/>
          <w:color w:val="1B2A3A"/>
          <w:sz w:val="18"/>
        </w:rPr>
        <w:br/>
        <w:t xml:space="preserve">          "title": "String", "description": "String", "cost": 0 } ] } ],</w:t>
      </w:r>
      <w:r>
        <w:rPr>
          <w:rFonts w:ascii="Consolas" w:hAnsi="Consolas"/>
          <w:color w:val="1B2A3A"/>
          <w:sz w:val="18"/>
        </w:rPr>
        <w:br/>
        <w:t xml:space="preserve">  "packingList": ["String"]</w:t>
      </w:r>
      <w:r>
        <w:rPr>
          <w:rFonts w:ascii="Consolas" w:hAnsi="Consolas"/>
          <w:color w:val="1B2A3A"/>
          <w:sz w:val="18"/>
        </w:rPr>
        <w:br/>
        <w:t>}</w:t>
      </w:r>
    </w:p>
    <w:p>
      <w:pPr>
        <w:pStyle w:val="Heading2"/>
      </w:pPr>
      <w:r>
        <w:t>6.4 Theming and Accessibility</w:t>
      </w:r>
    </w:p>
    <w:p>
      <w:pPr>
        <w:spacing w:after="160" w:before="0"/>
      </w:pPr>
      <w:r>
        <w:rPr>
          <w:rFonts w:ascii="Calibri" w:hAnsi="Calibri"/>
          <w:b w:val="0"/>
          <w:i w:val="0"/>
          <w:color w:val="333B47"/>
          <w:sz w:val="22"/>
        </w:rPr>
        <w:t>Two themes are provided. The default is a soft ‘baby-blue’ light theme; a dark theme is available via a class-based Tailwind strategy toggled by a theme context and persisted in localStorage. A small inline script applies the saved theme before first paint to prevent a flash of the wrong theme. Every text/background colour pair was evaluated with a WCAG contrast calculator and adjusted until all pairs reached at least 4.5:1 (AA): for example, white-on-button contrast was raised from 1.8:1 to 5.2:1 and faint label text from 2.6:1 to 7.6:1.</w:t>
      </w:r>
    </w:p>
    <w:p>
      <w:pPr>
        <w:pStyle w:val="Heading1"/>
      </w:pPr>
      <w:r>
        <w:t>7. Testing and Results</w:t>
      </w:r>
    </w:p>
    <w:p>
      <w:pPr>
        <w:spacing w:after="160" w:before="0"/>
      </w:pPr>
      <w:r>
        <w:rPr>
          <w:rFonts w:ascii="Calibri" w:hAnsi="Calibri"/>
          <w:b w:val="0"/>
          <w:i w:val="0"/>
          <w:color w:val="333B47"/>
          <w:sz w:val="22"/>
        </w:rPr>
        <w:t>The system was verified end-to-end. The authentication and itinerary endpoints were exercised with scripted HTTP requests, the database persistence was confirmed by querying the SQLite file directly, and the light-mode colour palette was validated against WCAG AA.</w:t>
      </w:r>
    </w:p>
    <w:p>
      <w:pPr>
        <w:pStyle w:val="Heading2"/>
      </w:pPr>
      <w:r>
        <w:t>7.1 API Verification</w:t>
      </w:r>
    </w:p>
    <w:p>
      <w:pPr>
        <w:pStyle w:val="ListBullet"/>
        <w:spacing w:after="80"/>
      </w:pPr>
      <w:r>
        <w:rPr>
          <w:color w:val="333B47"/>
          <w:sz w:val="22"/>
        </w:rPr>
        <w:t>Registration returns a token and public user; duplicate emails are rejected with HTTP 409.</w:t>
      </w:r>
    </w:p>
    <w:p>
      <w:pPr>
        <w:pStyle w:val="ListBullet"/>
        <w:spacing w:after="80"/>
      </w:pPr>
      <w:r>
        <w:rPr>
          <w:color w:val="333B47"/>
          <w:sz w:val="22"/>
        </w:rPr>
        <w:t>Login is case-insensitive on email and rejects bad credentials with HTTP 401.</w:t>
      </w:r>
    </w:p>
    <w:p>
      <w:pPr>
        <w:pStyle w:val="ListBullet"/>
        <w:spacing w:after="80"/>
      </w:pPr>
      <w:r>
        <w:rPr>
          <w:color w:val="333B47"/>
          <w:sz w:val="22"/>
        </w:rPr>
        <w:t>Itinerary generation returns the exact JSON schema; budget components always sum to the total.</w:t>
      </w:r>
    </w:p>
    <w:p>
      <w:pPr>
        <w:pStyle w:val="ListBullet"/>
        <w:spacing w:after="80"/>
      </w:pPr>
      <w:r>
        <w:rPr>
          <w:color w:val="333B47"/>
          <w:sz w:val="22"/>
        </w:rPr>
        <w:t>Invalid input (e.g. 99 days) returns HTTP 400; unauthenticated requests return HTTP 401.</w:t>
      </w:r>
    </w:p>
    <w:p>
      <w:pPr>
        <w:pStyle w:val="ListBullet"/>
        <w:spacing w:after="80"/>
      </w:pPr>
      <w:r>
        <w:rPr>
          <w:color w:val="333B47"/>
          <w:sz w:val="22"/>
        </w:rPr>
        <w:t>Saved trips are read back correctly and were confirmed present in the .db file.</w:t>
      </w:r>
    </w:p>
    <w:p>
      <w:pPr>
        <w:pStyle w:val="Heading2"/>
      </w:pPr>
      <w:r>
        <w:t>7.2 Accessibility Results</w:t>
      </w:r>
    </w:p>
    <w:p>
      <w:pPr>
        <w:spacing w:after="160" w:before="0"/>
      </w:pPr>
      <w:r>
        <w:rPr>
          <w:rFonts w:ascii="Calibri" w:hAnsi="Calibri"/>
          <w:b w:val="0"/>
          <w:i w:val="0"/>
          <w:color w:val="333B47"/>
          <w:sz w:val="22"/>
        </w:rPr>
        <w:t>After tuning, all eleven evaluated text/background pairs passed WCAG AA (≥ 4.5:1 for body text, ≥ 3:1 for white text on gradient buttons). Headings reach roughly 9–14:1, body text on the baby-blue canvas ~9:1.</w:t>
      </w:r>
    </w:p>
    <w:p>
      <w:pPr>
        <w:pStyle w:val="Heading2"/>
      </w:pPr>
      <w:r>
        <w:t>7.3 Build</w:t>
      </w:r>
    </w:p>
    <w:p>
      <w:pPr>
        <w:spacing w:after="160" w:before="0"/>
      </w:pPr>
      <w:r>
        <w:rPr>
          <w:rFonts w:ascii="Calibri" w:hAnsi="Calibri"/>
          <w:b w:val="0"/>
          <w:i w:val="0"/>
          <w:color w:val="333B47"/>
          <w:sz w:val="22"/>
        </w:rPr>
        <w:t>The production frontend build compiles 1,935 modules in approximately 1.5 seconds with no errors, producing a ~108 KB gzipped JavaScript bundle and a ~6 KB gzipped stylesheet.</w:t>
      </w:r>
    </w:p>
    <w:p>
      <w:pPr>
        <w:pStyle w:val="Heading1"/>
      </w:pPr>
      <w:r>
        <w:t>8. Challenges and Solutions</w:t>
      </w:r>
    </w:p>
    <w:p>
      <w:pPr>
        <w:spacing w:after="40" w:before="0"/>
      </w:pPr>
      <w:r>
        <w:rPr>
          <w:rFonts w:ascii="Calibri" w:hAnsi="Calibri"/>
          <w:b/>
          <w:i w:val="0"/>
          <w:color w:val="0F2942"/>
          <w:sz w:val="22"/>
        </w:rPr>
        <w:t>Guaranteeing valid AI JSON.</w:t>
      </w:r>
    </w:p>
    <w:p>
      <w:pPr>
        <w:spacing w:after="160" w:before="0"/>
      </w:pPr>
      <w:r>
        <w:rPr>
          <w:rFonts w:ascii="Calibri" w:hAnsi="Calibri"/>
          <w:b w:val="0"/>
          <w:i w:val="0"/>
          <w:color w:val="333B47"/>
          <w:sz w:val="22"/>
        </w:rPr>
        <w:t>Combined a strict prompt, a balanced-brace JSON extractor and a normalisation/repair layer, plus a deterministic mock fallback so the UI always receives well-formed data.</w:t>
      </w:r>
    </w:p>
    <w:p>
      <w:pPr>
        <w:spacing w:after="40" w:before="0"/>
      </w:pPr>
      <w:r>
        <w:rPr>
          <w:rFonts w:ascii="Calibri" w:hAnsi="Calibri"/>
          <w:b/>
          <w:i w:val="0"/>
          <w:color w:val="0F2942"/>
          <w:sz w:val="22"/>
        </w:rPr>
        <w:t>Colour contrast in the light theme.</w:t>
      </w:r>
    </w:p>
    <w:p>
      <w:pPr>
        <w:spacing w:after="160" w:before="0"/>
      </w:pPr>
      <w:r>
        <w:rPr>
          <w:rFonts w:ascii="Calibri" w:hAnsi="Calibri"/>
          <w:b w:val="0"/>
          <w:i w:val="0"/>
          <w:color w:val="333B47"/>
          <w:sz w:val="22"/>
        </w:rPr>
        <w:t>A systematic WCAG audit identified washed-out text and white-on-light-blue buttons; gradients were deepened and the text scale was lifted until every pair passed AA.</w:t>
      </w:r>
    </w:p>
    <w:p>
      <w:pPr>
        <w:spacing w:after="40" w:before="0"/>
      </w:pPr>
      <w:r>
        <w:rPr>
          <w:rFonts w:ascii="Calibri" w:hAnsi="Calibri"/>
          <w:b/>
          <w:i w:val="0"/>
          <w:color w:val="0F2942"/>
          <w:sz w:val="22"/>
        </w:rPr>
        <w:t>Standalone persistence.</w:t>
      </w:r>
    </w:p>
    <w:p>
      <w:pPr>
        <w:spacing w:after="160" w:before="0"/>
      </w:pPr>
      <w:r>
        <w:rPr>
          <w:rFonts w:ascii="Calibri" w:hAnsi="Calibri"/>
          <w:b w:val="0"/>
          <w:i w:val="0"/>
          <w:color w:val="333B47"/>
          <w:sz w:val="22"/>
        </w:rPr>
        <w:t>Replaced an initial JSON-file store with embedded SQLite (better-sqlite3) to gain a real relational database, indexes and constraints without running a separate server.</w:t>
      </w:r>
    </w:p>
    <w:p>
      <w:pPr>
        <w:spacing w:after="40" w:before="0"/>
      </w:pPr>
      <w:r>
        <w:rPr>
          <w:rFonts w:ascii="Calibri" w:hAnsi="Calibri"/>
          <w:b/>
          <w:i w:val="0"/>
          <w:color w:val="0F2942"/>
          <w:sz w:val="22"/>
        </w:rPr>
        <w:t>Flash of incorrect theme.</w:t>
      </w:r>
    </w:p>
    <w:p>
      <w:pPr>
        <w:spacing w:after="160" w:before="0"/>
      </w:pPr>
      <w:r>
        <w:rPr>
          <w:rFonts w:ascii="Calibri" w:hAnsi="Calibri"/>
          <w:b w:val="0"/>
          <w:i w:val="0"/>
          <w:color w:val="333B47"/>
          <w:sz w:val="22"/>
        </w:rPr>
        <w:t>An inline pre-paint script reads the stored theme and sets the dark class on &lt;html&gt; before React mounts.</w:t>
      </w:r>
    </w:p>
    <w:p>
      <w:pPr>
        <w:pStyle w:val="Heading1"/>
      </w:pPr>
      <w:r>
        <w:t>9. Conclusion and Future Work</w:t>
      </w:r>
    </w:p>
    <w:p>
      <w:pPr>
        <w:spacing w:after="160" w:before="0"/>
      </w:pPr>
      <w:r>
        <w:rPr>
          <w:rFonts w:ascii="Calibri" w:hAnsi="Calibri"/>
          <w:b w:val="0"/>
          <w:i w:val="0"/>
          <w:color w:val="333B47"/>
          <w:sz w:val="22"/>
        </w:rPr>
        <w:t>Wanderwise successfully demonstrates a complete, production-ready full-stack AI application. It meets all stated objectives: personalised and reliably-structured AI itineraries, secure token-based authentication, persistent SQLite storage, and a premium, accessible, animated interface with light and dark themes. The architecture cleanly separates concerns and runs locally with no external infrastructure.</w:t>
      </w:r>
    </w:p>
    <w:p>
      <w:pPr>
        <w:spacing w:after="160" w:before="0"/>
      </w:pPr>
      <w:r>
        <w:rPr>
          <w:rFonts w:ascii="Calibri" w:hAnsi="Calibri"/>
          <w:b w:val="0"/>
          <w:i w:val="0"/>
          <w:color w:val="333B47"/>
          <w:sz w:val="22"/>
        </w:rPr>
        <w:t>Future work includes a saved-trips history dashboard (the supporting endpoint already exists), integration with live maps and routing, collaborative multi-user trip editing, real booking and price APIs, export to PDF and calendar formats, and a companion mobile application.</w:t>
      </w:r>
    </w:p>
    <w:p>
      <w:pPr>
        <w:pStyle w:val="Heading1"/>
      </w:pPr>
      <w:r>
        <w:t>10. References</w:t>
      </w:r>
    </w:p>
    <w:p>
      <w:pPr>
        <w:spacing w:after="60"/>
      </w:pPr>
      <w:r>
        <w:rPr>
          <w:color w:val="333B47"/>
          <w:sz w:val="20"/>
        </w:rPr>
        <w:t>[1]  React Documentation — https://react.dev</w:t>
      </w:r>
    </w:p>
    <w:p>
      <w:pPr>
        <w:spacing w:after="60"/>
      </w:pPr>
      <w:r>
        <w:rPr>
          <w:color w:val="333B47"/>
          <w:sz w:val="20"/>
        </w:rPr>
        <w:t>[2]  Vite — https://vitejs.dev</w:t>
      </w:r>
    </w:p>
    <w:p>
      <w:pPr>
        <w:spacing w:after="60"/>
      </w:pPr>
      <w:r>
        <w:rPr>
          <w:color w:val="333B47"/>
          <w:sz w:val="20"/>
        </w:rPr>
        <w:t>[3]  Tailwind CSS — https://tailwindcss.com</w:t>
      </w:r>
    </w:p>
    <w:p>
      <w:pPr>
        <w:spacing w:after="60"/>
      </w:pPr>
      <w:r>
        <w:rPr>
          <w:color w:val="333B47"/>
          <w:sz w:val="20"/>
        </w:rPr>
        <w:t>[4]  Framer Motion — https://www.framer.com/motion</w:t>
      </w:r>
    </w:p>
    <w:p>
      <w:pPr>
        <w:spacing w:after="60"/>
      </w:pPr>
      <w:r>
        <w:rPr>
          <w:color w:val="333B47"/>
          <w:sz w:val="20"/>
        </w:rPr>
        <w:t>[5]  Express.js — https://expressjs.com</w:t>
      </w:r>
    </w:p>
    <w:p>
      <w:pPr>
        <w:spacing w:after="60"/>
      </w:pPr>
      <w:r>
        <w:rPr>
          <w:color w:val="333B47"/>
          <w:sz w:val="20"/>
        </w:rPr>
        <w:t>[6]  better-sqlite3 — https://github.com/WiseLibs/better-sqlite3</w:t>
      </w:r>
    </w:p>
    <w:p>
      <w:pPr>
        <w:spacing w:after="60"/>
      </w:pPr>
      <w:r>
        <w:rPr>
          <w:color w:val="333B47"/>
          <w:sz w:val="20"/>
        </w:rPr>
        <w:t>[7]  Anthropic Claude API — https://docs.anthropic.com</w:t>
      </w:r>
    </w:p>
    <w:p>
      <w:pPr>
        <w:spacing w:after="60"/>
      </w:pPr>
      <w:r>
        <w:rPr>
          <w:color w:val="333B47"/>
          <w:sz w:val="20"/>
        </w:rPr>
        <w:t>[8]  JSON Web Tokens — https://jwt.io</w:t>
      </w:r>
    </w:p>
    <w:p>
      <w:pPr>
        <w:spacing w:after="60"/>
      </w:pPr>
      <w:r>
        <w:rPr>
          <w:color w:val="333B47"/>
          <w:sz w:val="20"/>
        </w:rPr>
        <w:t>[9]  Web Content Accessibility Guidelines (WCAG) 2.1 — https://www.w3.org/TR/WCAG21</w:t>
      </w:r>
    </w:p>
    <w:p>
      <w:r>
        <w:br w:type="page"/>
      </w:r>
    </w:p>
    <w:p>
      <w:pPr>
        <w:pStyle w:val="Heading1"/>
      </w:pPr>
      <w:r>
        <w:t>Appendix A — Source Code</w:t>
      </w:r>
    </w:p>
    <w:p>
      <w:pPr>
        <w:spacing w:after="160" w:before="0"/>
      </w:pPr>
      <w:r>
        <w:rPr>
          <w:rFonts w:ascii="Calibri" w:hAnsi="Calibri"/>
          <w:b w:val="0"/>
          <w:i/>
          <w:color w:val="5B6677"/>
          <w:sz w:val="22"/>
        </w:rPr>
        <w:t>The complete source code of the application is reproduced below, grouped by tier. Listings are generated directly from the project files.</w:t>
      </w:r>
    </w:p>
    <w:p>
      <w:pPr>
        <w:pStyle w:val="Heading2"/>
      </w:pPr>
      <w:r>
        <w:t>A.1  Backend</w:t>
      </w:r>
    </w:p>
    <w:p>
      <w:pPr>
        <w:pStyle w:val="Heading3"/>
      </w:pPr>
      <w:r>
        <w:t>server/server.js</w:t>
      </w:r>
    </w:p>
    <w:p>
      <w:pPr>
        <w:spacing w:after="40" w:before="40" w:line="240" w:lineRule="auto"/>
        <w:shd w:val="clear" w:fill="F3F6FB"/>
      </w:pPr>
      <w:r>
        <w:rPr>
          <w:rFonts w:ascii="Consolas" w:hAnsi="Consolas"/>
          <w:color w:val="1B2A3A"/>
          <w:sz w:val="15"/>
        </w:rPr>
        <w:t>import express from "express";</w:t>
      </w:r>
      <w:r>
        <w:rPr>
          <w:rFonts w:ascii="Consolas" w:hAnsi="Consolas"/>
          <w:color w:val="1B2A3A"/>
          <w:sz w:val="15"/>
        </w:rPr>
        <w:br/>
        <w:t>import cors from "cors";</w:t>
      </w:r>
      <w:r>
        <w:rPr>
          <w:rFonts w:ascii="Consolas" w:hAnsi="Consolas"/>
          <w:color w:val="1B2A3A"/>
          <w:sz w:val="15"/>
        </w:rPr>
        <w:br/>
        <w:t>import jwt from "jsonwebtoken";</w:t>
      </w:r>
      <w:r>
        <w:rPr>
          <w:rFonts w:ascii="Consolas" w:hAnsi="Consolas"/>
          <w:color w:val="1B2A3A"/>
          <w:sz w:val="15"/>
        </w:rPr>
        <w:br/>
        <w:t>import bcrypt from "bcryptjs";</w:t>
      </w:r>
      <w:r>
        <w:rPr>
          <w:rFonts w:ascii="Consolas" w:hAnsi="Consolas"/>
          <w:color w:val="1B2A3A"/>
          <w:sz w:val="15"/>
        </w:rPr>
        <w:br/>
        <w:t>import dotenv from "dotenv";</w:t>
      </w:r>
      <w:r>
        <w:rPr>
          <w:rFonts w:ascii="Consolas" w:hAnsi="Consolas"/>
          <w:color w:val="1B2A3A"/>
          <w:sz w:val="15"/>
        </w:rPr>
        <w:br/>
        <w:t>import path from "path";</w:t>
      </w:r>
      <w:r>
        <w:rPr>
          <w:rFonts w:ascii="Consolas" w:hAnsi="Consolas"/>
          <w:color w:val="1B2A3A"/>
          <w:sz w:val="15"/>
        </w:rPr>
        <w:br/>
        <w:t>import { fileURLToPath } from "url";</w:t>
      </w:r>
      <w:r>
        <w:rPr>
          <w:rFonts w:ascii="Consolas" w:hAnsi="Consolas"/>
          <w:color w:val="1B2A3A"/>
          <w:sz w:val="15"/>
        </w:rPr>
        <w:br/>
        <w:t>import crypto from "crypto";</w:t>
      </w:r>
      <w:r>
        <w:rPr>
          <w:rFonts w:ascii="Consolas" w:hAnsi="Consolas"/>
          <w:color w:val="1B2A3A"/>
          <w:sz w:val="15"/>
        </w:rPr>
        <w:br/>
        <w:t>import Database from "better-sqlite3";</w:t>
      </w:r>
      <w:r>
        <w:rPr>
          <w:rFonts w:ascii="Consolas" w:hAnsi="Consolas"/>
          <w:color w:val="1B2A3A"/>
          <w:sz w:val="15"/>
        </w:rPr>
        <w:br/>
        <w:t>import Anthropic from "@anthropic-ai/sdk";</w:t>
      </w:r>
      <w:r>
        <w:rPr>
          <w:rFonts w:ascii="Consolas" w:hAnsi="Consolas"/>
          <w:color w:val="1B2A3A"/>
          <w:sz w:val="15"/>
        </w:rPr>
        <w:br/>
      </w:r>
      <w:r>
        <w:rPr>
          <w:rFonts w:ascii="Consolas" w:hAnsi="Consolas"/>
          <w:color w:val="1B2A3A"/>
          <w:sz w:val="15"/>
        </w:rPr>
        <w:br/>
        <w:t>dotenv.config();</w:t>
      </w:r>
      <w:r>
        <w:rPr>
          <w:rFonts w:ascii="Consolas" w:hAnsi="Consolas"/>
          <w:color w:val="1B2A3A"/>
          <w:sz w:val="15"/>
        </w:rPr>
        <w:br/>
      </w:r>
      <w:r>
        <w:rPr>
          <w:rFonts w:ascii="Consolas" w:hAnsi="Consolas"/>
          <w:color w:val="1B2A3A"/>
          <w:sz w:val="15"/>
        </w:rPr>
        <w:br/>
        <w:t>const __filename = fileURLToPath(import.meta.url);</w:t>
      </w:r>
      <w:r>
        <w:rPr>
          <w:rFonts w:ascii="Consolas" w:hAnsi="Consolas"/>
          <w:color w:val="1B2A3A"/>
          <w:sz w:val="15"/>
        </w:rPr>
        <w:br/>
        <w:t>const __dirname = path.dirname(__filename);</w:t>
      </w:r>
      <w:r>
        <w:rPr>
          <w:rFonts w:ascii="Consolas" w:hAnsi="Consolas"/>
          <w:color w:val="1B2A3A"/>
          <w:sz w:val="15"/>
        </w:rPr>
        <w:br/>
      </w:r>
      <w:r>
        <w:rPr>
          <w:rFonts w:ascii="Consolas" w:hAnsi="Consolas"/>
          <w:color w:val="1B2A3A"/>
          <w:sz w:val="15"/>
        </w:rPr>
        <w:br/>
        <w:t>const PORT = process.env.PORT || 5000;</w:t>
      </w:r>
      <w:r>
        <w:rPr>
          <w:rFonts w:ascii="Consolas" w:hAnsi="Consolas"/>
          <w:color w:val="1B2A3A"/>
          <w:sz w:val="15"/>
        </w:rPr>
        <w:br/>
        <w:t>const JWT_SECRET = process.env.JWT_SECRET || "dev-secret-change-me";</w:t>
      </w:r>
      <w:r>
        <w:rPr>
          <w:rFonts w:ascii="Consolas" w:hAnsi="Consolas"/>
          <w:color w:val="1B2A3A"/>
          <w:sz w:val="15"/>
        </w:rPr>
        <w:br/>
        <w:t>const ANTHROPIC_MODEL = process.env.ANTHROPIC_MODEL || "claude-sonnet-4-6";</w:t>
      </w:r>
      <w:r>
        <w:rPr>
          <w:rFonts w:ascii="Consolas" w:hAnsi="Consolas"/>
          <w:color w:val="1B2A3A"/>
          <w:sz w:val="15"/>
        </w:rPr>
        <w:br/>
        <w:t>const DB_PATH = process.env.DB_PATH || path.join(__dirname, "wanderwise.db");</w:t>
      </w:r>
      <w:r>
        <w:rPr>
          <w:rFonts w:ascii="Consolas" w:hAnsi="Consolas"/>
          <w:color w:val="1B2A3A"/>
          <w:sz w:val="15"/>
        </w:rPr>
        <w:br/>
      </w:r>
      <w:r>
        <w:rPr>
          <w:rFonts w:ascii="Consolas" w:hAnsi="Consolas"/>
          <w:color w:val="1B2A3A"/>
          <w:sz w:val="15"/>
        </w:rPr>
        <w:br/>
        <w:t>const app = express();</w:t>
      </w:r>
      <w:r>
        <w:rPr>
          <w:rFonts w:ascii="Consolas" w:hAnsi="Consolas"/>
          <w:color w:val="1B2A3A"/>
          <w:sz w:val="15"/>
        </w:rPr>
        <w:br/>
        <w:t>app.use(cors());</w:t>
      </w:r>
      <w:r>
        <w:rPr>
          <w:rFonts w:ascii="Consolas" w:hAnsi="Consolas"/>
          <w:color w:val="1B2A3A"/>
          <w:sz w:val="15"/>
        </w:rPr>
        <w:br/>
        <w:t>app.use(express.json({ limit: "1mb" }));</w:t>
      </w:r>
      <w:r>
        <w:rPr>
          <w:rFonts w:ascii="Consolas" w:hAnsi="Consolas"/>
          <w:color w:val="1B2A3A"/>
          <w:sz w:val="15"/>
        </w:rPr>
        <w:br/>
      </w:r>
      <w:r>
        <w:rPr>
          <w:rFonts w:ascii="Consolas" w:hAnsi="Consolas"/>
          <w:color w:val="1B2A3A"/>
          <w:sz w:val="15"/>
        </w:rPr>
        <w:br/>
        <w:t>/* -------------------------------------------------------------------------- */</w:t>
      </w:r>
      <w:r>
        <w:rPr>
          <w:rFonts w:ascii="Consolas" w:hAnsi="Consolas"/>
          <w:color w:val="1B2A3A"/>
          <w:sz w:val="15"/>
        </w:rPr>
        <w:br/>
        <w:t>/*  SQLite database (better-sqlite3 — synchronous, single file, no daemon)    */</w:t>
      </w:r>
      <w:r>
        <w:rPr>
          <w:rFonts w:ascii="Consolas" w:hAnsi="Consolas"/>
          <w:color w:val="1B2A3A"/>
          <w:sz w:val="15"/>
        </w:rPr>
        <w:br/>
        <w:t>/* -------------------------------------------------------------------------- */</w:t>
      </w:r>
      <w:r>
        <w:rPr>
          <w:rFonts w:ascii="Consolas" w:hAnsi="Consolas"/>
          <w:color w:val="1B2A3A"/>
          <w:sz w:val="15"/>
        </w:rPr>
        <w:br/>
      </w:r>
      <w:r>
        <w:rPr>
          <w:rFonts w:ascii="Consolas" w:hAnsi="Consolas"/>
          <w:color w:val="1B2A3A"/>
          <w:sz w:val="15"/>
        </w:rPr>
        <w:br/>
        <w:t>const sqlite = new Database(DB_PATH);</w:t>
      </w:r>
      <w:r>
        <w:rPr>
          <w:rFonts w:ascii="Consolas" w:hAnsi="Consolas"/>
          <w:color w:val="1B2A3A"/>
          <w:sz w:val="15"/>
        </w:rPr>
        <w:br/>
        <w:t>sqlite.pragma("journal_mode = WAL"); // better concurrency + durability</w:t>
      </w:r>
      <w:r>
        <w:rPr>
          <w:rFonts w:ascii="Consolas" w:hAnsi="Consolas"/>
          <w:color w:val="1B2A3A"/>
          <w:sz w:val="15"/>
        </w:rPr>
        <w:br/>
        <w:t>sqlite.pragma("foreign_keys = ON");</w:t>
      </w:r>
      <w:r>
        <w:rPr>
          <w:rFonts w:ascii="Consolas" w:hAnsi="Consolas"/>
          <w:color w:val="1B2A3A"/>
          <w:sz w:val="15"/>
        </w:rPr>
        <w:br/>
      </w:r>
      <w:r>
        <w:rPr>
          <w:rFonts w:ascii="Consolas" w:hAnsi="Consolas"/>
          <w:color w:val="1B2A3A"/>
          <w:sz w:val="15"/>
        </w:rPr>
        <w:br/>
        <w:t>sqlite.exec(`</w:t>
      </w:r>
      <w:r>
        <w:rPr>
          <w:rFonts w:ascii="Consolas" w:hAnsi="Consolas"/>
          <w:color w:val="1B2A3A"/>
          <w:sz w:val="15"/>
        </w:rPr>
        <w:br/>
        <w:t xml:space="preserve">  CREATE TABLE IF NOT EXISTS users (</w:t>
      </w:r>
      <w:r>
        <w:rPr>
          <w:rFonts w:ascii="Consolas" w:hAnsi="Consolas"/>
          <w:color w:val="1B2A3A"/>
          <w:sz w:val="15"/>
        </w:rPr>
        <w:br/>
        <w:t xml:space="preserve">    id            TEXT PRIMARY KEY,</w:t>
      </w:r>
      <w:r>
        <w:rPr>
          <w:rFonts w:ascii="Consolas" w:hAnsi="Consolas"/>
          <w:color w:val="1B2A3A"/>
          <w:sz w:val="15"/>
        </w:rPr>
        <w:br/>
        <w:t xml:space="preserve">    name          TEXT NOT NULL,</w:t>
      </w:r>
      <w:r>
        <w:rPr>
          <w:rFonts w:ascii="Consolas" w:hAnsi="Consolas"/>
          <w:color w:val="1B2A3A"/>
          <w:sz w:val="15"/>
        </w:rPr>
        <w:br/>
        <w:t xml:space="preserve">    email         TEXT NOT NULL,</w:t>
      </w:r>
      <w:r>
        <w:rPr>
          <w:rFonts w:ascii="Consolas" w:hAnsi="Consolas"/>
          <w:color w:val="1B2A3A"/>
          <w:sz w:val="15"/>
        </w:rPr>
        <w:br/>
        <w:t xml:space="preserve">    passwordHash  TEXT NOT NULL,</w:t>
      </w:r>
      <w:r>
        <w:rPr>
          <w:rFonts w:ascii="Consolas" w:hAnsi="Consolas"/>
          <w:color w:val="1B2A3A"/>
          <w:sz w:val="15"/>
        </w:rPr>
        <w:br/>
        <w:t xml:space="preserve">    createdAt     TEXT NOT NULL</w:t>
      </w:r>
      <w:r>
        <w:rPr>
          <w:rFonts w:ascii="Consolas" w:hAnsi="Consolas"/>
          <w:color w:val="1B2A3A"/>
          <w:sz w:val="15"/>
        </w:rPr>
        <w:br/>
        <w:t xml:space="preserve">  );</w:t>
      </w:r>
      <w:r>
        <w:rPr>
          <w:rFonts w:ascii="Consolas" w:hAnsi="Consolas"/>
          <w:color w:val="1B2A3A"/>
          <w:sz w:val="15"/>
        </w:rPr>
        <w:br/>
        <w:t xml:space="preserve">  CREATE UNIQUE INDEX IF NOT EXISTS idx_users_email ON users (lower(email));</w:t>
      </w:r>
      <w:r>
        <w:rPr>
          <w:rFonts w:ascii="Consolas" w:hAnsi="Consolas"/>
          <w:color w:val="1B2A3A"/>
          <w:sz w:val="15"/>
        </w:rPr>
        <w:br/>
      </w:r>
      <w:r>
        <w:rPr>
          <w:rFonts w:ascii="Consolas" w:hAnsi="Consolas"/>
          <w:color w:val="1B2A3A"/>
          <w:sz w:val="15"/>
        </w:rPr>
        <w:br/>
        <w:t xml:space="preserve">  CREATE TABLE IF NOT EXISTS trips (</w:t>
      </w:r>
      <w:r>
        <w:rPr>
          <w:rFonts w:ascii="Consolas" w:hAnsi="Consolas"/>
          <w:color w:val="1B2A3A"/>
          <w:sz w:val="15"/>
        </w:rPr>
        <w:br/>
        <w:t xml:space="preserve">    id         TEXT PRIMARY KEY,</w:t>
      </w:r>
      <w:r>
        <w:rPr>
          <w:rFonts w:ascii="Consolas" w:hAnsi="Consolas"/>
          <w:color w:val="1B2A3A"/>
          <w:sz w:val="15"/>
        </w:rPr>
        <w:br/>
        <w:t xml:space="preserve">    userId     TEXT NOT NULL,</w:t>
      </w:r>
      <w:r>
        <w:rPr>
          <w:rFonts w:ascii="Consolas" w:hAnsi="Consolas"/>
          <w:color w:val="1B2A3A"/>
          <w:sz w:val="15"/>
        </w:rPr>
        <w:br/>
        <w:t xml:space="preserve">    title      TEXT NOT NULL,</w:t>
      </w:r>
      <w:r>
        <w:rPr>
          <w:rFonts w:ascii="Consolas" w:hAnsi="Consolas"/>
          <w:color w:val="1B2A3A"/>
          <w:sz w:val="15"/>
        </w:rPr>
        <w:br/>
        <w:t xml:space="preserve">    params     TEXT NOT NULL,   -- JSON</w:t>
      </w:r>
      <w:r>
        <w:rPr>
          <w:rFonts w:ascii="Consolas" w:hAnsi="Consolas"/>
          <w:color w:val="1B2A3A"/>
          <w:sz w:val="15"/>
        </w:rPr>
        <w:br/>
        <w:t xml:space="preserve">    itinerary  TEXT NOT NULL,   -- JSON</w:t>
      </w:r>
      <w:r>
        <w:rPr>
          <w:rFonts w:ascii="Consolas" w:hAnsi="Consolas"/>
          <w:color w:val="1B2A3A"/>
          <w:sz w:val="15"/>
        </w:rPr>
        <w:br/>
        <w:t xml:space="preserve">    createdAt  TEXT NOT NULL,</w:t>
      </w:r>
      <w:r>
        <w:rPr>
          <w:rFonts w:ascii="Consolas" w:hAnsi="Consolas"/>
          <w:color w:val="1B2A3A"/>
          <w:sz w:val="15"/>
        </w:rPr>
        <w:br/>
        <w:t xml:space="preserve">    FOREIGN KEY (userId) REFERENCES users (id) ON DELETE CASCADE</w:t>
      </w:r>
      <w:r>
        <w:rPr>
          <w:rFonts w:ascii="Consolas" w:hAnsi="Consolas"/>
          <w:color w:val="1B2A3A"/>
          <w:sz w:val="15"/>
        </w:rPr>
        <w:br/>
        <w:t xml:space="preserve">  );</w:t>
      </w:r>
      <w:r>
        <w:rPr>
          <w:rFonts w:ascii="Consolas" w:hAnsi="Consolas"/>
          <w:color w:val="1B2A3A"/>
          <w:sz w:val="15"/>
        </w:rPr>
        <w:br/>
        <w:t xml:space="preserve">  CREATE INDEX IF NOT EXISTS idx_trips_user ON trips (userId, createdAt DESC);</w:t>
      </w:r>
      <w:r>
        <w:rPr>
          <w:rFonts w:ascii="Consolas" w:hAnsi="Consolas"/>
          <w:color w:val="1B2A3A"/>
          <w:sz w:val="15"/>
        </w:rPr>
        <w:br/>
        <w:t>`);</w:t>
      </w:r>
      <w:r>
        <w:rPr>
          <w:rFonts w:ascii="Consolas" w:hAnsi="Consolas"/>
          <w:color w:val="1B2A3A"/>
          <w:sz w:val="15"/>
        </w:rPr>
        <w:br/>
      </w:r>
      <w:r>
        <w:rPr>
          <w:rFonts w:ascii="Consolas" w:hAnsi="Consolas"/>
          <w:color w:val="1B2A3A"/>
          <w:sz w:val="15"/>
        </w:rPr>
        <w:br/>
        <w:t>// Prepared statements (compiled once, reused per request).</w:t>
      </w:r>
      <w:r>
        <w:rPr>
          <w:rFonts w:ascii="Consolas" w:hAnsi="Consolas"/>
          <w:color w:val="1B2A3A"/>
          <w:sz w:val="15"/>
        </w:rPr>
        <w:br/>
        <w:t>const stmts = {</w:t>
      </w:r>
      <w:r>
        <w:rPr>
          <w:rFonts w:ascii="Consolas" w:hAnsi="Consolas"/>
          <w:color w:val="1B2A3A"/>
          <w:sz w:val="15"/>
        </w:rPr>
        <w:br/>
        <w:t xml:space="preserve">  userByEmail: sqlite.prepare("SELECT * FROM users WHERE lower(email) = lower(?)"),</w:t>
      </w:r>
      <w:r>
        <w:rPr>
          <w:rFonts w:ascii="Consolas" w:hAnsi="Consolas"/>
          <w:color w:val="1B2A3A"/>
          <w:sz w:val="15"/>
        </w:rPr>
        <w:br/>
        <w:t xml:space="preserve">  userById: sqlite.prepare("SELECT * FROM users WHERE id = ?"),</w:t>
      </w:r>
      <w:r>
        <w:rPr>
          <w:rFonts w:ascii="Consolas" w:hAnsi="Consolas"/>
          <w:color w:val="1B2A3A"/>
          <w:sz w:val="15"/>
        </w:rPr>
        <w:br/>
        <w:t xml:space="preserve">  insertUser: sqlite.prepare(</w:t>
      </w:r>
    </w:p>
    <w:p>
      <w:pPr>
        <w:spacing w:after="40" w:before="40" w:line="240" w:lineRule="auto"/>
        <w:shd w:val="clear" w:fill="F3F6FB"/>
      </w:pPr>
      <w:r>
        <w:rPr>
          <w:rFonts w:ascii="Consolas" w:hAnsi="Consolas"/>
          <w:color w:val="1B2A3A"/>
          <w:sz w:val="15"/>
        </w:rPr>
        <w:t xml:space="preserve">    "INSERT INTO users (id, name, email, passwordHash, createdAt) VALUES (@id, @name, @email, @passwordHash, @createdAt)"</w:t>
      </w:r>
      <w:r>
        <w:rPr>
          <w:rFonts w:ascii="Consolas" w:hAnsi="Consolas"/>
          <w:color w:val="1B2A3A"/>
          <w:sz w:val="15"/>
        </w:rPr>
        <w:br/>
        <w:t xml:space="preserve">  ),</w:t>
      </w:r>
      <w:r>
        <w:rPr>
          <w:rFonts w:ascii="Consolas" w:hAnsi="Consolas"/>
          <w:color w:val="1B2A3A"/>
          <w:sz w:val="15"/>
        </w:rPr>
        <w:br/>
        <w:t xml:space="preserve">  insertTrip: sqlite.prepare(</w:t>
      </w:r>
      <w:r>
        <w:rPr>
          <w:rFonts w:ascii="Consolas" w:hAnsi="Consolas"/>
          <w:color w:val="1B2A3A"/>
          <w:sz w:val="15"/>
        </w:rPr>
        <w:br/>
        <w:t xml:space="preserve">    "INSERT INTO trips (id, userId, title, params, itinerary, createdAt) VALUES (@id, @userId, @title, @params, @itinerary, @createdAt)"</w:t>
      </w:r>
      <w:r>
        <w:rPr>
          <w:rFonts w:ascii="Consolas" w:hAnsi="Consolas"/>
          <w:color w:val="1B2A3A"/>
          <w:sz w:val="15"/>
        </w:rPr>
        <w:br/>
        <w:t xml:space="preserve">  ),</w:t>
      </w:r>
      <w:r>
        <w:rPr>
          <w:rFonts w:ascii="Consolas" w:hAnsi="Consolas"/>
          <w:color w:val="1B2A3A"/>
          <w:sz w:val="15"/>
        </w:rPr>
        <w:br/>
        <w:t xml:space="preserve">  tripsByUser: sqlite.prepare(</w:t>
      </w:r>
      <w:r>
        <w:rPr>
          <w:rFonts w:ascii="Consolas" w:hAnsi="Consolas"/>
          <w:color w:val="1B2A3A"/>
          <w:sz w:val="15"/>
        </w:rPr>
        <w:br/>
        <w:t xml:space="preserve">    "SELECT id, title, params, createdAt FROM trips WHERE userId = ? ORDER BY createdAt DESC"</w:t>
      </w:r>
      <w:r>
        <w:rPr>
          <w:rFonts w:ascii="Consolas" w:hAnsi="Consolas"/>
          <w:color w:val="1B2A3A"/>
          <w:sz w:val="15"/>
        </w:rPr>
        <w:br/>
        <w:t xml:space="preserve">  ),</w:t>
      </w:r>
      <w:r>
        <w:rPr>
          <w:rFonts w:ascii="Consolas" w:hAnsi="Consolas"/>
          <w:color w:val="1B2A3A"/>
          <w:sz w:val="15"/>
        </w:rPr>
        <w:br/>
        <w:t>};</w:t>
      </w:r>
      <w:r>
        <w:rPr>
          <w:rFonts w:ascii="Consolas" w:hAnsi="Consolas"/>
          <w:color w:val="1B2A3A"/>
          <w:sz w:val="15"/>
        </w:rPr>
        <w:br/>
      </w:r>
      <w:r>
        <w:rPr>
          <w:rFonts w:ascii="Consolas" w:hAnsi="Consolas"/>
          <w:color w:val="1B2A3A"/>
          <w:sz w:val="15"/>
        </w:rPr>
        <w:br/>
        <w:t>function getUserByEmail(email) {</w:t>
      </w:r>
      <w:r>
        <w:rPr>
          <w:rFonts w:ascii="Consolas" w:hAnsi="Consolas"/>
          <w:color w:val="1B2A3A"/>
          <w:sz w:val="15"/>
        </w:rPr>
        <w:br/>
        <w:t xml:space="preserve">  return stmts.userByEmail.get(String(email));</w:t>
      </w:r>
      <w:r>
        <w:rPr>
          <w:rFonts w:ascii="Consolas" w:hAnsi="Consolas"/>
          <w:color w:val="1B2A3A"/>
          <w:sz w:val="15"/>
        </w:rPr>
        <w:br/>
        <w:t>}</w:t>
      </w:r>
      <w:r>
        <w:rPr>
          <w:rFonts w:ascii="Consolas" w:hAnsi="Consolas"/>
          <w:color w:val="1B2A3A"/>
          <w:sz w:val="15"/>
        </w:rPr>
        <w:br/>
        <w:t>function getUserById(id) {</w:t>
      </w:r>
      <w:r>
        <w:rPr>
          <w:rFonts w:ascii="Consolas" w:hAnsi="Consolas"/>
          <w:color w:val="1B2A3A"/>
          <w:sz w:val="15"/>
        </w:rPr>
        <w:br/>
        <w:t xml:space="preserve">  return stmts.userById.get(id);</w:t>
      </w:r>
      <w:r>
        <w:rPr>
          <w:rFonts w:ascii="Consolas" w:hAnsi="Consolas"/>
          <w:color w:val="1B2A3A"/>
          <w:sz w:val="15"/>
        </w:rPr>
        <w:br/>
        <w:t>}</w:t>
      </w:r>
      <w:r>
        <w:rPr>
          <w:rFonts w:ascii="Consolas" w:hAnsi="Consolas"/>
          <w:color w:val="1B2A3A"/>
          <w:sz w:val="15"/>
        </w:rPr>
        <w:br/>
        <w:t>function createUser(user) {</w:t>
      </w:r>
      <w:r>
        <w:rPr>
          <w:rFonts w:ascii="Consolas" w:hAnsi="Consolas"/>
          <w:color w:val="1B2A3A"/>
          <w:sz w:val="15"/>
        </w:rPr>
        <w:br/>
        <w:t xml:space="preserve">  stmts.insertUser.run(user);</w:t>
      </w:r>
      <w:r>
        <w:rPr>
          <w:rFonts w:ascii="Consolas" w:hAnsi="Consolas"/>
          <w:color w:val="1B2A3A"/>
          <w:sz w:val="15"/>
        </w:rPr>
        <w:br/>
        <w:t>}</w:t>
      </w:r>
      <w:r>
        <w:rPr>
          <w:rFonts w:ascii="Consolas" w:hAnsi="Consolas"/>
          <w:color w:val="1B2A3A"/>
          <w:sz w:val="15"/>
        </w:rPr>
        <w:br/>
        <w:t>function createTrip(trip) {</w:t>
      </w:r>
      <w:r>
        <w:rPr>
          <w:rFonts w:ascii="Consolas" w:hAnsi="Consolas"/>
          <w:color w:val="1B2A3A"/>
          <w:sz w:val="15"/>
        </w:rPr>
        <w:br/>
        <w:t xml:space="preserve">  stmts.insertTrip.run({</w:t>
      </w:r>
      <w:r>
        <w:rPr>
          <w:rFonts w:ascii="Consolas" w:hAnsi="Consolas"/>
          <w:color w:val="1B2A3A"/>
          <w:sz w:val="15"/>
        </w:rPr>
        <w:br/>
        <w:t xml:space="preserve">    id: trip.id,</w:t>
      </w:r>
      <w:r>
        <w:rPr>
          <w:rFonts w:ascii="Consolas" w:hAnsi="Consolas"/>
          <w:color w:val="1B2A3A"/>
          <w:sz w:val="15"/>
        </w:rPr>
        <w:br/>
        <w:t xml:space="preserve">    userId: trip.userId,</w:t>
      </w:r>
      <w:r>
        <w:rPr>
          <w:rFonts w:ascii="Consolas" w:hAnsi="Consolas"/>
          <w:color w:val="1B2A3A"/>
          <w:sz w:val="15"/>
        </w:rPr>
        <w:br/>
        <w:t xml:space="preserve">    title: trip.itinerary.tripTitle,</w:t>
      </w:r>
      <w:r>
        <w:rPr>
          <w:rFonts w:ascii="Consolas" w:hAnsi="Consolas"/>
          <w:color w:val="1B2A3A"/>
          <w:sz w:val="15"/>
        </w:rPr>
        <w:br/>
        <w:t xml:space="preserve">    params: JSON.stringify(trip.params),</w:t>
      </w:r>
      <w:r>
        <w:rPr>
          <w:rFonts w:ascii="Consolas" w:hAnsi="Consolas"/>
          <w:color w:val="1B2A3A"/>
          <w:sz w:val="15"/>
        </w:rPr>
        <w:br/>
        <w:t xml:space="preserve">    itinerary: JSON.stringify(trip.itinerary),</w:t>
      </w:r>
      <w:r>
        <w:rPr>
          <w:rFonts w:ascii="Consolas" w:hAnsi="Consolas"/>
          <w:color w:val="1B2A3A"/>
          <w:sz w:val="15"/>
        </w:rPr>
        <w:br/>
        <w:t xml:space="preserve">    createdAt: trip.createdAt,</w:t>
      </w:r>
      <w:r>
        <w:rPr>
          <w:rFonts w:ascii="Consolas" w:hAnsi="Consolas"/>
          <w:color w:val="1B2A3A"/>
          <w:sz w:val="15"/>
        </w:rPr>
        <w:br/>
        <w:t xml:space="preserve">  });</w:t>
      </w:r>
      <w:r>
        <w:rPr>
          <w:rFonts w:ascii="Consolas" w:hAnsi="Consolas"/>
          <w:color w:val="1B2A3A"/>
          <w:sz w:val="15"/>
        </w:rPr>
        <w:br/>
        <w:t>}</w:t>
      </w:r>
      <w:r>
        <w:rPr>
          <w:rFonts w:ascii="Consolas" w:hAnsi="Consolas"/>
          <w:color w:val="1B2A3A"/>
          <w:sz w:val="15"/>
        </w:rPr>
        <w:br/>
        <w:t>function getTripsByUser(userId) {</w:t>
      </w:r>
      <w:r>
        <w:rPr>
          <w:rFonts w:ascii="Consolas" w:hAnsi="Consolas"/>
          <w:color w:val="1B2A3A"/>
          <w:sz w:val="15"/>
        </w:rPr>
        <w:br/>
        <w:t xml:space="preserve">  return stmts.tripsByUser.all(userId).map((row) =&gt; ({</w:t>
      </w:r>
      <w:r>
        <w:rPr>
          <w:rFonts w:ascii="Consolas" w:hAnsi="Consolas"/>
          <w:color w:val="1B2A3A"/>
          <w:sz w:val="15"/>
        </w:rPr>
        <w:br/>
        <w:t xml:space="preserve">    id: row.id,</w:t>
      </w:r>
      <w:r>
        <w:rPr>
          <w:rFonts w:ascii="Consolas" w:hAnsi="Consolas"/>
          <w:color w:val="1B2A3A"/>
          <w:sz w:val="15"/>
        </w:rPr>
        <w:br/>
        <w:t xml:space="preserve">    title: row.title,</w:t>
      </w:r>
      <w:r>
        <w:rPr>
          <w:rFonts w:ascii="Consolas" w:hAnsi="Consolas"/>
          <w:color w:val="1B2A3A"/>
          <w:sz w:val="15"/>
        </w:rPr>
        <w:br/>
        <w:t xml:space="preserve">    params: JSON.parse(row.params),</w:t>
      </w:r>
      <w:r>
        <w:rPr>
          <w:rFonts w:ascii="Consolas" w:hAnsi="Consolas"/>
          <w:color w:val="1B2A3A"/>
          <w:sz w:val="15"/>
        </w:rPr>
        <w:br/>
        <w:t xml:space="preserve">    createdAt: row.createdAt,</w:t>
      </w:r>
      <w:r>
        <w:rPr>
          <w:rFonts w:ascii="Consolas" w:hAnsi="Consolas"/>
          <w:color w:val="1B2A3A"/>
          <w:sz w:val="15"/>
        </w:rPr>
        <w:br/>
        <w:t xml:space="preserve">  }));</w:t>
      </w:r>
      <w:r>
        <w:rPr>
          <w:rFonts w:ascii="Consolas" w:hAnsi="Consolas"/>
          <w:color w:val="1B2A3A"/>
          <w:sz w:val="15"/>
        </w:rPr>
        <w:br/>
        <w:t>}</w:t>
      </w:r>
      <w:r>
        <w:rPr>
          <w:rFonts w:ascii="Consolas" w:hAnsi="Consolas"/>
          <w:color w:val="1B2A3A"/>
          <w:sz w:val="15"/>
        </w:rPr>
        <w:br/>
      </w:r>
      <w:r>
        <w:rPr>
          <w:rFonts w:ascii="Consolas" w:hAnsi="Consolas"/>
          <w:color w:val="1B2A3A"/>
          <w:sz w:val="15"/>
        </w:rPr>
        <w:br/>
        <w:t>/* -------------------------------------------------------------------------- */</w:t>
      </w:r>
      <w:r>
        <w:rPr>
          <w:rFonts w:ascii="Consolas" w:hAnsi="Consolas"/>
          <w:color w:val="1B2A3A"/>
          <w:sz w:val="15"/>
        </w:rPr>
        <w:br/>
        <w:t>/*  Auth helpers                                                              */</w:t>
      </w:r>
      <w:r>
        <w:rPr>
          <w:rFonts w:ascii="Consolas" w:hAnsi="Consolas"/>
          <w:color w:val="1B2A3A"/>
          <w:sz w:val="15"/>
        </w:rPr>
        <w:br/>
        <w:t>/* -------------------------------------------------------------------------- */</w:t>
      </w:r>
      <w:r>
        <w:rPr>
          <w:rFonts w:ascii="Consolas" w:hAnsi="Consolas"/>
          <w:color w:val="1B2A3A"/>
          <w:sz w:val="15"/>
        </w:rPr>
        <w:br/>
      </w:r>
      <w:r>
        <w:rPr>
          <w:rFonts w:ascii="Consolas" w:hAnsi="Consolas"/>
          <w:color w:val="1B2A3A"/>
          <w:sz w:val="15"/>
        </w:rPr>
        <w:br/>
        <w:t>function signToken(user) {</w:t>
      </w:r>
      <w:r>
        <w:rPr>
          <w:rFonts w:ascii="Consolas" w:hAnsi="Consolas"/>
          <w:color w:val="1B2A3A"/>
          <w:sz w:val="15"/>
        </w:rPr>
        <w:br/>
        <w:t xml:space="preserve">  return jwt.sign({ id: user.id, email: user.email, name: user.name }, JWT_SECRET, {</w:t>
      </w:r>
      <w:r>
        <w:rPr>
          <w:rFonts w:ascii="Consolas" w:hAnsi="Consolas"/>
          <w:color w:val="1B2A3A"/>
          <w:sz w:val="15"/>
        </w:rPr>
        <w:br/>
        <w:t xml:space="preserve">    expiresIn: "7d",</w:t>
      </w:r>
      <w:r>
        <w:rPr>
          <w:rFonts w:ascii="Consolas" w:hAnsi="Consolas"/>
          <w:color w:val="1B2A3A"/>
          <w:sz w:val="15"/>
        </w:rPr>
        <w:br/>
        <w:t xml:space="preserve">  });</w:t>
      </w:r>
      <w:r>
        <w:rPr>
          <w:rFonts w:ascii="Consolas" w:hAnsi="Consolas"/>
          <w:color w:val="1B2A3A"/>
          <w:sz w:val="15"/>
        </w:rPr>
        <w:br/>
        <w:t>}</w:t>
      </w:r>
      <w:r>
        <w:rPr>
          <w:rFonts w:ascii="Consolas" w:hAnsi="Consolas"/>
          <w:color w:val="1B2A3A"/>
          <w:sz w:val="15"/>
        </w:rPr>
        <w:br/>
      </w:r>
      <w:r>
        <w:rPr>
          <w:rFonts w:ascii="Consolas" w:hAnsi="Consolas"/>
          <w:color w:val="1B2A3A"/>
          <w:sz w:val="15"/>
        </w:rPr>
        <w:br/>
        <w:t>function publicUser(user) {</w:t>
      </w:r>
      <w:r>
        <w:rPr>
          <w:rFonts w:ascii="Consolas" w:hAnsi="Consolas"/>
          <w:color w:val="1B2A3A"/>
          <w:sz w:val="15"/>
        </w:rPr>
        <w:br/>
        <w:t xml:space="preserve">  return { id: user.id, name: user.name, email: user.email };</w:t>
      </w:r>
      <w:r>
        <w:rPr>
          <w:rFonts w:ascii="Consolas" w:hAnsi="Consolas"/>
          <w:color w:val="1B2A3A"/>
          <w:sz w:val="15"/>
        </w:rPr>
        <w:br/>
        <w:t>}</w:t>
      </w:r>
      <w:r>
        <w:rPr>
          <w:rFonts w:ascii="Consolas" w:hAnsi="Consolas"/>
          <w:color w:val="1B2A3A"/>
          <w:sz w:val="15"/>
        </w:rPr>
        <w:br/>
      </w:r>
      <w:r>
        <w:rPr>
          <w:rFonts w:ascii="Consolas" w:hAnsi="Consolas"/>
          <w:color w:val="1B2A3A"/>
          <w:sz w:val="15"/>
        </w:rPr>
        <w:br/>
        <w:t>function authMiddleware(req, res, next) {</w:t>
      </w:r>
      <w:r>
        <w:rPr>
          <w:rFonts w:ascii="Consolas" w:hAnsi="Consolas"/>
          <w:color w:val="1B2A3A"/>
          <w:sz w:val="15"/>
        </w:rPr>
        <w:br/>
        <w:t xml:space="preserve">  const header = req.headers.authorization || "";</w:t>
      </w:r>
      <w:r>
        <w:rPr>
          <w:rFonts w:ascii="Consolas" w:hAnsi="Consolas"/>
          <w:color w:val="1B2A3A"/>
          <w:sz w:val="15"/>
        </w:rPr>
        <w:br/>
        <w:t xml:space="preserve">  const token = header.startsWith("Bearer ") ? header.slice(7) : null;</w:t>
      </w:r>
      <w:r>
        <w:rPr>
          <w:rFonts w:ascii="Consolas" w:hAnsi="Consolas"/>
          <w:color w:val="1B2A3A"/>
          <w:sz w:val="15"/>
        </w:rPr>
        <w:br/>
        <w:t xml:space="preserve">  if (!token) return res.status(401).json({ error: "Authentication required." });</w:t>
      </w:r>
      <w:r>
        <w:rPr>
          <w:rFonts w:ascii="Consolas" w:hAnsi="Consolas"/>
          <w:color w:val="1B2A3A"/>
          <w:sz w:val="15"/>
        </w:rPr>
        <w:br/>
        <w:t xml:space="preserve">  try {</w:t>
      </w:r>
      <w:r>
        <w:rPr>
          <w:rFonts w:ascii="Consolas" w:hAnsi="Consolas"/>
          <w:color w:val="1B2A3A"/>
          <w:sz w:val="15"/>
        </w:rPr>
        <w:br/>
        <w:t xml:space="preserve">    req.user = jwt.verify(token, JWT_SECRET);</w:t>
      </w:r>
      <w:r>
        <w:rPr>
          <w:rFonts w:ascii="Consolas" w:hAnsi="Consolas"/>
          <w:color w:val="1B2A3A"/>
          <w:sz w:val="15"/>
        </w:rPr>
        <w:br/>
        <w:t xml:space="preserve">    next();</w:t>
      </w:r>
      <w:r>
        <w:rPr>
          <w:rFonts w:ascii="Consolas" w:hAnsi="Consolas"/>
          <w:color w:val="1B2A3A"/>
          <w:sz w:val="15"/>
        </w:rPr>
        <w:br/>
        <w:t xml:space="preserve">  } catch {</w:t>
      </w:r>
    </w:p>
    <w:p>
      <w:pPr>
        <w:spacing w:after="40" w:before="40" w:line="240" w:lineRule="auto"/>
        <w:shd w:val="clear" w:fill="F3F6FB"/>
      </w:pPr>
      <w:r>
        <w:rPr>
          <w:rFonts w:ascii="Consolas" w:hAnsi="Consolas"/>
          <w:color w:val="1B2A3A"/>
          <w:sz w:val="15"/>
        </w:rPr>
        <w:t xml:space="preserve">    return res.status(401).json({ error: "Invalid or expired session." });</w:t>
      </w:r>
      <w:r>
        <w:rPr>
          <w:rFonts w:ascii="Consolas" w:hAnsi="Consolas"/>
          <w:color w:val="1B2A3A"/>
          <w:sz w:val="15"/>
        </w:rPr>
        <w:br/>
        <w:t xml:space="preserve">  }</w:t>
      </w:r>
      <w:r>
        <w:rPr>
          <w:rFonts w:ascii="Consolas" w:hAnsi="Consolas"/>
          <w:color w:val="1B2A3A"/>
          <w:sz w:val="15"/>
        </w:rPr>
        <w:br/>
        <w:t>}</w:t>
      </w:r>
      <w:r>
        <w:rPr>
          <w:rFonts w:ascii="Consolas" w:hAnsi="Consolas"/>
          <w:color w:val="1B2A3A"/>
          <w:sz w:val="15"/>
        </w:rPr>
        <w:br/>
      </w:r>
      <w:r>
        <w:rPr>
          <w:rFonts w:ascii="Consolas" w:hAnsi="Consolas"/>
          <w:color w:val="1B2A3A"/>
          <w:sz w:val="15"/>
        </w:rPr>
        <w:br/>
        <w:t>const EMAIL_RE = /^[^\s@]+@[^\s@]+\.[^\s@]+$/;</w:t>
      </w:r>
      <w:r>
        <w:rPr>
          <w:rFonts w:ascii="Consolas" w:hAnsi="Consolas"/>
          <w:color w:val="1B2A3A"/>
          <w:sz w:val="15"/>
        </w:rPr>
        <w:br/>
      </w:r>
      <w:r>
        <w:rPr>
          <w:rFonts w:ascii="Consolas" w:hAnsi="Consolas"/>
          <w:color w:val="1B2A3A"/>
          <w:sz w:val="15"/>
        </w:rPr>
        <w:br/>
        <w:t>/* -------------------------------------------------------------------------- */</w:t>
      </w:r>
      <w:r>
        <w:rPr>
          <w:rFonts w:ascii="Consolas" w:hAnsi="Consolas"/>
          <w:color w:val="1B2A3A"/>
          <w:sz w:val="15"/>
        </w:rPr>
        <w:br/>
        <w:t>/*  Auth routes                                                               */</w:t>
      </w:r>
      <w:r>
        <w:rPr>
          <w:rFonts w:ascii="Consolas" w:hAnsi="Consolas"/>
          <w:color w:val="1B2A3A"/>
          <w:sz w:val="15"/>
        </w:rPr>
        <w:br/>
        <w:t>/* -------------------------------------------------------------------------- */</w:t>
      </w:r>
      <w:r>
        <w:rPr>
          <w:rFonts w:ascii="Consolas" w:hAnsi="Consolas"/>
          <w:color w:val="1B2A3A"/>
          <w:sz w:val="15"/>
        </w:rPr>
        <w:br/>
      </w:r>
      <w:r>
        <w:rPr>
          <w:rFonts w:ascii="Consolas" w:hAnsi="Consolas"/>
          <w:color w:val="1B2A3A"/>
          <w:sz w:val="15"/>
        </w:rPr>
        <w:br/>
        <w:t>app.post("/api/auth/register", async (req, res) =&gt; {</w:t>
      </w:r>
      <w:r>
        <w:rPr>
          <w:rFonts w:ascii="Consolas" w:hAnsi="Consolas"/>
          <w:color w:val="1B2A3A"/>
          <w:sz w:val="15"/>
        </w:rPr>
        <w:br/>
        <w:t xml:space="preserve">  const { name, email, password } = req.body || {};</w:t>
      </w:r>
      <w:r>
        <w:rPr>
          <w:rFonts w:ascii="Consolas" w:hAnsi="Consolas"/>
          <w:color w:val="1B2A3A"/>
          <w:sz w:val="15"/>
        </w:rPr>
        <w:br/>
      </w:r>
      <w:r>
        <w:rPr>
          <w:rFonts w:ascii="Consolas" w:hAnsi="Consolas"/>
          <w:color w:val="1B2A3A"/>
          <w:sz w:val="15"/>
        </w:rPr>
        <w:br/>
        <w:t xml:space="preserve">  if (!name || !email || !password) {</w:t>
      </w:r>
      <w:r>
        <w:rPr>
          <w:rFonts w:ascii="Consolas" w:hAnsi="Consolas"/>
          <w:color w:val="1B2A3A"/>
          <w:sz w:val="15"/>
        </w:rPr>
        <w:br/>
        <w:t xml:space="preserve">    return res.status(400).json({ error: "Name, email and password are all required." });</w:t>
      </w:r>
      <w:r>
        <w:rPr>
          <w:rFonts w:ascii="Consolas" w:hAnsi="Consolas"/>
          <w:color w:val="1B2A3A"/>
          <w:sz w:val="15"/>
        </w:rPr>
        <w:br/>
        <w:t xml:space="preserve">  }</w:t>
      </w:r>
      <w:r>
        <w:rPr>
          <w:rFonts w:ascii="Consolas" w:hAnsi="Consolas"/>
          <w:color w:val="1B2A3A"/>
          <w:sz w:val="15"/>
        </w:rPr>
        <w:br/>
        <w:t xml:space="preserve">  if (!EMAIL_RE.test(email)) {</w:t>
      </w:r>
      <w:r>
        <w:rPr>
          <w:rFonts w:ascii="Consolas" w:hAnsi="Consolas"/>
          <w:color w:val="1B2A3A"/>
          <w:sz w:val="15"/>
        </w:rPr>
        <w:br/>
        <w:t xml:space="preserve">    return res.status(400).json({ error: "Please enter a valid email address." });</w:t>
      </w:r>
      <w:r>
        <w:rPr>
          <w:rFonts w:ascii="Consolas" w:hAnsi="Consolas"/>
          <w:color w:val="1B2A3A"/>
          <w:sz w:val="15"/>
        </w:rPr>
        <w:br/>
        <w:t xml:space="preserve">  }</w:t>
      </w:r>
      <w:r>
        <w:rPr>
          <w:rFonts w:ascii="Consolas" w:hAnsi="Consolas"/>
          <w:color w:val="1B2A3A"/>
          <w:sz w:val="15"/>
        </w:rPr>
        <w:br/>
        <w:t xml:space="preserve">  if (String(password).length &lt; 6) {</w:t>
      </w:r>
      <w:r>
        <w:rPr>
          <w:rFonts w:ascii="Consolas" w:hAnsi="Consolas"/>
          <w:color w:val="1B2A3A"/>
          <w:sz w:val="15"/>
        </w:rPr>
        <w:br/>
        <w:t xml:space="preserve">    return res.status(400).json({ error: "Password must be at least 6 characters." });</w:t>
      </w:r>
      <w:r>
        <w:rPr>
          <w:rFonts w:ascii="Consolas" w:hAnsi="Consolas"/>
          <w:color w:val="1B2A3A"/>
          <w:sz w:val="15"/>
        </w:rPr>
        <w:br/>
        <w:t xml:space="preserve">  }</w:t>
      </w:r>
      <w:r>
        <w:rPr>
          <w:rFonts w:ascii="Consolas" w:hAnsi="Consolas"/>
          <w:color w:val="1B2A3A"/>
          <w:sz w:val="15"/>
        </w:rPr>
        <w:br/>
      </w:r>
      <w:r>
        <w:rPr>
          <w:rFonts w:ascii="Consolas" w:hAnsi="Consolas"/>
          <w:color w:val="1B2A3A"/>
          <w:sz w:val="15"/>
        </w:rPr>
        <w:br/>
        <w:t xml:space="preserve">  const exists = getUserByEmail(email);</w:t>
      </w:r>
      <w:r>
        <w:rPr>
          <w:rFonts w:ascii="Consolas" w:hAnsi="Consolas"/>
          <w:color w:val="1B2A3A"/>
          <w:sz w:val="15"/>
        </w:rPr>
        <w:br/>
        <w:t xml:space="preserve">  if (exists) {</w:t>
      </w:r>
      <w:r>
        <w:rPr>
          <w:rFonts w:ascii="Consolas" w:hAnsi="Consolas"/>
          <w:color w:val="1B2A3A"/>
          <w:sz w:val="15"/>
        </w:rPr>
        <w:br/>
        <w:t xml:space="preserve">    return res.status(409).json({ error: "An account with that email already exists." });</w:t>
      </w:r>
      <w:r>
        <w:rPr>
          <w:rFonts w:ascii="Consolas" w:hAnsi="Consolas"/>
          <w:color w:val="1B2A3A"/>
          <w:sz w:val="15"/>
        </w:rPr>
        <w:br/>
        <w:t xml:space="preserve">  }</w:t>
      </w:r>
      <w:r>
        <w:rPr>
          <w:rFonts w:ascii="Consolas" w:hAnsi="Consolas"/>
          <w:color w:val="1B2A3A"/>
          <w:sz w:val="15"/>
        </w:rPr>
        <w:br/>
      </w:r>
      <w:r>
        <w:rPr>
          <w:rFonts w:ascii="Consolas" w:hAnsi="Consolas"/>
          <w:color w:val="1B2A3A"/>
          <w:sz w:val="15"/>
        </w:rPr>
        <w:br/>
        <w:t xml:space="preserve">  const passwordHash = await bcrypt.hash(String(password), 10);</w:t>
      </w:r>
      <w:r>
        <w:rPr>
          <w:rFonts w:ascii="Consolas" w:hAnsi="Consolas"/>
          <w:color w:val="1B2A3A"/>
          <w:sz w:val="15"/>
        </w:rPr>
        <w:br/>
        <w:t xml:space="preserve">  const user = {</w:t>
      </w:r>
      <w:r>
        <w:rPr>
          <w:rFonts w:ascii="Consolas" w:hAnsi="Consolas"/>
          <w:color w:val="1B2A3A"/>
          <w:sz w:val="15"/>
        </w:rPr>
        <w:br/>
        <w:t xml:space="preserve">    id: crypto.randomUUID(),</w:t>
      </w:r>
      <w:r>
        <w:rPr>
          <w:rFonts w:ascii="Consolas" w:hAnsi="Consolas"/>
          <w:color w:val="1B2A3A"/>
          <w:sz w:val="15"/>
        </w:rPr>
        <w:br/>
        <w:t xml:space="preserve">    name: String(name).trim(),</w:t>
      </w:r>
      <w:r>
        <w:rPr>
          <w:rFonts w:ascii="Consolas" w:hAnsi="Consolas"/>
          <w:color w:val="1B2A3A"/>
          <w:sz w:val="15"/>
        </w:rPr>
        <w:br/>
        <w:t xml:space="preserve">    email: String(email).trim(),</w:t>
      </w:r>
      <w:r>
        <w:rPr>
          <w:rFonts w:ascii="Consolas" w:hAnsi="Consolas"/>
          <w:color w:val="1B2A3A"/>
          <w:sz w:val="15"/>
        </w:rPr>
        <w:br/>
        <w:t xml:space="preserve">    passwordHash,</w:t>
      </w:r>
      <w:r>
        <w:rPr>
          <w:rFonts w:ascii="Consolas" w:hAnsi="Consolas"/>
          <w:color w:val="1B2A3A"/>
          <w:sz w:val="15"/>
        </w:rPr>
        <w:br/>
        <w:t xml:space="preserve">    createdAt: new Date().toISOString(),</w:t>
      </w:r>
      <w:r>
        <w:rPr>
          <w:rFonts w:ascii="Consolas" w:hAnsi="Consolas"/>
          <w:color w:val="1B2A3A"/>
          <w:sz w:val="15"/>
        </w:rPr>
        <w:br/>
        <w:t xml:space="preserve">  };</w:t>
      </w:r>
      <w:r>
        <w:rPr>
          <w:rFonts w:ascii="Consolas" w:hAnsi="Consolas"/>
          <w:color w:val="1B2A3A"/>
          <w:sz w:val="15"/>
        </w:rPr>
        <w:br/>
        <w:t xml:space="preserve">  createUser(user);</w:t>
      </w:r>
      <w:r>
        <w:rPr>
          <w:rFonts w:ascii="Consolas" w:hAnsi="Consolas"/>
          <w:color w:val="1B2A3A"/>
          <w:sz w:val="15"/>
        </w:rPr>
        <w:br/>
      </w:r>
      <w:r>
        <w:rPr>
          <w:rFonts w:ascii="Consolas" w:hAnsi="Consolas"/>
          <w:color w:val="1B2A3A"/>
          <w:sz w:val="15"/>
        </w:rPr>
        <w:br/>
        <w:t xml:space="preserve">  const token = signToken(user);</w:t>
      </w:r>
      <w:r>
        <w:rPr>
          <w:rFonts w:ascii="Consolas" w:hAnsi="Consolas"/>
          <w:color w:val="1B2A3A"/>
          <w:sz w:val="15"/>
        </w:rPr>
        <w:br/>
        <w:t xml:space="preserve">  return res.status(201).json({ token, user: publicUser(user) });</w:t>
      </w:r>
      <w:r>
        <w:rPr>
          <w:rFonts w:ascii="Consolas" w:hAnsi="Consolas"/>
          <w:color w:val="1B2A3A"/>
          <w:sz w:val="15"/>
        </w:rPr>
        <w:br/>
        <w:t>});</w:t>
      </w:r>
      <w:r>
        <w:rPr>
          <w:rFonts w:ascii="Consolas" w:hAnsi="Consolas"/>
          <w:color w:val="1B2A3A"/>
          <w:sz w:val="15"/>
        </w:rPr>
        <w:br/>
      </w:r>
      <w:r>
        <w:rPr>
          <w:rFonts w:ascii="Consolas" w:hAnsi="Consolas"/>
          <w:color w:val="1B2A3A"/>
          <w:sz w:val="15"/>
        </w:rPr>
        <w:br/>
        <w:t>app.post("/api/auth/login", async (req, res) =&gt; {</w:t>
      </w:r>
      <w:r>
        <w:rPr>
          <w:rFonts w:ascii="Consolas" w:hAnsi="Consolas"/>
          <w:color w:val="1B2A3A"/>
          <w:sz w:val="15"/>
        </w:rPr>
        <w:br/>
        <w:t xml:space="preserve">  const { email, password } = req.body || {};</w:t>
      </w:r>
      <w:r>
        <w:rPr>
          <w:rFonts w:ascii="Consolas" w:hAnsi="Consolas"/>
          <w:color w:val="1B2A3A"/>
          <w:sz w:val="15"/>
        </w:rPr>
        <w:br/>
        <w:t xml:space="preserve">  if (!email || !password) {</w:t>
      </w:r>
      <w:r>
        <w:rPr>
          <w:rFonts w:ascii="Consolas" w:hAnsi="Consolas"/>
          <w:color w:val="1B2A3A"/>
          <w:sz w:val="15"/>
        </w:rPr>
        <w:br/>
        <w:t xml:space="preserve">    return res.status(400).json({ error: "Email and password are required." });</w:t>
      </w:r>
      <w:r>
        <w:rPr>
          <w:rFonts w:ascii="Consolas" w:hAnsi="Consolas"/>
          <w:color w:val="1B2A3A"/>
          <w:sz w:val="15"/>
        </w:rPr>
        <w:br/>
        <w:t xml:space="preserve">  }</w:t>
      </w:r>
      <w:r>
        <w:rPr>
          <w:rFonts w:ascii="Consolas" w:hAnsi="Consolas"/>
          <w:color w:val="1B2A3A"/>
          <w:sz w:val="15"/>
        </w:rPr>
        <w:br/>
      </w:r>
      <w:r>
        <w:rPr>
          <w:rFonts w:ascii="Consolas" w:hAnsi="Consolas"/>
          <w:color w:val="1B2A3A"/>
          <w:sz w:val="15"/>
        </w:rPr>
        <w:br/>
        <w:t xml:space="preserve">  const user = getUserByEmail(email);</w:t>
      </w:r>
      <w:r>
        <w:rPr>
          <w:rFonts w:ascii="Consolas" w:hAnsi="Consolas"/>
          <w:color w:val="1B2A3A"/>
          <w:sz w:val="15"/>
        </w:rPr>
        <w:br/>
        <w:t xml:space="preserve">  if (!user) {</w:t>
      </w:r>
      <w:r>
        <w:rPr>
          <w:rFonts w:ascii="Consolas" w:hAnsi="Consolas"/>
          <w:color w:val="1B2A3A"/>
          <w:sz w:val="15"/>
        </w:rPr>
        <w:br/>
        <w:t xml:space="preserve">    return res.status(401).json({ error: "Invalid email or password." });</w:t>
      </w:r>
      <w:r>
        <w:rPr>
          <w:rFonts w:ascii="Consolas" w:hAnsi="Consolas"/>
          <w:color w:val="1B2A3A"/>
          <w:sz w:val="15"/>
        </w:rPr>
        <w:br/>
        <w:t xml:space="preserve">  }</w:t>
      </w:r>
      <w:r>
        <w:rPr>
          <w:rFonts w:ascii="Consolas" w:hAnsi="Consolas"/>
          <w:color w:val="1B2A3A"/>
          <w:sz w:val="15"/>
        </w:rPr>
        <w:br/>
      </w:r>
      <w:r>
        <w:rPr>
          <w:rFonts w:ascii="Consolas" w:hAnsi="Consolas"/>
          <w:color w:val="1B2A3A"/>
          <w:sz w:val="15"/>
        </w:rPr>
        <w:br/>
        <w:t xml:space="preserve">  const ok = await bcrypt.compare(String(password), user.passwordHash);</w:t>
      </w:r>
      <w:r>
        <w:rPr>
          <w:rFonts w:ascii="Consolas" w:hAnsi="Consolas"/>
          <w:color w:val="1B2A3A"/>
          <w:sz w:val="15"/>
        </w:rPr>
        <w:br/>
        <w:t xml:space="preserve">  if (!ok) {</w:t>
      </w:r>
      <w:r>
        <w:rPr>
          <w:rFonts w:ascii="Consolas" w:hAnsi="Consolas"/>
          <w:color w:val="1B2A3A"/>
          <w:sz w:val="15"/>
        </w:rPr>
        <w:br/>
        <w:t xml:space="preserve">    return res.status(401).json({ error: "Invalid email or password." });</w:t>
      </w:r>
      <w:r>
        <w:rPr>
          <w:rFonts w:ascii="Consolas" w:hAnsi="Consolas"/>
          <w:color w:val="1B2A3A"/>
          <w:sz w:val="15"/>
        </w:rPr>
        <w:br/>
        <w:t xml:space="preserve">  }</w:t>
      </w:r>
      <w:r>
        <w:rPr>
          <w:rFonts w:ascii="Consolas" w:hAnsi="Consolas"/>
          <w:color w:val="1B2A3A"/>
          <w:sz w:val="15"/>
        </w:rPr>
        <w:br/>
      </w:r>
      <w:r>
        <w:rPr>
          <w:rFonts w:ascii="Consolas" w:hAnsi="Consolas"/>
          <w:color w:val="1B2A3A"/>
          <w:sz w:val="15"/>
        </w:rPr>
        <w:br/>
        <w:t xml:space="preserve">  const token = signToken(user);</w:t>
      </w:r>
      <w:r>
        <w:rPr>
          <w:rFonts w:ascii="Consolas" w:hAnsi="Consolas"/>
          <w:color w:val="1B2A3A"/>
          <w:sz w:val="15"/>
        </w:rPr>
        <w:br/>
        <w:t xml:space="preserve">  return res.json({ token, user: publicUser(user) });</w:t>
      </w:r>
    </w:p>
    <w:p>
      <w:pPr>
        <w:spacing w:after="40" w:before="40" w:line="240" w:lineRule="auto"/>
        <w:shd w:val="clear" w:fill="F3F6FB"/>
      </w:pPr>
      <w:r>
        <w:rPr>
          <w:rFonts w:ascii="Consolas" w:hAnsi="Consolas"/>
          <w:color w:val="1B2A3A"/>
          <w:sz w:val="15"/>
        </w:rPr>
        <w:t>});</w:t>
      </w:r>
      <w:r>
        <w:rPr>
          <w:rFonts w:ascii="Consolas" w:hAnsi="Consolas"/>
          <w:color w:val="1B2A3A"/>
          <w:sz w:val="15"/>
        </w:rPr>
        <w:br/>
      </w:r>
      <w:r>
        <w:rPr>
          <w:rFonts w:ascii="Consolas" w:hAnsi="Consolas"/>
          <w:color w:val="1B2A3A"/>
          <w:sz w:val="15"/>
        </w:rPr>
        <w:br/>
        <w:t>app.get("/api/auth/me", authMiddleware, (req, res) =&gt; {</w:t>
      </w:r>
      <w:r>
        <w:rPr>
          <w:rFonts w:ascii="Consolas" w:hAnsi="Consolas"/>
          <w:color w:val="1B2A3A"/>
          <w:sz w:val="15"/>
        </w:rPr>
        <w:br/>
        <w:t xml:space="preserve">  const user = getUserById(req.user.id);</w:t>
      </w:r>
      <w:r>
        <w:rPr>
          <w:rFonts w:ascii="Consolas" w:hAnsi="Consolas"/>
          <w:color w:val="1B2A3A"/>
          <w:sz w:val="15"/>
        </w:rPr>
        <w:br/>
        <w:t xml:space="preserve">  if (!user) return res.status(404).json({ error: "User not found." });</w:t>
      </w:r>
      <w:r>
        <w:rPr>
          <w:rFonts w:ascii="Consolas" w:hAnsi="Consolas"/>
          <w:color w:val="1B2A3A"/>
          <w:sz w:val="15"/>
        </w:rPr>
        <w:br/>
        <w:t xml:space="preserve">  return res.json({ user: publicUser(user) });</w:t>
      </w:r>
      <w:r>
        <w:rPr>
          <w:rFonts w:ascii="Consolas" w:hAnsi="Consolas"/>
          <w:color w:val="1B2A3A"/>
          <w:sz w:val="15"/>
        </w:rPr>
        <w:br/>
        <w:t>});</w:t>
      </w:r>
      <w:r>
        <w:rPr>
          <w:rFonts w:ascii="Consolas" w:hAnsi="Consolas"/>
          <w:color w:val="1B2A3A"/>
          <w:sz w:val="15"/>
        </w:rPr>
        <w:br/>
      </w:r>
      <w:r>
        <w:rPr>
          <w:rFonts w:ascii="Consolas" w:hAnsi="Consolas"/>
          <w:color w:val="1B2A3A"/>
          <w:sz w:val="15"/>
        </w:rPr>
        <w:br/>
        <w:t>/* -------------------------------------------------------------------------- */</w:t>
      </w:r>
      <w:r>
        <w:rPr>
          <w:rFonts w:ascii="Consolas" w:hAnsi="Consolas"/>
          <w:color w:val="1B2A3A"/>
          <w:sz w:val="15"/>
        </w:rPr>
        <w:br/>
        <w:t>/*  Itinerary generation                                                      */</w:t>
      </w:r>
      <w:r>
        <w:rPr>
          <w:rFonts w:ascii="Consolas" w:hAnsi="Consolas"/>
          <w:color w:val="1B2A3A"/>
          <w:sz w:val="15"/>
        </w:rPr>
        <w:br/>
        <w:t>/* -------------------------------------------------------------------------- */</w:t>
      </w:r>
      <w:r>
        <w:rPr>
          <w:rFonts w:ascii="Consolas" w:hAnsi="Consolas"/>
          <w:color w:val="1B2A3A"/>
          <w:sz w:val="15"/>
        </w:rPr>
        <w:br/>
      </w:r>
      <w:r>
        <w:rPr>
          <w:rFonts w:ascii="Consolas" w:hAnsi="Consolas"/>
          <w:color w:val="1B2A3A"/>
          <w:sz w:val="15"/>
        </w:rPr>
        <w:br/>
        <w:t>const TRAVEL_STYLES = ["Adventure", "Cultural", "Relaxing", "Foodie", "Budget", "Luxury"];</w:t>
      </w:r>
      <w:r>
        <w:rPr>
          <w:rFonts w:ascii="Consolas" w:hAnsi="Consolas"/>
          <w:color w:val="1B2A3A"/>
          <w:sz w:val="15"/>
        </w:rPr>
        <w:br/>
        <w:t>const COMPANION_TYPES = ["Solo", "Couple", "Family", "Friends"];</w:t>
      </w:r>
      <w:r>
        <w:rPr>
          <w:rFonts w:ascii="Consolas" w:hAnsi="Consolas"/>
          <w:color w:val="1B2A3A"/>
          <w:sz w:val="15"/>
        </w:rPr>
        <w:br/>
      </w:r>
      <w:r>
        <w:rPr>
          <w:rFonts w:ascii="Consolas" w:hAnsi="Consolas"/>
          <w:color w:val="1B2A3A"/>
          <w:sz w:val="15"/>
        </w:rPr>
        <w:br/>
        <w:t>function buildSystemPrompt() {</w:t>
      </w:r>
      <w:r>
        <w:rPr>
          <w:rFonts w:ascii="Consolas" w:hAnsi="Consolas"/>
          <w:color w:val="1B2A3A"/>
          <w:sz w:val="15"/>
        </w:rPr>
        <w:br/>
        <w:t xml:space="preserve">  return `You are an expert travel planner and local-guide concierge. You design</w:t>
      </w:r>
      <w:r>
        <w:rPr>
          <w:rFonts w:ascii="Consolas" w:hAnsi="Consolas"/>
          <w:color w:val="1B2A3A"/>
          <w:sz w:val="15"/>
        </w:rPr>
        <w:br/>
        <w:t>detailed, realistic, and delightful day-by-day itineraries tailored to the traveler's</w:t>
      </w:r>
      <w:r>
        <w:rPr>
          <w:rFonts w:ascii="Consolas" w:hAnsi="Consolas"/>
          <w:color w:val="1B2A3A"/>
          <w:sz w:val="15"/>
        </w:rPr>
        <w:br/>
        <w:t>destination, trip length, travel style, and companions.</w:t>
      </w:r>
      <w:r>
        <w:rPr>
          <w:rFonts w:ascii="Consolas" w:hAnsi="Consolas"/>
          <w:color w:val="1B2A3A"/>
          <w:sz w:val="15"/>
        </w:rPr>
        <w:br/>
      </w:r>
      <w:r>
        <w:rPr>
          <w:rFonts w:ascii="Consolas" w:hAnsi="Consolas"/>
          <w:color w:val="1B2A3A"/>
          <w:sz w:val="15"/>
        </w:rPr>
        <w:br/>
        <w:t>You MUST respond with a SINGLE, valid JSON object and nothing else — no markdown, no</w:t>
      </w:r>
      <w:r>
        <w:rPr>
          <w:rFonts w:ascii="Consolas" w:hAnsi="Consolas"/>
          <w:color w:val="1B2A3A"/>
          <w:sz w:val="15"/>
        </w:rPr>
        <w:br/>
        <w:t>code fences, no commentary before or after. The JSON MUST match this EXACT schema and</w:t>
      </w:r>
      <w:r>
        <w:rPr>
          <w:rFonts w:ascii="Consolas" w:hAnsi="Consolas"/>
          <w:color w:val="1B2A3A"/>
          <w:sz w:val="15"/>
        </w:rPr>
        <w:br/>
        <w:t>key names:</w:t>
      </w:r>
      <w:r>
        <w:rPr>
          <w:rFonts w:ascii="Consolas" w:hAnsi="Consolas"/>
          <w:color w:val="1B2A3A"/>
          <w:sz w:val="15"/>
        </w:rPr>
        <w:br/>
      </w:r>
      <w:r>
        <w:rPr>
          <w:rFonts w:ascii="Consolas" w:hAnsi="Consolas"/>
          <w:color w:val="1B2A3A"/>
          <w:sz w:val="15"/>
        </w:rPr>
        <w:br/>
        <w:t>{</w:t>
      </w:r>
      <w:r>
        <w:rPr>
          <w:rFonts w:ascii="Consolas" w:hAnsi="Consolas"/>
          <w:color w:val="1B2A3A"/>
          <w:sz w:val="15"/>
        </w:rPr>
        <w:br/>
        <w:t xml:space="preserve">  "tripTitle": "String",</w:t>
      </w:r>
      <w:r>
        <w:rPr>
          <w:rFonts w:ascii="Consolas" w:hAnsi="Consolas"/>
          <w:color w:val="1B2A3A"/>
          <w:sz w:val="15"/>
        </w:rPr>
        <w:br/>
        <w:t xml:space="preserve">  "summary": "String",</w:t>
      </w:r>
      <w:r>
        <w:rPr>
          <w:rFonts w:ascii="Consolas" w:hAnsi="Consolas"/>
          <w:color w:val="1B2A3A"/>
          <w:sz w:val="15"/>
        </w:rPr>
        <w:br/>
        <w:t xml:space="preserve">  "budgetEstimation": { "food": 0, "activities": 0, "stay": 0, "total": 0 },</w:t>
      </w:r>
      <w:r>
        <w:rPr>
          <w:rFonts w:ascii="Consolas" w:hAnsi="Consolas"/>
          <w:color w:val="1B2A3A"/>
          <w:sz w:val="15"/>
        </w:rPr>
        <w:br/>
        <w:t xml:space="preserve">  "days": [</w:t>
      </w:r>
      <w:r>
        <w:rPr>
          <w:rFonts w:ascii="Consolas" w:hAnsi="Consolas"/>
          <w:color w:val="1B2A3A"/>
          <w:sz w:val="15"/>
        </w:rPr>
        <w:br/>
        <w:t xml:space="preserve">    {</w:t>
      </w:r>
      <w:r>
        <w:rPr>
          <w:rFonts w:ascii="Consolas" w:hAnsi="Consolas"/>
          <w:color w:val="1B2A3A"/>
          <w:sz w:val="15"/>
        </w:rPr>
        <w:br/>
        <w:t xml:space="preserve">      "dayNumber": 1,</w:t>
      </w:r>
      <w:r>
        <w:rPr>
          <w:rFonts w:ascii="Consolas" w:hAnsi="Consolas"/>
          <w:color w:val="1B2A3A"/>
          <w:sz w:val="15"/>
        </w:rPr>
        <w:br/>
        <w:t xml:space="preserve">      "theme": "String",</w:t>
      </w:r>
      <w:r>
        <w:rPr>
          <w:rFonts w:ascii="Consolas" w:hAnsi="Consolas"/>
          <w:color w:val="1B2A3A"/>
          <w:sz w:val="15"/>
        </w:rPr>
        <w:br/>
        <w:t xml:space="preserve">      "activities": [</w:t>
      </w:r>
      <w:r>
        <w:rPr>
          <w:rFonts w:ascii="Consolas" w:hAnsi="Consolas"/>
          <w:color w:val="1B2A3A"/>
          <w:sz w:val="15"/>
        </w:rPr>
        <w:br/>
        <w:t xml:space="preserve">        { "time": "Morning/Afternoon/Evening", "title": "String", "description": "String", "cost": 0 }</w:t>
      </w:r>
      <w:r>
        <w:rPr>
          <w:rFonts w:ascii="Consolas" w:hAnsi="Consolas"/>
          <w:color w:val="1B2A3A"/>
          <w:sz w:val="15"/>
        </w:rPr>
        <w:br/>
        <w:t xml:space="preserve">      ]</w:t>
      </w:r>
      <w:r>
        <w:rPr>
          <w:rFonts w:ascii="Consolas" w:hAnsi="Consolas"/>
          <w:color w:val="1B2A3A"/>
          <w:sz w:val="15"/>
        </w:rPr>
        <w:br/>
        <w:t xml:space="preserve">    }</w:t>
      </w:r>
      <w:r>
        <w:rPr>
          <w:rFonts w:ascii="Consolas" w:hAnsi="Consolas"/>
          <w:color w:val="1B2A3A"/>
          <w:sz w:val="15"/>
        </w:rPr>
        <w:br/>
        <w:t xml:space="preserve">  ],</w:t>
      </w:r>
      <w:r>
        <w:rPr>
          <w:rFonts w:ascii="Consolas" w:hAnsi="Consolas"/>
          <w:color w:val="1B2A3A"/>
          <w:sz w:val="15"/>
        </w:rPr>
        <w:br/>
        <w:t xml:space="preserve">  "packingList": ["String"]</w:t>
      </w:r>
      <w:r>
        <w:rPr>
          <w:rFonts w:ascii="Consolas" w:hAnsi="Consolas"/>
          <w:color w:val="1B2A3A"/>
          <w:sz w:val="15"/>
        </w:rPr>
        <w:br/>
        <w:t>}</w:t>
      </w:r>
      <w:r>
        <w:rPr>
          <w:rFonts w:ascii="Consolas" w:hAnsi="Consolas"/>
          <w:color w:val="1B2A3A"/>
          <w:sz w:val="15"/>
        </w:rPr>
        <w:br/>
      </w:r>
      <w:r>
        <w:rPr>
          <w:rFonts w:ascii="Consolas" w:hAnsi="Consolas"/>
          <w:color w:val="1B2A3A"/>
          <w:sz w:val="15"/>
        </w:rPr>
        <w:br/>
        <w:t>Rules:</w:t>
      </w:r>
      <w:r>
        <w:rPr>
          <w:rFonts w:ascii="Consolas" w:hAnsi="Consolas"/>
          <w:color w:val="1B2A3A"/>
          <w:sz w:val="15"/>
        </w:rPr>
        <w:br/>
        <w:t>- "budgetEstimation" values are whole-number USD estimates for the WHOLE trip. "total"</w:t>
      </w:r>
      <w:r>
        <w:rPr>
          <w:rFonts w:ascii="Consolas" w:hAnsi="Consolas"/>
          <w:color w:val="1B2A3A"/>
          <w:sz w:val="15"/>
        </w:rPr>
        <w:br/>
        <w:t xml:space="preserve">  MUST equal food + activities + stay.</w:t>
      </w:r>
      <w:r>
        <w:rPr>
          <w:rFonts w:ascii="Consolas" w:hAnsi="Consolas"/>
          <w:color w:val="1B2A3A"/>
          <w:sz w:val="15"/>
        </w:rPr>
        <w:br/>
        <w:t>- Provide exactly one object in "days" for each day of the trip, with sequential</w:t>
      </w:r>
      <w:r>
        <w:rPr>
          <w:rFonts w:ascii="Consolas" w:hAnsi="Consolas"/>
          <w:color w:val="1B2A3A"/>
          <w:sz w:val="15"/>
        </w:rPr>
        <w:br/>
        <w:t xml:space="preserve">  "dayNumber" starting at 1.</w:t>
      </w:r>
      <w:r>
        <w:rPr>
          <w:rFonts w:ascii="Consolas" w:hAnsi="Consolas"/>
          <w:color w:val="1B2A3A"/>
          <w:sz w:val="15"/>
        </w:rPr>
        <w:br/>
        <w:t>- Each day MUST include at least three activities covering "Morning", "Afternoon", and</w:t>
      </w:r>
      <w:r>
        <w:rPr>
          <w:rFonts w:ascii="Consolas" w:hAnsi="Consolas"/>
          <w:color w:val="1B2A3A"/>
          <w:sz w:val="15"/>
        </w:rPr>
        <w:br/>
        <w:t xml:space="preserve">  "Evening" (use exactly those words for "time").</w:t>
      </w:r>
      <w:r>
        <w:rPr>
          <w:rFonts w:ascii="Consolas" w:hAnsi="Consolas"/>
          <w:color w:val="1B2A3A"/>
          <w:sz w:val="15"/>
        </w:rPr>
        <w:br/>
        <w:t>- "cost" is a per-activity whole-number USD estimate (use 0 for free activities).</w:t>
      </w:r>
      <w:r>
        <w:rPr>
          <w:rFonts w:ascii="Consolas" w:hAnsi="Consolas"/>
          <w:color w:val="1B2A3A"/>
          <w:sz w:val="15"/>
        </w:rPr>
        <w:br/>
        <w:t>- Tailor activity choices, pacing, and tone to the requested travel style and companions.</w:t>
      </w:r>
      <w:r>
        <w:rPr>
          <w:rFonts w:ascii="Consolas" w:hAnsi="Consolas"/>
          <w:color w:val="1B2A3A"/>
          <w:sz w:val="15"/>
        </w:rPr>
        <w:br/>
        <w:t>- "packingList" should contain 8–14 concise, destination-appropriate items.</w:t>
      </w:r>
      <w:r>
        <w:rPr>
          <w:rFonts w:ascii="Consolas" w:hAnsi="Consolas"/>
          <w:color w:val="1B2A3A"/>
          <w:sz w:val="15"/>
        </w:rPr>
        <w:br/>
        <w:t>- Keep descriptions vivid but concise (1–2 sentences).`;</w:t>
      </w:r>
      <w:r>
        <w:rPr>
          <w:rFonts w:ascii="Consolas" w:hAnsi="Consolas"/>
          <w:color w:val="1B2A3A"/>
          <w:sz w:val="15"/>
        </w:rPr>
        <w:br/>
        <w:t>}</w:t>
      </w:r>
      <w:r>
        <w:rPr>
          <w:rFonts w:ascii="Consolas" w:hAnsi="Consolas"/>
          <w:color w:val="1B2A3A"/>
          <w:sz w:val="15"/>
        </w:rPr>
        <w:br/>
      </w:r>
      <w:r>
        <w:rPr>
          <w:rFonts w:ascii="Consolas" w:hAnsi="Consolas"/>
          <w:color w:val="1B2A3A"/>
          <w:sz w:val="15"/>
        </w:rPr>
        <w:br/>
        <w:t>function buildUserPrompt({ destination, days, travelStyle, companion, startDate, endDate }) {</w:t>
      </w:r>
      <w:r>
        <w:rPr>
          <w:rFonts w:ascii="Consolas" w:hAnsi="Consolas"/>
          <w:color w:val="1B2A3A"/>
          <w:sz w:val="15"/>
        </w:rPr>
        <w:br/>
        <w:t xml:space="preserve">  const dateLine =</w:t>
      </w:r>
      <w:r>
        <w:rPr>
          <w:rFonts w:ascii="Consolas" w:hAnsi="Consolas"/>
          <w:color w:val="1B2A3A"/>
          <w:sz w:val="15"/>
        </w:rPr>
        <w:br/>
        <w:t xml:space="preserve">    startDate &amp;&amp; endDate ? `Dates: ${startDate} to ${endDate}.` : `Trip length: ${days} days.`;</w:t>
      </w:r>
      <w:r>
        <w:rPr>
          <w:rFonts w:ascii="Consolas" w:hAnsi="Consolas"/>
          <w:color w:val="1B2A3A"/>
          <w:sz w:val="15"/>
        </w:rPr>
        <w:br/>
        <w:t xml:space="preserve">  return `Plan a trip with these parameters:</w:t>
      </w:r>
      <w:r>
        <w:rPr>
          <w:rFonts w:ascii="Consolas" w:hAnsi="Consolas"/>
          <w:color w:val="1B2A3A"/>
          <w:sz w:val="15"/>
        </w:rPr>
        <w:br/>
        <w:t>Destination: ${destination}</w:t>
      </w:r>
      <w:r>
        <w:rPr>
          <w:rFonts w:ascii="Consolas" w:hAnsi="Consolas"/>
          <w:color w:val="1B2A3A"/>
          <w:sz w:val="15"/>
        </w:rPr>
        <w:br/>
        <w:t>${dateLine}</w:t>
      </w:r>
      <w:r>
        <w:rPr>
          <w:rFonts w:ascii="Consolas" w:hAnsi="Consolas"/>
          <w:color w:val="1B2A3A"/>
          <w:sz w:val="15"/>
        </w:rPr>
        <w:br/>
        <w:t>Number of days: ${days}</w:t>
      </w:r>
    </w:p>
    <w:p>
      <w:pPr>
        <w:spacing w:after="40" w:before="40" w:line="240" w:lineRule="auto"/>
        <w:shd w:val="clear" w:fill="F3F6FB"/>
      </w:pPr>
      <w:r>
        <w:rPr>
          <w:rFonts w:ascii="Consolas" w:hAnsi="Consolas"/>
          <w:color w:val="1B2A3A"/>
          <w:sz w:val="15"/>
        </w:rPr>
        <w:t>Travel style / vibe: ${travelStyle}</w:t>
      </w:r>
      <w:r>
        <w:rPr>
          <w:rFonts w:ascii="Consolas" w:hAnsi="Consolas"/>
          <w:color w:val="1B2A3A"/>
          <w:sz w:val="15"/>
        </w:rPr>
        <w:br/>
        <w:t>Traveling as: ${companion}</w:t>
      </w:r>
      <w:r>
        <w:rPr>
          <w:rFonts w:ascii="Consolas" w:hAnsi="Consolas"/>
          <w:color w:val="1B2A3A"/>
          <w:sz w:val="15"/>
        </w:rPr>
        <w:br/>
      </w:r>
      <w:r>
        <w:rPr>
          <w:rFonts w:ascii="Consolas" w:hAnsi="Consolas"/>
          <w:color w:val="1B2A3A"/>
          <w:sz w:val="15"/>
        </w:rPr>
        <w:br/>
        <w:t>Return ONLY the JSON object described in the system prompt.`;</w:t>
      </w:r>
      <w:r>
        <w:rPr>
          <w:rFonts w:ascii="Consolas" w:hAnsi="Consolas"/>
          <w:color w:val="1B2A3A"/>
          <w:sz w:val="15"/>
        </w:rPr>
        <w:br/>
        <w:t>}</w:t>
      </w:r>
      <w:r>
        <w:rPr>
          <w:rFonts w:ascii="Consolas" w:hAnsi="Consolas"/>
          <w:color w:val="1B2A3A"/>
          <w:sz w:val="15"/>
        </w:rPr>
        <w:br/>
      </w:r>
      <w:r>
        <w:rPr>
          <w:rFonts w:ascii="Consolas" w:hAnsi="Consolas"/>
          <w:color w:val="1B2A3A"/>
          <w:sz w:val="15"/>
        </w:rPr>
        <w:br/>
        <w:t>// Extract the first balanced JSON object from arbitrary model text.</w:t>
      </w:r>
      <w:r>
        <w:rPr>
          <w:rFonts w:ascii="Consolas" w:hAnsi="Consolas"/>
          <w:color w:val="1B2A3A"/>
          <w:sz w:val="15"/>
        </w:rPr>
        <w:br/>
        <w:t>function extractJSON(text) {</w:t>
      </w:r>
      <w:r>
        <w:rPr>
          <w:rFonts w:ascii="Consolas" w:hAnsi="Consolas"/>
          <w:color w:val="1B2A3A"/>
          <w:sz w:val="15"/>
        </w:rPr>
        <w:br/>
        <w:t xml:space="preserve">  if (!text) return null;</w:t>
      </w:r>
      <w:r>
        <w:rPr>
          <w:rFonts w:ascii="Consolas" w:hAnsi="Consolas"/>
          <w:color w:val="1B2A3A"/>
          <w:sz w:val="15"/>
        </w:rPr>
        <w:br/>
        <w:t xml:space="preserve">  const start = text.indexOf("{");</w:t>
      </w:r>
      <w:r>
        <w:rPr>
          <w:rFonts w:ascii="Consolas" w:hAnsi="Consolas"/>
          <w:color w:val="1B2A3A"/>
          <w:sz w:val="15"/>
        </w:rPr>
        <w:br/>
        <w:t xml:space="preserve">  if (start === -1) return null;</w:t>
      </w:r>
      <w:r>
        <w:rPr>
          <w:rFonts w:ascii="Consolas" w:hAnsi="Consolas"/>
          <w:color w:val="1B2A3A"/>
          <w:sz w:val="15"/>
        </w:rPr>
        <w:br/>
        <w:t xml:space="preserve">  let depth = 0;</w:t>
      </w:r>
      <w:r>
        <w:rPr>
          <w:rFonts w:ascii="Consolas" w:hAnsi="Consolas"/>
          <w:color w:val="1B2A3A"/>
          <w:sz w:val="15"/>
        </w:rPr>
        <w:br/>
        <w:t xml:space="preserve">  let inString = false;</w:t>
      </w:r>
      <w:r>
        <w:rPr>
          <w:rFonts w:ascii="Consolas" w:hAnsi="Consolas"/>
          <w:color w:val="1B2A3A"/>
          <w:sz w:val="15"/>
        </w:rPr>
        <w:br/>
        <w:t xml:space="preserve">  let escaped = false;</w:t>
      </w:r>
      <w:r>
        <w:rPr>
          <w:rFonts w:ascii="Consolas" w:hAnsi="Consolas"/>
          <w:color w:val="1B2A3A"/>
          <w:sz w:val="15"/>
        </w:rPr>
        <w:br/>
        <w:t xml:space="preserve">  for (let i = start; i &lt; text.length; i++) {</w:t>
      </w:r>
      <w:r>
        <w:rPr>
          <w:rFonts w:ascii="Consolas" w:hAnsi="Consolas"/>
          <w:color w:val="1B2A3A"/>
          <w:sz w:val="15"/>
        </w:rPr>
        <w:br/>
        <w:t xml:space="preserve">    const ch = text[i];</w:t>
      </w:r>
      <w:r>
        <w:rPr>
          <w:rFonts w:ascii="Consolas" w:hAnsi="Consolas"/>
          <w:color w:val="1B2A3A"/>
          <w:sz w:val="15"/>
        </w:rPr>
        <w:br/>
        <w:t xml:space="preserve">    if (inString) {</w:t>
      </w:r>
      <w:r>
        <w:rPr>
          <w:rFonts w:ascii="Consolas" w:hAnsi="Consolas"/>
          <w:color w:val="1B2A3A"/>
          <w:sz w:val="15"/>
        </w:rPr>
        <w:br/>
        <w:t xml:space="preserve">      if (escaped) escaped = false;</w:t>
      </w:r>
      <w:r>
        <w:rPr>
          <w:rFonts w:ascii="Consolas" w:hAnsi="Consolas"/>
          <w:color w:val="1B2A3A"/>
          <w:sz w:val="15"/>
        </w:rPr>
        <w:br/>
        <w:t xml:space="preserve">      else if (ch === "\\") escaped = true;</w:t>
      </w:r>
      <w:r>
        <w:rPr>
          <w:rFonts w:ascii="Consolas" w:hAnsi="Consolas"/>
          <w:color w:val="1B2A3A"/>
          <w:sz w:val="15"/>
        </w:rPr>
        <w:br/>
        <w:t xml:space="preserve">      else if (ch === '"') inString = false;</w:t>
      </w:r>
      <w:r>
        <w:rPr>
          <w:rFonts w:ascii="Consolas" w:hAnsi="Consolas"/>
          <w:color w:val="1B2A3A"/>
          <w:sz w:val="15"/>
        </w:rPr>
        <w:br/>
        <w:t xml:space="preserve">      continue;</w:t>
      </w:r>
      <w:r>
        <w:rPr>
          <w:rFonts w:ascii="Consolas" w:hAnsi="Consolas"/>
          <w:color w:val="1B2A3A"/>
          <w:sz w:val="15"/>
        </w:rPr>
        <w:br/>
        <w:t xml:space="preserve">    }</w:t>
      </w:r>
      <w:r>
        <w:rPr>
          <w:rFonts w:ascii="Consolas" w:hAnsi="Consolas"/>
          <w:color w:val="1B2A3A"/>
          <w:sz w:val="15"/>
        </w:rPr>
        <w:br/>
        <w:t xml:space="preserve">    if (ch === '"') inString = true;</w:t>
      </w:r>
      <w:r>
        <w:rPr>
          <w:rFonts w:ascii="Consolas" w:hAnsi="Consolas"/>
          <w:color w:val="1B2A3A"/>
          <w:sz w:val="15"/>
        </w:rPr>
        <w:br/>
        <w:t xml:space="preserve">    else if (ch === "{") depth++;</w:t>
      </w:r>
      <w:r>
        <w:rPr>
          <w:rFonts w:ascii="Consolas" w:hAnsi="Consolas"/>
          <w:color w:val="1B2A3A"/>
          <w:sz w:val="15"/>
        </w:rPr>
        <w:br/>
        <w:t xml:space="preserve">    else if (ch === "}") {</w:t>
      </w:r>
      <w:r>
        <w:rPr>
          <w:rFonts w:ascii="Consolas" w:hAnsi="Consolas"/>
          <w:color w:val="1B2A3A"/>
          <w:sz w:val="15"/>
        </w:rPr>
        <w:br/>
        <w:t xml:space="preserve">      depth--;</w:t>
      </w:r>
      <w:r>
        <w:rPr>
          <w:rFonts w:ascii="Consolas" w:hAnsi="Consolas"/>
          <w:color w:val="1B2A3A"/>
          <w:sz w:val="15"/>
        </w:rPr>
        <w:br/>
        <w:t xml:space="preserve">      if (depth === 0) {</w:t>
      </w:r>
      <w:r>
        <w:rPr>
          <w:rFonts w:ascii="Consolas" w:hAnsi="Consolas"/>
          <w:color w:val="1B2A3A"/>
          <w:sz w:val="15"/>
        </w:rPr>
        <w:br/>
        <w:t xml:space="preserve">        const candidate = text.slice(start, i + 1);</w:t>
      </w:r>
      <w:r>
        <w:rPr>
          <w:rFonts w:ascii="Consolas" w:hAnsi="Consolas"/>
          <w:color w:val="1B2A3A"/>
          <w:sz w:val="15"/>
        </w:rPr>
        <w:br/>
        <w:t xml:space="preserve">        try {</w:t>
      </w:r>
      <w:r>
        <w:rPr>
          <w:rFonts w:ascii="Consolas" w:hAnsi="Consolas"/>
          <w:color w:val="1B2A3A"/>
          <w:sz w:val="15"/>
        </w:rPr>
        <w:br/>
        <w:t xml:space="preserve">          return JSON.parse(candidate);</w:t>
      </w:r>
      <w:r>
        <w:rPr>
          <w:rFonts w:ascii="Consolas" w:hAnsi="Consolas"/>
          <w:color w:val="1B2A3A"/>
          <w:sz w:val="15"/>
        </w:rPr>
        <w:br/>
        <w:t xml:space="preserve">        } catch {</w:t>
      </w:r>
      <w:r>
        <w:rPr>
          <w:rFonts w:ascii="Consolas" w:hAnsi="Consolas"/>
          <w:color w:val="1B2A3A"/>
          <w:sz w:val="15"/>
        </w:rPr>
        <w:br/>
        <w:t xml:space="preserve">          return null;</w:t>
      </w:r>
      <w:r>
        <w:rPr>
          <w:rFonts w:ascii="Consolas" w:hAnsi="Consolas"/>
          <w:color w:val="1B2A3A"/>
          <w:sz w:val="15"/>
        </w:rPr>
        <w:br/>
        <w:t xml:space="preserve">        }</w:t>
      </w:r>
      <w:r>
        <w:rPr>
          <w:rFonts w:ascii="Consolas" w:hAnsi="Consolas"/>
          <w:color w:val="1B2A3A"/>
          <w:sz w:val="15"/>
        </w:rPr>
        <w:br/>
        <w:t xml:space="preserve">      }</w:t>
      </w:r>
      <w:r>
        <w:rPr>
          <w:rFonts w:ascii="Consolas" w:hAnsi="Consolas"/>
          <w:color w:val="1B2A3A"/>
          <w:sz w:val="15"/>
        </w:rPr>
        <w:br/>
        <w:t xml:space="preserve">    }</w:t>
      </w:r>
      <w:r>
        <w:rPr>
          <w:rFonts w:ascii="Consolas" w:hAnsi="Consolas"/>
          <w:color w:val="1B2A3A"/>
          <w:sz w:val="15"/>
        </w:rPr>
        <w:br/>
        <w:t xml:space="preserve">  }</w:t>
      </w:r>
      <w:r>
        <w:rPr>
          <w:rFonts w:ascii="Consolas" w:hAnsi="Consolas"/>
          <w:color w:val="1B2A3A"/>
          <w:sz w:val="15"/>
        </w:rPr>
        <w:br/>
        <w:t xml:space="preserve">  return null;</w:t>
      </w:r>
      <w:r>
        <w:rPr>
          <w:rFonts w:ascii="Consolas" w:hAnsi="Consolas"/>
          <w:color w:val="1B2A3A"/>
          <w:sz w:val="15"/>
        </w:rPr>
        <w:br/>
        <w:t>}</w:t>
      </w:r>
      <w:r>
        <w:rPr>
          <w:rFonts w:ascii="Consolas" w:hAnsi="Consolas"/>
          <w:color w:val="1B2A3A"/>
          <w:sz w:val="15"/>
        </w:rPr>
        <w:br/>
      </w:r>
      <w:r>
        <w:rPr>
          <w:rFonts w:ascii="Consolas" w:hAnsi="Consolas"/>
          <w:color w:val="1B2A3A"/>
          <w:sz w:val="15"/>
        </w:rPr>
        <w:br/>
        <w:t>// Normalize / repair an itinerary object so the frontend always gets clean data.</w:t>
      </w:r>
      <w:r>
        <w:rPr>
          <w:rFonts w:ascii="Consolas" w:hAnsi="Consolas"/>
          <w:color w:val="1B2A3A"/>
          <w:sz w:val="15"/>
        </w:rPr>
        <w:br/>
        <w:t>function normalizeItinerary(raw, ctx) {</w:t>
      </w:r>
      <w:r>
        <w:rPr>
          <w:rFonts w:ascii="Consolas" w:hAnsi="Consolas"/>
          <w:color w:val="1B2A3A"/>
          <w:sz w:val="15"/>
        </w:rPr>
        <w:br/>
        <w:t xml:space="preserve">  const safe = raw &amp;&amp; typeof raw === "object" ? raw : {};</w:t>
      </w:r>
      <w:r>
        <w:rPr>
          <w:rFonts w:ascii="Consolas" w:hAnsi="Consolas"/>
          <w:color w:val="1B2A3A"/>
          <w:sz w:val="15"/>
        </w:rPr>
        <w:br/>
        <w:t xml:space="preserve">  const days = Array.isArray(safe.days) ? safe.days : [];</w:t>
      </w:r>
      <w:r>
        <w:rPr>
          <w:rFonts w:ascii="Consolas" w:hAnsi="Consolas"/>
          <w:color w:val="1B2A3A"/>
          <w:sz w:val="15"/>
        </w:rPr>
        <w:br/>
      </w:r>
      <w:r>
        <w:rPr>
          <w:rFonts w:ascii="Consolas" w:hAnsi="Consolas"/>
          <w:color w:val="1B2A3A"/>
          <w:sz w:val="15"/>
        </w:rPr>
        <w:br/>
        <w:t xml:space="preserve">  const normalizedDays = days.map((d, idx) =&gt; {</w:t>
      </w:r>
      <w:r>
        <w:rPr>
          <w:rFonts w:ascii="Consolas" w:hAnsi="Consolas"/>
          <w:color w:val="1B2A3A"/>
          <w:sz w:val="15"/>
        </w:rPr>
        <w:br/>
        <w:t xml:space="preserve">    const activities = Array.isArray(d?.activities) ? d.activities : [];</w:t>
      </w:r>
      <w:r>
        <w:rPr>
          <w:rFonts w:ascii="Consolas" w:hAnsi="Consolas"/>
          <w:color w:val="1B2A3A"/>
          <w:sz w:val="15"/>
        </w:rPr>
        <w:br/>
        <w:t xml:space="preserve">    return {</w:t>
      </w:r>
      <w:r>
        <w:rPr>
          <w:rFonts w:ascii="Consolas" w:hAnsi="Consolas"/>
          <w:color w:val="1B2A3A"/>
          <w:sz w:val="15"/>
        </w:rPr>
        <w:br/>
        <w:t xml:space="preserve">      dayNumber: Number(d?.dayNumber) || idx + 1,</w:t>
      </w:r>
      <w:r>
        <w:rPr>
          <w:rFonts w:ascii="Consolas" w:hAnsi="Consolas"/>
          <w:color w:val="1B2A3A"/>
          <w:sz w:val="15"/>
        </w:rPr>
        <w:br/>
        <w:t xml:space="preserve">      theme: String(d?.theme || `Day ${idx + 1}`),</w:t>
      </w:r>
      <w:r>
        <w:rPr>
          <w:rFonts w:ascii="Consolas" w:hAnsi="Consolas"/>
          <w:color w:val="1B2A3A"/>
          <w:sz w:val="15"/>
        </w:rPr>
        <w:br/>
        <w:t xml:space="preserve">      activities: activities.map((a) =&gt; ({</w:t>
      </w:r>
      <w:r>
        <w:rPr>
          <w:rFonts w:ascii="Consolas" w:hAnsi="Consolas"/>
          <w:color w:val="1B2A3A"/>
          <w:sz w:val="15"/>
        </w:rPr>
        <w:br/>
        <w:t xml:space="preserve">        time: ["Morning", "Afternoon", "Evening"].includes(a?.time) ? a.time : "Morning",</w:t>
      </w:r>
      <w:r>
        <w:rPr>
          <w:rFonts w:ascii="Consolas" w:hAnsi="Consolas"/>
          <w:color w:val="1B2A3A"/>
          <w:sz w:val="15"/>
        </w:rPr>
        <w:br/>
        <w:t xml:space="preserve">        title: String(a?.title || "Explore"),</w:t>
      </w:r>
      <w:r>
        <w:rPr>
          <w:rFonts w:ascii="Consolas" w:hAnsi="Consolas"/>
          <w:color w:val="1B2A3A"/>
          <w:sz w:val="15"/>
        </w:rPr>
        <w:br/>
        <w:t xml:space="preserve">        description: String(a?.description || ""),</w:t>
      </w:r>
      <w:r>
        <w:rPr>
          <w:rFonts w:ascii="Consolas" w:hAnsi="Consolas"/>
          <w:color w:val="1B2A3A"/>
          <w:sz w:val="15"/>
        </w:rPr>
        <w:br/>
        <w:t xml:space="preserve">        cost: Math.max(0, Math.round(Number(a?.cost) || 0)),</w:t>
      </w:r>
      <w:r>
        <w:rPr>
          <w:rFonts w:ascii="Consolas" w:hAnsi="Consolas"/>
          <w:color w:val="1B2A3A"/>
          <w:sz w:val="15"/>
        </w:rPr>
        <w:br/>
        <w:t xml:space="preserve">      })),</w:t>
      </w:r>
      <w:r>
        <w:rPr>
          <w:rFonts w:ascii="Consolas" w:hAnsi="Consolas"/>
          <w:color w:val="1B2A3A"/>
          <w:sz w:val="15"/>
        </w:rPr>
        <w:br/>
        <w:t xml:space="preserve">    };</w:t>
      </w:r>
      <w:r>
        <w:rPr>
          <w:rFonts w:ascii="Consolas" w:hAnsi="Consolas"/>
          <w:color w:val="1B2A3A"/>
          <w:sz w:val="15"/>
        </w:rPr>
        <w:br/>
        <w:t xml:space="preserve">  });</w:t>
      </w:r>
      <w:r>
        <w:rPr>
          <w:rFonts w:ascii="Consolas" w:hAnsi="Consolas"/>
          <w:color w:val="1B2A3A"/>
          <w:sz w:val="15"/>
        </w:rPr>
        <w:br/>
      </w:r>
      <w:r>
        <w:rPr>
          <w:rFonts w:ascii="Consolas" w:hAnsi="Consolas"/>
          <w:color w:val="1B2A3A"/>
          <w:sz w:val="15"/>
        </w:rPr>
        <w:br/>
        <w:t xml:space="preserve">  const be = safe.budgetEstimation || {};</w:t>
      </w:r>
      <w:r>
        <w:rPr>
          <w:rFonts w:ascii="Consolas" w:hAnsi="Consolas"/>
          <w:color w:val="1B2A3A"/>
          <w:sz w:val="15"/>
        </w:rPr>
        <w:br/>
        <w:t xml:space="preserve">  const food = Math.max(0, Math.round(Number(be.food) || 0));</w:t>
      </w:r>
    </w:p>
    <w:p>
      <w:pPr>
        <w:spacing w:after="40" w:before="40" w:line="240" w:lineRule="auto"/>
        <w:shd w:val="clear" w:fill="F3F6FB"/>
      </w:pPr>
      <w:r>
        <w:rPr>
          <w:rFonts w:ascii="Consolas" w:hAnsi="Consolas"/>
          <w:color w:val="1B2A3A"/>
          <w:sz w:val="15"/>
        </w:rPr>
        <w:t xml:space="preserve">  const activities = Math.max(0, Math.round(Number(be.activities) || 0));</w:t>
      </w:r>
      <w:r>
        <w:rPr>
          <w:rFonts w:ascii="Consolas" w:hAnsi="Consolas"/>
          <w:color w:val="1B2A3A"/>
          <w:sz w:val="15"/>
        </w:rPr>
        <w:br/>
        <w:t xml:space="preserve">  const stay = Math.max(0, Math.round(Number(be.stay) || 0));</w:t>
      </w:r>
      <w:r>
        <w:rPr>
          <w:rFonts w:ascii="Consolas" w:hAnsi="Consolas"/>
          <w:color w:val="1B2A3A"/>
          <w:sz w:val="15"/>
        </w:rPr>
        <w:br/>
      </w:r>
      <w:r>
        <w:rPr>
          <w:rFonts w:ascii="Consolas" w:hAnsi="Consolas"/>
          <w:color w:val="1B2A3A"/>
          <w:sz w:val="15"/>
        </w:rPr>
        <w:br/>
        <w:t xml:space="preserve">  return {</w:t>
      </w:r>
      <w:r>
        <w:rPr>
          <w:rFonts w:ascii="Consolas" w:hAnsi="Consolas"/>
          <w:color w:val="1B2A3A"/>
          <w:sz w:val="15"/>
        </w:rPr>
        <w:br/>
        <w:t xml:space="preserve">    tripTitle: String(safe.tripTitle || `${ctx.destination} Adventure`),</w:t>
      </w:r>
      <w:r>
        <w:rPr>
          <w:rFonts w:ascii="Consolas" w:hAnsi="Consolas"/>
          <w:color w:val="1B2A3A"/>
          <w:sz w:val="15"/>
        </w:rPr>
        <w:br/>
        <w:t xml:space="preserve">    summary: String(safe.summary || `A ${ctx.days}-day ${ctx.travelStyle} trip to ${ctx.destination}.`),</w:t>
      </w:r>
      <w:r>
        <w:rPr>
          <w:rFonts w:ascii="Consolas" w:hAnsi="Consolas"/>
          <w:color w:val="1B2A3A"/>
          <w:sz w:val="15"/>
        </w:rPr>
        <w:br/>
        <w:t xml:space="preserve">    budgetEstimation: { food, activities, stay, total: food + activities + stay },</w:t>
      </w:r>
      <w:r>
        <w:rPr>
          <w:rFonts w:ascii="Consolas" w:hAnsi="Consolas"/>
          <w:color w:val="1B2A3A"/>
          <w:sz w:val="15"/>
        </w:rPr>
        <w:br/>
        <w:t xml:space="preserve">    days: normalizedDays.length ? normalizedDays : buildMockItinerary(ctx).days,</w:t>
      </w:r>
      <w:r>
        <w:rPr>
          <w:rFonts w:ascii="Consolas" w:hAnsi="Consolas"/>
          <w:color w:val="1B2A3A"/>
          <w:sz w:val="15"/>
        </w:rPr>
        <w:br/>
        <w:t xml:space="preserve">    packingList: Array.isArray(safe.packingList) &amp;&amp; safe.packingList.length</w:t>
      </w:r>
      <w:r>
        <w:rPr>
          <w:rFonts w:ascii="Consolas" w:hAnsi="Consolas"/>
          <w:color w:val="1B2A3A"/>
          <w:sz w:val="15"/>
        </w:rPr>
        <w:br/>
        <w:t xml:space="preserve">      ? safe.packingList.map(String)</w:t>
      </w:r>
      <w:r>
        <w:rPr>
          <w:rFonts w:ascii="Consolas" w:hAnsi="Consolas"/>
          <w:color w:val="1B2A3A"/>
          <w:sz w:val="15"/>
        </w:rPr>
        <w:br/>
        <w:t xml:space="preserve">      : buildMockItinerary(ctx).packingList,</w:t>
      </w:r>
      <w:r>
        <w:rPr>
          <w:rFonts w:ascii="Consolas" w:hAnsi="Consolas"/>
          <w:color w:val="1B2A3A"/>
          <w:sz w:val="15"/>
        </w:rPr>
        <w:br/>
        <w:t xml:space="preserve">  };</w:t>
      </w:r>
      <w:r>
        <w:rPr>
          <w:rFonts w:ascii="Consolas" w:hAnsi="Consolas"/>
          <w:color w:val="1B2A3A"/>
          <w:sz w:val="15"/>
        </w:rPr>
        <w:br/>
        <w:t>}</w:t>
      </w:r>
      <w:r>
        <w:rPr>
          <w:rFonts w:ascii="Consolas" w:hAnsi="Consolas"/>
          <w:color w:val="1B2A3A"/>
          <w:sz w:val="15"/>
        </w:rPr>
        <w:br/>
      </w:r>
      <w:r>
        <w:rPr>
          <w:rFonts w:ascii="Consolas" w:hAnsi="Consolas"/>
          <w:color w:val="1B2A3A"/>
          <w:sz w:val="15"/>
        </w:rPr>
        <w:br/>
        <w:t>/* ---- Deterministic mock generator (used when no API key is configured) ---- */</w:t>
      </w:r>
      <w:r>
        <w:rPr>
          <w:rFonts w:ascii="Consolas" w:hAnsi="Consolas"/>
          <w:color w:val="1B2A3A"/>
          <w:sz w:val="15"/>
        </w:rPr>
        <w:br/>
      </w:r>
      <w:r>
        <w:rPr>
          <w:rFonts w:ascii="Consolas" w:hAnsi="Consolas"/>
          <w:color w:val="1B2A3A"/>
          <w:sz w:val="15"/>
        </w:rPr>
        <w:br/>
        <w:t>function buildMockItinerary(ctx) {</w:t>
      </w:r>
      <w:r>
        <w:rPr>
          <w:rFonts w:ascii="Consolas" w:hAnsi="Consolas"/>
          <w:color w:val="1B2A3A"/>
          <w:sz w:val="15"/>
        </w:rPr>
        <w:br/>
        <w:t xml:space="preserve">  const { destination, days, travelStyle, companion } = ctx;</w:t>
      </w:r>
      <w:r>
        <w:rPr>
          <w:rFonts w:ascii="Consolas" w:hAnsi="Consolas"/>
          <w:color w:val="1B2A3A"/>
          <w:sz w:val="15"/>
        </w:rPr>
        <w:br/>
      </w:r>
      <w:r>
        <w:rPr>
          <w:rFonts w:ascii="Consolas" w:hAnsi="Consolas"/>
          <w:color w:val="1B2A3A"/>
          <w:sz w:val="15"/>
        </w:rPr>
        <w:br/>
        <w:t xml:space="preserve">  const styleThemes = {</w:t>
      </w:r>
      <w:r>
        <w:rPr>
          <w:rFonts w:ascii="Consolas" w:hAnsi="Consolas"/>
          <w:color w:val="1B2A3A"/>
          <w:sz w:val="15"/>
        </w:rPr>
        <w:br/>
        <w:t xml:space="preserve">    Adventure: ["Arrival &amp; First Trails", "Summit &amp; Adrenaline", "Water &amp; Wild", "Hidden Valleys", "Sunrise Peaks"],</w:t>
      </w:r>
      <w:r>
        <w:rPr>
          <w:rFonts w:ascii="Consolas" w:hAnsi="Consolas"/>
          <w:color w:val="1B2A3A"/>
          <w:sz w:val="15"/>
        </w:rPr>
        <w:br/>
        <w:t xml:space="preserve">    Cultural: ["Old Town &amp; History", "Museums &amp; Masters", "Local Rituals", "Architecture Walk", "Markets &amp; Makers"],</w:t>
      </w:r>
      <w:r>
        <w:rPr>
          <w:rFonts w:ascii="Consolas" w:hAnsi="Consolas"/>
          <w:color w:val="1B2A3A"/>
          <w:sz w:val="15"/>
        </w:rPr>
        <w:br/>
        <w:t xml:space="preserve">    Relaxing: ["Slow Arrival", "Spa &amp; Stillness", "Coastal Calm", "Gardens &amp; Tea", "Unhurried Wanders"],</w:t>
      </w:r>
      <w:r>
        <w:rPr>
          <w:rFonts w:ascii="Consolas" w:hAnsi="Consolas"/>
          <w:color w:val="1B2A3A"/>
          <w:sz w:val="15"/>
        </w:rPr>
        <w:br/>
        <w:t xml:space="preserve">    Foodie: ["Tasting the City", "Markets &amp; Street Eats", "Chef's Table", "Wine &amp; Vines", "Sweet Finale"],</w:t>
      </w:r>
      <w:r>
        <w:rPr>
          <w:rFonts w:ascii="Consolas" w:hAnsi="Consolas"/>
          <w:color w:val="1B2A3A"/>
          <w:sz w:val="15"/>
        </w:rPr>
        <w:br/>
        <w:t xml:space="preserve">    Budget: ["Free City Highlights", "Parks &amp; Viewpoints", "Local Eats", "Walking the Districts", "Sunset for Free"],</w:t>
      </w:r>
      <w:r>
        <w:rPr>
          <w:rFonts w:ascii="Consolas" w:hAnsi="Consolas"/>
          <w:color w:val="1B2A3A"/>
          <w:sz w:val="15"/>
        </w:rPr>
        <w:br/>
        <w:t xml:space="preserve">    Luxury: ["Grand Arrival", "Private Tours", "Fine Dining", "Yacht &amp; Skyline", "Bespoke Farewell"],</w:t>
      </w:r>
      <w:r>
        <w:rPr>
          <w:rFonts w:ascii="Consolas" w:hAnsi="Consolas"/>
          <w:color w:val="1B2A3A"/>
          <w:sz w:val="15"/>
        </w:rPr>
        <w:br/>
        <w:t xml:space="preserve">  };</w:t>
      </w:r>
      <w:r>
        <w:rPr>
          <w:rFonts w:ascii="Consolas" w:hAnsi="Consolas"/>
          <w:color w:val="1B2A3A"/>
          <w:sz w:val="15"/>
        </w:rPr>
        <w:br/>
        <w:t xml:space="preserve">  const themes = styleThemes[travelStyle] || styleThemes.Cultural;</w:t>
      </w:r>
      <w:r>
        <w:rPr>
          <w:rFonts w:ascii="Consolas" w:hAnsi="Consolas"/>
          <w:color w:val="1B2A3A"/>
          <w:sz w:val="15"/>
        </w:rPr>
        <w:br/>
      </w:r>
      <w:r>
        <w:rPr>
          <w:rFonts w:ascii="Consolas" w:hAnsi="Consolas"/>
          <w:color w:val="1B2A3A"/>
          <w:sz w:val="15"/>
        </w:rPr>
        <w:br/>
        <w:t xml:space="preserve">  const morning = {</w:t>
      </w:r>
      <w:r>
        <w:rPr>
          <w:rFonts w:ascii="Consolas" w:hAnsi="Consolas"/>
          <w:color w:val="1B2A3A"/>
          <w:sz w:val="15"/>
        </w:rPr>
        <w:br/>
        <w:t xml:space="preserve">    Adventure: ["Guided trail hike", "Mountain biking", "Kayak the bay", "Via ferrata climb"],</w:t>
      </w:r>
      <w:r>
        <w:rPr>
          <w:rFonts w:ascii="Consolas" w:hAnsi="Consolas"/>
          <w:color w:val="1B2A3A"/>
          <w:sz w:val="15"/>
        </w:rPr>
        <w:br/>
        <w:t xml:space="preserve">    Cultural: ["Historic old-town walk", "Grand museum visit", "Cathedral &amp; cloisters", "Heritage quarter tour"],</w:t>
      </w:r>
      <w:r>
        <w:rPr>
          <w:rFonts w:ascii="Consolas" w:hAnsi="Consolas"/>
          <w:color w:val="1B2A3A"/>
          <w:sz w:val="15"/>
        </w:rPr>
        <w:br/>
        <w:t xml:space="preserve">    Relaxing: ["Slow breakfast &amp; stroll", "Morning yoga by the water", "Botanical gardens", "Quiet café morning"],</w:t>
      </w:r>
      <w:r>
        <w:rPr>
          <w:rFonts w:ascii="Consolas" w:hAnsi="Consolas"/>
          <w:color w:val="1B2A3A"/>
          <w:sz w:val="15"/>
        </w:rPr>
        <w:br/>
        <w:t xml:space="preserve">    Foodie: ["Local market breakfast", "Pastry &amp; coffee crawl", "Cooking class", "Farmers market tasting"],</w:t>
      </w:r>
      <w:r>
        <w:rPr>
          <w:rFonts w:ascii="Consolas" w:hAnsi="Consolas"/>
          <w:color w:val="1B2A3A"/>
          <w:sz w:val="15"/>
        </w:rPr>
        <w:br/>
        <w:t xml:space="preserve">    Budget: ["Free walking tour", "City park &amp; viewpoint", "Self-guided landmark walk", "Public garden visit"],</w:t>
      </w:r>
      <w:r>
        <w:rPr>
          <w:rFonts w:ascii="Consolas" w:hAnsi="Consolas"/>
          <w:color w:val="1B2A3A"/>
          <w:sz w:val="15"/>
        </w:rPr>
        <w:br/>
        <w:t xml:space="preserve">    Luxury: ["Private city tour", "Helicopter scenic flight", "Curated gallery visit", "Champagne breakfast"],</w:t>
      </w:r>
      <w:r>
        <w:rPr>
          <w:rFonts w:ascii="Consolas" w:hAnsi="Consolas"/>
          <w:color w:val="1B2A3A"/>
          <w:sz w:val="15"/>
        </w:rPr>
        <w:br/>
        <w:t xml:space="preserve">  };</w:t>
      </w:r>
      <w:r>
        <w:rPr>
          <w:rFonts w:ascii="Consolas" w:hAnsi="Consolas"/>
          <w:color w:val="1B2A3A"/>
          <w:sz w:val="15"/>
        </w:rPr>
        <w:br/>
        <w:t xml:space="preserve">  const afternoon = {</w:t>
      </w:r>
      <w:r>
        <w:rPr>
          <w:rFonts w:ascii="Consolas" w:hAnsi="Consolas"/>
          <w:color w:val="1B2A3A"/>
          <w:sz w:val="15"/>
        </w:rPr>
        <w:br/>
        <w:t xml:space="preserve">    Adventure: ["Canyon zipline", "Cave exploration", "White-water rafting", "Cliffside scramble"],</w:t>
      </w:r>
      <w:r>
        <w:rPr>
          <w:rFonts w:ascii="Consolas" w:hAnsi="Consolas"/>
          <w:color w:val="1B2A3A"/>
          <w:sz w:val="15"/>
        </w:rPr>
        <w:br/>
        <w:t xml:space="preserve">    Cultural: ["Artisan workshops", "Royal palace tour", "Local history museum", "Temple district"],</w:t>
      </w:r>
      <w:r>
        <w:rPr>
          <w:rFonts w:ascii="Consolas" w:hAnsi="Consolas"/>
          <w:color w:val="1B2A3A"/>
          <w:sz w:val="15"/>
        </w:rPr>
        <w:br/>
        <w:t xml:space="preserve">    Relaxing: ["Spa &amp; thermal baths", "Beach lounging", "Lakeside picnic", "Afternoon tea"],</w:t>
      </w:r>
      <w:r>
        <w:rPr>
          <w:rFonts w:ascii="Consolas" w:hAnsi="Consolas"/>
          <w:color w:val="1B2A3A"/>
          <w:sz w:val="15"/>
        </w:rPr>
        <w:br/>
        <w:t xml:space="preserve">    Foodie: ["Street-food district", "Vineyard &amp; cheese tasting", "Hidden-gem lunch", "Chocolate atelier"],</w:t>
      </w:r>
      <w:r>
        <w:rPr>
          <w:rFonts w:ascii="Consolas" w:hAnsi="Consolas"/>
          <w:color w:val="1B2A3A"/>
          <w:sz w:val="15"/>
        </w:rPr>
        <w:br/>
        <w:t xml:space="preserve">    Budget: ["Free museum afternoon", "Riverside walk", "Street art tour", "Local neighborhood explore"],</w:t>
      </w:r>
      <w:r>
        <w:rPr>
          <w:rFonts w:ascii="Consolas" w:hAnsi="Consolas"/>
          <w:color w:val="1B2A3A"/>
          <w:sz w:val="15"/>
        </w:rPr>
        <w:br/>
        <w:t xml:space="preserve">    Luxury: ["Private yacht cruise", "Designer shopping", "Spa &amp; wellness suite", "Exclusive tasting menu"],</w:t>
      </w:r>
      <w:r>
        <w:rPr>
          <w:rFonts w:ascii="Consolas" w:hAnsi="Consolas"/>
          <w:color w:val="1B2A3A"/>
          <w:sz w:val="15"/>
        </w:rPr>
        <w:br/>
        <w:t xml:space="preserve">  };</w:t>
      </w:r>
      <w:r>
        <w:rPr>
          <w:rFonts w:ascii="Consolas" w:hAnsi="Consolas"/>
          <w:color w:val="1B2A3A"/>
          <w:sz w:val="15"/>
        </w:rPr>
        <w:br/>
        <w:t xml:space="preserve">  const evening = {</w:t>
      </w:r>
      <w:r>
        <w:rPr>
          <w:rFonts w:ascii="Consolas" w:hAnsi="Consolas"/>
          <w:color w:val="1B2A3A"/>
          <w:sz w:val="15"/>
        </w:rPr>
        <w:br/>
        <w:t xml:space="preserve">    Adventure: ["Campfire &amp; stargazing", "Night kayak", "Sunset summit", "Bonfire by the shore"],</w:t>
      </w:r>
      <w:r>
        <w:rPr>
          <w:rFonts w:ascii="Consolas" w:hAnsi="Consolas"/>
          <w:color w:val="1B2A3A"/>
          <w:sz w:val="15"/>
        </w:rPr>
        <w:br/>
        <w:t xml:space="preserve">    Cultural: ["Live folk performance", "Evening lantern walk", "Opera or theatre", "Rooftop city lights"],</w:t>
      </w:r>
      <w:r>
        <w:rPr>
          <w:rFonts w:ascii="Consolas" w:hAnsi="Consolas"/>
          <w:color w:val="1B2A3A"/>
          <w:sz w:val="15"/>
        </w:rPr>
        <w:br/>
        <w:t xml:space="preserve">    Relaxing: ["Sunset dinner", "Quiet wine on the terrace", "Moonlit beach walk", "Hot-spring soak"],</w:t>
      </w:r>
      <w:r>
        <w:rPr>
          <w:rFonts w:ascii="Consolas" w:hAnsi="Consolas"/>
          <w:color w:val="1B2A3A"/>
          <w:sz w:val="15"/>
        </w:rPr>
        <w:br/>
        <w:t xml:space="preserve">    Foodie: ["Chef's tasting menu", "Night market feast", "Wine bar hopping", "Dessert &amp; jazz"],</w:t>
      </w:r>
      <w:r>
        <w:rPr>
          <w:rFonts w:ascii="Consolas" w:hAnsi="Consolas"/>
          <w:color w:val="1B2A3A"/>
          <w:sz w:val="15"/>
        </w:rPr>
        <w:br/>
        <w:t xml:space="preserve">    Budget: ["Sunset at a free viewpoint", "Local food stalls", "Live music in the square", "Night market browse"],</w:t>
      </w:r>
      <w:r>
        <w:rPr>
          <w:rFonts w:ascii="Consolas" w:hAnsi="Consolas"/>
          <w:color w:val="1B2A3A"/>
          <w:sz w:val="15"/>
        </w:rPr>
        <w:br/>
        <w:t xml:space="preserve">    Luxury: ["Michelin-star dinner", "Private rooftop cocktails", "VIP lounge &amp; live jazz", "Skyline fine dining"],</w:t>
      </w:r>
      <w:r>
        <w:rPr>
          <w:rFonts w:ascii="Consolas" w:hAnsi="Consolas"/>
          <w:color w:val="1B2A3A"/>
          <w:sz w:val="15"/>
        </w:rPr>
        <w:br/>
        <w:t xml:space="preserve">  };</w:t>
      </w:r>
      <w:r>
        <w:rPr>
          <w:rFonts w:ascii="Consolas" w:hAnsi="Consolas"/>
          <w:color w:val="1B2A3A"/>
          <w:sz w:val="15"/>
        </w:rPr>
        <w:br/>
      </w:r>
      <w:r>
        <w:rPr>
          <w:rFonts w:ascii="Consolas" w:hAnsi="Consolas"/>
          <w:color w:val="1B2A3A"/>
          <w:sz w:val="15"/>
        </w:rPr>
        <w:br/>
        <w:t xml:space="preserve">  const pick = (arr, i) =&gt; arr[i % arr.length];</w:t>
      </w:r>
      <w:r>
        <w:rPr>
          <w:rFonts w:ascii="Consolas" w:hAnsi="Consolas"/>
          <w:color w:val="1B2A3A"/>
          <w:sz w:val="15"/>
        </w:rPr>
        <w:br/>
      </w:r>
      <w:r>
        <w:rPr>
          <w:rFonts w:ascii="Consolas" w:hAnsi="Consolas"/>
          <w:color w:val="1B2A3A"/>
          <w:sz w:val="15"/>
        </w:rPr>
        <w:br/>
        <w:t xml:space="preserve">  const baseCosts = {</w:t>
      </w:r>
      <w:r>
        <w:rPr>
          <w:rFonts w:ascii="Consolas" w:hAnsi="Consolas"/>
          <w:color w:val="1B2A3A"/>
          <w:sz w:val="15"/>
        </w:rPr>
        <w:br/>
        <w:t xml:space="preserve">    Budget: { food: 25, act: 15, stay: 45 },</w:t>
      </w:r>
      <w:r>
        <w:rPr>
          <w:rFonts w:ascii="Consolas" w:hAnsi="Consolas"/>
          <w:color w:val="1B2A3A"/>
          <w:sz w:val="15"/>
        </w:rPr>
        <w:br/>
        <w:t xml:space="preserve">    Adventure: { food: 40, act: 55, stay: 90 },</w:t>
      </w:r>
      <w:r>
        <w:rPr>
          <w:rFonts w:ascii="Consolas" w:hAnsi="Consolas"/>
          <w:color w:val="1B2A3A"/>
          <w:sz w:val="15"/>
        </w:rPr>
        <w:br/>
        <w:t xml:space="preserve">    Cultural: { food: 45, act: 35, stay: 110 },</w:t>
      </w:r>
    </w:p>
    <w:p>
      <w:pPr>
        <w:spacing w:after="40" w:before="40" w:line="240" w:lineRule="auto"/>
        <w:shd w:val="clear" w:fill="F3F6FB"/>
      </w:pPr>
      <w:r>
        <w:rPr>
          <w:rFonts w:ascii="Consolas" w:hAnsi="Consolas"/>
          <w:color w:val="1B2A3A"/>
          <w:sz w:val="15"/>
        </w:rPr>
        <w:t xml:space="preserve">    Foodie: { food: 80, act: 30, stay: 120 },</w:t>
      </w:r>
      <w:r>
        <w:rPr>
          <w:rFonts w:ascii="Consolas" w:hAnsi="Consolas"/>
          <w:color w:val="1B2A3A"/>
          <w:sz w:val="15"/>
        </w:rPr>
        <w:br/>
        <w:t xml:space="preserve">    Relaxing: { food: 55, act: 40, stay: 140 },</w:t>
      </w:r>
      <w:r>
        <w:rPr>
          <w:rFonts w:ascii="Consolas" w:hAnsi="Consolas"/>
          <w:color w:val="1B2A3A"/>
          <w:sz w:val="15"/>
        </w:rPr>
        <w:br/>
        <w:t xml:space="preserve">    Luxury: { food: 160, act: 120, stay: 380 },</w:t>
      </w:r>
      <w:r>
        <w:rPr>
          <w:rFonts w:ascii="Consolas" w:hAnsi="Consolas"/>
          <w:color w:val="1B2A3A"/>
          <w:sz w:val="15"/>
        </w:rPr>
        <w:br/>
        <w:t xml:space="preserve">  };</w:t>
      </w:r>
      <w:r>
        <w:rPr>
          <w:rFonts w:ascii="Consolas" w:hAnsi="Consolas"/>
          <w:color w:val="1B2A3A"/>
          <w:sz w:val="15"/>
        </w:rPr>
        <w:br/>
        <w:t xml:space="preserve">  const c = baseCosts[travelStyle] || baseCosts.Cultural;</w:t>
      </w:r>
      <w:r>
        <w:rPr>
          <w:rFonts w:ascii="Consolas" w:hAnsi="Consolas"/>
          <w:color w:val="1B2A3A"/>
          <w:sz w:val="15"/>
        </w:rPr>
        <w:br/>
      </w:r>
      <w:r>
        <w:rPr>
          <w:rFonts w:ascii="Consolas" w:hAnsi="Consolas"/>
          <w:color w:val="1B2A3A"/>
          <w:sz w:val="15"/>
        </w:rPr>
        <w:br/>
        <w:t xml:space="preserve">  const daysArr = Array.from({ length: days }, (_, i) =&gt; {</w:t>
      </w:r>
      <w:r>
        <w:rPr>
          <w:rFonts w:ascii="Consolas" w:hAnsi="Consolas"/>
          <w:color w:val="1B2A3A"/>
          <w:sz w:val="15"/>
        </w:rPr>
        <w:br/>
        <w:t xml:space="preserve">    const dayNumber = i + 1;</w:t>
      </w:r>
      <w:r>
        <w:rPr>
          <w:rFonts w:ascii="Consolas" w:hAnsi="Consolas"/>
          <w:color w:val="1B2A3A"/>
          <w:sz w:val="15"/>
        </w:rPr>
        <w:br/>
        <w:t xml:space="preserve">    return {</w:t>
      </w:r>
      <w:r>
        <w:rPr>
          <w:rFonts w:ascii="Consolas" w:hAnsi="Consolas"/>
          <w:color w:val="1B2A3A"/>
          <w:sz w:val="15"/>
        </w:rPr>
        <w:br/>
        <w:t xml:space="preserve">      dayNumber,</w:t>
      </w:r>
      <w:r>
        <w:rPr>
          <w:rFonts w:ascii="Consolas" w:hAnsi="Consolas"/>
          <w:color w:val="1B2A3A"/>
          <w:sz w:val="15"/>
        </w:rPr>
        <w:br/>
        <w:t xml:space="preserve">      theme: pick(themes, i),</w:t>
      </w:r>
      <w:r>
        <w:rPr>
          <w:rFonts w:ascii="Consolas" w:hAnsi="Consolas"/>
          <w:color w:val="1B2A3A"/>
          <w:sz w:val="15"/>
        </w:rPr>
        <w:br/>
        <w:t xml:space="preserve">      activities: [</w:t>
      </w:r>
      <w:r>
        <w:rPr>
          <w:rFonts w:ascii="Consolas" w:hAnsi="Consolas"/>
          <w:color w:val="1B2A3A"/>
          <w:sz w:val="15"/>
        </w:rPr>
        <w:br/>
        <w:t xml:space="preserve">        {</w:t>
      </w:r>
      <w:r>
        <w:rPr>
          <w:rFonts w:ascii="Consolas" w:hAnsi="Consolas"/>
          <w:color w:val="1B2A3A"/>
          <w:sz w:val="15"/>
        </w:rPr>
        <w:br/>
        <w:t xml:space="preserve">          time: "Morning",</w:t>
      </w:r>
      <w:r>
        <w:rPr>
          <w:rFonts w:ascii="Consolas" w:hAnsi="Consolas"/>
          <w:color w:val="1B2A3A"/>
          <w:sz w:val="15"/>
        </w:rPr>
        <w:br/>
        <w:t xml:space="preserve">          title: pick(morning[travelStyle] || morning.Cultural, i),</w:t>
      </w:r>
      <w:r>
        <w:rPr>
          <w:rFonts w:ascii="Consolas" w:hAnsi="Consolas"/>
          <w:color w:val="1B2A3A"/>
          <w:sz w:val="15"/>
        </w:rPr>
        <w:br/>
        <w:t xml:space="preserve">          description: `Start day ${dayNumber} in ${destination} with a ${travelStyle.toLowerCase()} highlight, well-paced for ${companion.toLowerCase()} travelers.`,</w:t>
      </w:r>
      <w:r>
        <w:rPr>
          <w:rFonts w:ascii="Consolas" w:hAnsi="Consolas"/>
          <w:color w:val="1B2A3A"/>
          <w:sz w:val="15"/>
        </w:rPr>
        <w:br/>
        <w:t xml:space="preserve">          cost: Math.round(c.act * 0.4),</w:t>
      </w:r>
      <w:r>
        <w:rPr>
          <w:rFonts w:ascii="Consolas" w:hAnsi="Consolas"/>
          <w:color w:val="1B2A3A"/>
          <w:sz w:val="15"/>
        </w:rPr>
        <w:br/>
        <w:t xml:space="preserve">        },</w:t>
      </w:r>
      <w:r>
        <w:rPr>
          <w:rFonts w:ascii="Consolas" w:hAnsi="Consolas"/>
          <w:color w:val="1B2A3A"/>
          <w:sz w:val="15"/>
        </w:rPr>
        <w:br/>
        <w:t xml:space="preserve">        {</w:t>
      </w:r>
      <w:r>
        <w:rPr>
          <w:rFonts w:ascii="Consolas" w:hAnsi="Consolas"/>
          <w:color w:val="1B2A3A"/>
          <w:sz w:val="15"/>
        </w:rPr>
        <w:br/>
        <w:t xml:space="preserve">          time: "Afternoon",</w:t>
      </w:r>
      <w:r>
        <w:rPr>
          <w:rFonts w:ascii="Consolas" w:hAnsi="Consolas"/>
          <w:color w:val="1B2A3A"/>
          <w:sz w:val="15"/>
        </w:rPr>
        <w:br/>
        <w:t xml:space="preserve">          title: pick(afternoon[travelStyle] || afternoon.Cultural, i),</w:t>
      </w:r>
      <w:r>
        <w:rPr>
          <w:rFonts w:ascii="Consolas" w:hAnsi="Consolas"/>
          <w:color w:val="1B2A3A"/>
          <w:sz w:val="15"/>
        </w:rPr>
        <w:br/>
        <w:t xml:space="preserve">          description: `An immersive afternoon experience capturing the essence of ${destination}.`,</w:t>
      </w:r>
      <w:r>
        <w:rPr>
          <w:rFonts w:ascii="Consolas" w:hAnsi="Consolas"/>
          <w:color w:val="1B2A3A"/>
          <w:sz w:val="15"/>
        </w:rPr>
        <w:br/>
        <w:t xml:space="preserve">          cost: Math.round(c.act * 0.6),</w:t>
      </w:r>
      <w:r>
        <w:rPr>
          <w:rFonts w:ascii="Consolas" w:hAnsi="Consolas"/>
          <w:color w:val="1B2A3A"/>
          <w:sz w:val="15"/>
        </w:rPr>
        <w:br/>
        <w:t xml:space="preserve">        },</w:t>
      </w:r>
      <w:r>
        <w:rPr>
          <w:rFonts w:ascii="Consolas" w:hAnsi="Consolas"/>
          <w:color w:val="1B2A3A"/>
          <w:sz w:val="15"/>
        </w:rPr>
        <w:br/>
        <w:t xml:space="preserve">        {</w:t>
      </w:r>
      <w:r>
        <w:rPr>
          <w:rFonts w:ascii="Consolas" w:hAnsi="Consolas"/>
          <w:color w:val="1B2A3A"/>
          <w:sz w:val="15"/>
        </w:rPr>
        <w:br/>
        <w:t xml:space="preserve">          time: "Evening",</w:t>
      </w:r>
      <w:r>
        <w:rPr>
          <w:rFonts w:ascii="Consolas" w:hAnsi="Consolas"/>
          <w:color w:val="1B2A3A"/>
          <w:sz w:val="15"/>
        </w:rPr>
        <w:br/>
        <w:t xml:space="preserve">          title: pick(evening[travelStyle] || evening.Cultural, i),</w:t>
      </w:r>
      <w:r>
        <w:rPr>
          <w:rFonts w:ascii="Consolas" w:hAnsi="Consolas"/>
          <w:color w:val="1B2A3A"/>
          <w:sz w:val="15"/>
        </w:rPr>
        <w:br/>
        <w:t xml:space="preserve">          description: `Wind down with an unforgettable evening, perfect for ${companion.toLowerCase()} travel.`,</w:t>
      </w:r>
      <w:r>
        <w:rPr>
          <w:rFonts w:ascii="Consolas" w:hAnsi="Consolas"/>
          <w:color w:val="1B2A3A"/>
          <w:sz w:val="15"/>
        </w:rPr>
        <w:br/>
        <w:t xml:space="preserve">          cost: Math.round(c.food),</w:t>
      </w:r>
      <w:r>
        <w:rPr>
          <w:rFonts w:ascii="Consolas" w:hAnsi="Consolas"/>
          <w:color w:val="1B2A3A"/>
          <w:sz w:val="15"/>
        </w:rPr>
        <w:br/>
        <w:t xml:space="preserve">        },</w:t>
      </w:r>
      <w:r>
        <w:rPr>
          <w:rFonts w:ascii="Consolas" w:hAnsi="Consolas"/>
          <w:color w:val="1B2A3A"/>
          <w:sz w:val="15"/>
        </w:rPr>
        <w:br/>
        <w:t xml:space="preserve">      ],</w:t>
      </w:r>
      <w:r>
        <w:rPr>
          <w:rFonts w:ascii="Consolas" w:hAnsi="Consolas"/>
          <w:color w:val="1B2A3A"/>
          <w:sz w:val="15"/>
        </w:rPr>
        <w:br/>
        <w:t xml:space="preserve">    };</w:t>
      </w:r>
      <w:r>
        <w:rPr>
          <w:rFonts w:ascii="Consolas" w:hAnsi="Consolas"/>
          <w:color w:val="1B2A3A"/>
          <w:sz w:val="15"/>
        </w:rPr>
        <w:br/>
        <w:t xml:space="preserve">  });</w:t>
      </w:r>
      <w:r>
        <w:rPr>
          <w:rFonts w:ascii="Consolas" w:hAnsi="Consolas"/>
          <w:color w:val="1B2A3A"/>
          <w:sz w:val="15"/>
        </w:rPr>
        <w:br/>
      </w:r>
      <w:r>
        <w:rPr>
          <w:rFonts w:ascii="Consolas" w:hAnsi="Consolas"/>
          <w:color w:val="1B2A3A"/>
          <w:sz w:val="15"/>
        </w:rPr>
        <w:br/>
        <w:t xml:space="preserve">  const food = c.food * days;</w:t>
      </w:r>
      <w:r>
        <w:rPr>
          <w:rFonts w:ascii="Consolas" w:hAnsi="Consolas"/>
          <w:color w:val="1B2A3A"/>
          <w:sz w:val="15"/>
        </w:rPr>
        <w:br/>
        <w:t xml:space="preserve">  const activities = c.act * days;</w:t>
      </w:r>
      <w:r>
        <w:rPr>
          <w:rFonts w:ascii="Consolas" w:hAnsi="Consolas"/>
          <w:color w:val="1B2A3A"/>
          <w:sz w:val="15"/>
        </w:rPr>
        <w:br/>
        <w:t xml:space="preserve">  const stay = c.stay * days;</w:t>
      </w:r>
      <w:r>
        <w:rPr>
          <w:rFonts w:ascii="Consolas" w:hAnsi="Consolas"/>
          <w:color w:val="1B2A3A"/>
          <w:sz w:val="15"/>
        </w:rPr>
        <w:br/>
      </w:r>
      <w:r>
        <w:rPr>
          <w:rFonts w:ascii="Consolas" w:hAnsi="Consolas"/>
          <w:color w:val="1B2A3A"/>
          <w:sz w:val="15"/>
        </w:rPr>
        <w:br/>
        <w:t xml:space="preserve">  const packingByStyle = {</w:t>
      </w:r>
      <w:r>
        <w:rPr>
          <w:rFonts w:ascii="Consolas" w:hAnsi="Consolas"/>
          <w:color w:val="1B2A3A"/>
          <w:sz w:val="15"/>
        </w:rPr>
        <w:br/>
        <w:t xml:space="preserve">    Adventure: ["Hiking boots", "Daypack", "Reusable water bottle", "Quick-dry clothing", "Headlamp"],</w:t>
      </w:r>
      <w:r>
        <w:rPr>
          <w:rFonts w:ascii="Consolas" w:hAnsi="Consolas"/>
          <w:color w:val="1B2A3A"/>
          <w:sz w:val="15"/>
        </w:rPr>
        <w:br/>
        <w:t xml:space="preserve">    Cultural: ["Comfortable walking shoes", "Modest layers for sites", "Portable charger", "Phrasebook"],</w:t>
      </w:r>
      <w:r>
        <w:rPr>
          <w:rFonts w:ascii="Consolas" w:hAnsi="Consolas"/>
          <w:color w:val="1B2A3A"/>
          <w:sz w:val="15"/>
        </w:rPr>
        <w:br/>
        <w:t xml:space="preserve">    Relaxing: ["Swimwear", "Light linen outfits", "Sun hat", "A good book"],</w:t>
      </w:r>
      <w:r>
        <w:rPr>
          <w:rFonts w:ascii="Consolas" w:hAnsi="Consolas"/>
          <w:color w:val="1B2A3A"/>
          <w:sz w:val="15"/>
        </w:rPr>
        <w:br/>
        <w:t xml:space="preserve">    Foodie: ["Stretchy comfortable clothing", "Antacids", "Restaurant-list notes", "Reusable cutlery"],</w:t>
      </w:r>
      <w:r>
        <w:rPr>
          <w:rFonts w:ascii="Consolas" w:hAnsi="Consolas"/>
          <w:color w:val="1B2A3A"/>
          <w:sz w:val="15"/>
        </w:rPr>
        <w:br/>
        <w:t xml:space="preserve">    Budget: ["Refillable water bottle", "Reusable tote", "Comfortable shoes", "Snacks"],</w:t>
      </w:r>
      <w:r>
        <w:rPr>
          <w:rFonts w:ascii="Consolas" w:hAnsi="Consolas"/>
          <w:color w:val="1B2A3A"/>
          <w:sz w:val="15"/>
        </w:rPr>
        <w:br/>
        <w:t xml:space="preserve">    Luxury: ["Smart-casual evening wear", "Sunglasses", "Quality camera", "Spa-day essentials"],</w:t>
      </w:r>
      <w:r>
        <w:rPr>
          <w:rFonts w:ascii="Consolas" w:hAnsi="Consolas"/>
          <w:color w:val="1B2A3A"/>
          <w:sz w:val="15"/>
        </w:rPr>
        <w:br/>
        <w:t xml:space="preserve">  };</w:t>
      </w:r>
      <w:r>
        <w:rPr>
          <w:rFonts w:ascii="Consolas" w:hAnsi="Consolas"/>
          <w:color w:val="1B2A3A"/>
          <w:sz w:val="15"/>
        </w:rPr>
        <w:br/>
      </w:r>
      <w:r>
        <w:rPr>
          <w:rFonts w:ascii="Consolas" w:hAnsi="Consolas"/>
          <w:color w:val="1B2A3A"/>
          <w:sz w:val="15"/>
        </w:rPr>
        <w:br/>
        <w:t xml:space="preserve">  const packingList = [</w:t>
      </w:r>
      <w:r>
        <w:rPr>
          <w:rFonts w:ascii="Consolas" w:hAnsi="Consolas"/>
          <w:color w:val="1B2A3A"/>
          <w:sz w:val="15"/>
        </w:rPr>
        <w:br/>
        <w:t xml:space="preserve">    "Passport &amp; travel documents",</w:t>
      </w:r>
      <w:r>
        <w:rPr>
          <w:rFonts w:ascii="Consolas" w:hAnsi="Consolas"/>
          <w:color w:val="1B2A3A"/>
          <w:sz w:val="15"/>
        </w:rPr>
        <w:br/>
        <w:t xml:space="preserve">    "Universal power adapter",</w:t>
      </w:r>
      <w:r>
        <w:rPr>
          <w:rFonts w:ascii="Consolas" w:hAnsi="Consolas"/>
          <w:color w:val="1B2A3A"/>
          <w:sz w:val="15"/>
        </w:rPr>
        <w:br/>
        <w:t xml:space="preserve">    "Weather-appropriate clothing",</w:t>
      </w:r>
      <w:r>
        <w:rPr>
          <w:rFonts w:ascii="Consolas" w:hAnsi="Consolas"/>
          <w:color w:val="1B2A3A"/>
          <w:sz w:val="15"/>
        </w:rPr>
        <w:br/>
        <w:t xml:space="preserve">    "Toiletries &amp; medications",</w:t>
      </w:r>
      <w:r>
        <w:rPr>
          <w:rFonts w:ascii="Consolas" w:hAnsi="Consolas"/>
          <w:color w:val="1B2A3A"/>
          <w:sz w:val="15"/>
        </w:rPr>
        <w:br/>
        <w:t xml:space="preserve">    ...(packingByStyle[travelStyle] || packingByStyle.Cultural),</w:t>
      </w:r>
      <w:r>
        <w:rPr>
          <w:rFonts w:ascii="Consolas" w:hAnsi="Consolas"/>
          <w:color w:val="1B2A3A"/>
          <w:sz w:val="15"/>
        </w:rPr>
        <w:br/>
        <w:t xml:space="preserve">    "Phone &amp; charger",</w:t>
      </w:r>
      <w:r>
        <w:rPr>
          <w:rFonts w:ascii="Consolas" w:hAnsi="Consolas"/>
          <w:color w:val="1B2A3A"/>
          <w:sz w:val="15"/>
        </w:rPr>
        <w:br/>
        <w:t xml:space="preserve">    "Travel insurance details",</w:t>
      </w:r>
      <w:r>
        <w:rPr>
          <w:rFonts w:ascii="Consolas" w:hAnsi="Consolas"/>
          <w:color w:val="1B2A3A"/>
          <w:sz w:val="15"/>
        </w:rPr>
        <w:br/>
        <w:t xml:space="preserve">  ];</w:t>
      </w:r>
      <w:r>
        <w:rPr>
          <w:rFonts w:ascii="Consolas" w:hAnsi="Consolas"/>
          <w:color w:val="1B2A3A"/>
          <w:sz w:val="15"/>
        </w:rPr>
        <w:br/>
      </w:r>
      <w:r>
        <w:rPr>
          <w:rFonts w:ascii="Consolas" w:hAnsi="Consolas"/>
          <w:color w:val="1B2A3A"/>
          <w:sz w:val="15"/>
        </w:rPr>
        <w:br/>
        <w:t xml:space="preserve">  return {</w:t>
      </w:r>
      <w:r>
        <w:rPr>
          <w:rFonts w:ascii="Consolas" w:hAnsi="Consolas"/>
          <w:color w:val="1B2A3A"/>
          <w:sz w:val="15"/>
        </w:rPr>
        <w:br/>
        <w:t xml:space="preserve">    tripTitle: `${days}-Day ${travelStyle} Escape to ${destination}`,</w:t>
      </w:r>
      <w:r>
        <w:rPr>
          <w:rFonts w:ascii="Consolas" w:hAnsi="Consolas"/>
          <w:color w:val="1B2A3A"/>
          <w:sz w:val="15"/>
        </w:rPr>
        <w:br/>
        <w:t xml:space="preserve">    summary: `A thoughtfully crafted ${days}-day ${travelStyle.toLowerCase()} journey through ${destination}, tailored for ${companion.toLowerCase()} travel — balancing iconic highlights with local, authentic moments.`,</w:t>
      </w:r>
    </w:p>
    <w:p>
      <w:pPr>
        <w:spacing w:after="40" w:before="40" w:line="240" w:lineRule="auto"/>
        <w:shd w:val="clear" w:fill="F3F6FB"/>
      </w:pPr>
      <w:r>
        <w:rPr>
          <w:rFonts w:ascii="Consolas" w:hAnsi="Consolas"/>
          <w:color w:val="1B2A3A"/>
          <w:sz w:val="15"/>
        </w:rPr>
        <w:t xml:space="preserve">    budgetEstimation: { food, activities, stay, total: food + activities + stay },</w:t>
      </w:r>
      <w:r>
        <w:rPr>
          <w:rFonts w:ascii="Consolas" w:hAnsi="Consolas"/>
          <w:color w:val="1B2A3A"/>
          <w:sz w:val="15"/>
        </w:rPr>
        <w:br/>
        <w:t xml:space="preserve">    days: daysArr,</w:t>
      </w:r>
      <w:r>
        <w:rPr>
          <w:rFonts w:ascii="Consolas" w:hAnsi="Consolas"/>
          <w:color w:val="1B2A3A"/>
          <w:sz w:val="15"/>
        </w:rPr>
        <w:br/>
        <w:t xml:space="preserve">    packingList: [...new Set(packingList)],</w:t>
      </w:r>
      <w:r>
        <w:rPr>
          <w:rFonts w:ascii="Consolas" w:hAnsi="Consolas"/>
          <w:color w:val="1B2A3A"/>
          <w:sz w:val="15"/>
        </w:rPr>
        <w:br/>
        <w:t xml:space="preserve">  };</w:t>
      </w:r>
      <w:r>
        <w:rPr>
          <w:rFonts w:ascii="Consolas" w:hAnsi="Consolas"/>
          <w:color w:val="1B2A3A"/>
          <w:sz w:val="15"/>
        </w:rPr>
        <w:br/>
        <w:t>}</w:t>
      </w:r>
      <w:r>
        <w:rPr>
          <w:rFonts w:ascii="Consolas" w:hAnsi="Consolas"/>
          <w:color w:val="1B2A3A"/>
          <w:sz w:val="15"/>
        </w:rPr>
        <w:br/>
      </w:r>
      <w:r>
        <w:rPr>
          <w:rFonts w:ascii="Consolas" w:hAnsi="Consolas"/>
          <w:color w:val="1B2A3A"/>
          <w:sz w:val="15"/>
        </w:rPr>
        <w:br/>
        <w:t>async function generateWithAI(ctx) {</w:t>
      </w:r>
      <w:r>
        <w:rPr>
          <w:rFonts w:ascii="Consolas" w:hAnsi="Consolas"/>
          <w:color w:val="1B2A3A"/>
          <w:sz w:val="15"/>
        </w:rPr>
        <w:br/>
        <w:t xml:space="preserve">  const client = new Anthropic({ apiKey: process.env.ANTHROPIC_API_KEY });</w:t>
      </w:r>
      <w:r>
        <w:rPr>
          <w:rFonts w:ascii="Consolas" w:hAnsi="Consolas"/>
          <w:color w:val="1B2A3A"/>
          <w:sz w:val="15"/>
        </w:rPr>
        <w:br/>
        <w:t xml:space="preserve">  const message = await client.messages.create({</w:t>
      </w:r>
      <w:r>
        <w:rPr>
          <w:rFonts w:ascii="Consolas" w:hAnsi="Consolas"/>
          <w:color w:val="1B2A3A"/>
          <w:sz w:val="15"/>
        </w:rPr>
        <w:br/>
        <w:t xml:space="preserve">    model: ANTHROPIC_MODEL,</w:t>
      </w:r>
      <w:r>
        <w:rPr>
          <w:rFonts w:ascii="Consolas" w:hAnsi="Consolas"/>
          <w:color w:val="1B2A3A"/>
          <w:sz w:val="15"/>
        </w:rPr>
        <w:br/>
        <w:t xml:space="preserve">    max_tokens: 4096,</w:t>
      </w:r>
      <w:r>
        <w:rPr>
          <w:rFonts w:ascii="Consolas" w:hAnsi="Consolas"/>
          <w:color w:val="1B2A3A"/>
          <w:sz w:val="15"/>
        </w:rPr>
        <w:br/>
        <w:t xml:space="preserve">    system: buildSystemPrompt(),</w:t>
      </w:r>
      <w:r>
        <w:rPr>
          <w:rFonts w:ascii="Consolas" w:hAnsi="Consolas"/>
          <w:color w:val="1B2A3A"/>
          <w:sz w:val="15"/>
        </w:rPr>
        <w:br/>
        <w:t xml:space="preserve">    messages: [{ role: "user", content: buildUserPrompt(ctx) }],</w:t>
      </w:r>
      <w:r>
        <w:rPr>
          <w:rFonts w:ascii="Consolas" w:hAnsi="Consolas"/>
          <w:color w:val="1B2A3A"/>
          <w:sz w:val="15"/>
        </w:rPr>
        <w:br/>
        <w:t xml:space="preserve">  });</w:t>
      </w:r>
      <w:r>
        <w:rPr>
          <w:rFonts w:ascii="Consolas" w:hAnsi="Consolas"/>
          <w:color w:val="1B2A3A"/>
          <w:sz w:val="15"/>
        </w:rPr>
        <w:br/>
        <w:t xml:space="preserve">  const text = (message.content || [])</w:t>
      </w:r>
      <w:r>
        <w:rPr>
          <w:rFonts w:ascii="Consolas" w:hAnsi="Consolas"/>
          <w:color w:val="1B2A3A"/>
          <w:sz w:val="15"/>
        </w:rPr>
        <w:br/>
        <w:t xml:space="preserve">    .filter((b) =&gt; b.type === "text")</w:t>
      </w:r>
      <w:r>
        <w:rPr>
          <w:rFonts w:ascii="Consolas" w:hAnsi="Consolas"/>
          <w:color w:val="1B2A3A"/>
          <w:sz w:val="15"/>
        </w:rPr>
        <w:br/>
        <w:t xml:space="preserve">    .map((b) =&gt; b.text)</w:t>
      </w:r>
      <w:r>
        <w:rPr>
          <w:rFonts w:ascii="Consolas" w:hAnsi="Consolas"/>
          <w:color w:val="1B2A3A"/>
          <w:sz w:val="15"/>
        </w:rPr>
        <w:br/>
        <w:t xml:space="preserve">    .join("\n");</w:t>
      </w:r>
      <w:r>
        <w:rPr>
          <w:rFonts w:ascii="Consolas" w:hAnsi="Consolas"/>
          <w:color w:val="1B2A3A"/>
          <w:sz w:val="15"/>
        </w:rPr>
        <w:br/>
        <w:t xml:space="preserve">  const parsed = extractJSON(text);</w:t>
      </w:r>
      <w:r>
        <w:rPr>
          <w:rFonts w:ascii="Consolas" w:hAnsi="Consolas"/>
          <w:color w:val="1B2A3A"/>
          <w:sz w:val="15"/>
        </w:rPr>
        <w:br/>
        <w:t xml:space="preserve">  if (!parsed) throw new Error("AI response could not be parsed as JSON.");</w:t>
      </w:r>
      <w:r>
        <w:rPr>
          <w:rFonts w:ascii="Consolas" w:hAnsi="Consolas"/>
          <w:color w:val="1B2A3A"/>
          <w:sz w:val="15"/>
        </w:rPr>
        <w:br/>
        <w:t xml:space="preserve">  return parsed;</w:t>
      </w:r>
      <w:r>
        <w:rPr>
          <w:rFonts w:ascii="Consolas" w:hAnsi="Consolas"/>
          <w:color w:val="1B2A3A"/>
          <w:sz w:val="15"/>
        </w:rPr>
        <w:br/>
        <w:t>}</w:t>
      </w:r>
      <w:r>
        <w:rPr>
          <w:rFonts w:ascii="Consolas" w:hAnsi="Consolas"/>
          <w:color w:val="1B2A3A"/>
          <w:sz w:val="15"/>
        </w:rPr>
        <w:br/>
      </w:r>
      <w:r>
        <w:rPr>
          <w:rFonts w:ascii="Consolas" w:hAnsi="Consolas"/>
          <w:color w:val="1B2A3A"/>
          <w:sz w:val="15"/>
        </w:rPr>
        <w:br/>
        <w:t>app.post("/api/generate-itinerary", authMiddleware, async (req, res) =&gt; {</w:t>
      </w:r>
      <w:r>
        <w:rPr>
          <w:rFonts w:ascii="Consolas" w:hAnsi="Consolas"/>
          <w:color w:val="1B2A3A"/>
          <w:sz w:val="15"/>
        </w:rPr>
        <w:br/>
        <w:t xml:space="preserve">  const { destination, days, travelStyle, companion, startDate, endDate } = req.body || {};</w:t>
      </w:r>
      <w:r>
        <w:rPr>
          <w:rFonts w:ascii="Consolas" w:hAnsi="Consolas"/>
          <w:color w:val="1B2A3A"/>
          <w:sz w:val="15"/>
        </w:rPr>
        <w:br/>
      </w:r>
      <w:r>
        <w:rPr>
          <w:rFonts w:ascii="Consolas" w:hAnsi="Consolas"/>
          <w:color w:val="1B2A3A"/>
          <w:sz w:val="15"/>
        </w:rPr>
        <w:br/>
        <w:t xml:space="preserve">  // ---- Validation ----</w:t>
      </w:r>
      <w:r>
        <w:rPr>
          <w:rFonts w:ascii="Consolas" w:hAnsi="Consolas"/>
          <w:color w:val="1B2A3A"/>
          <w:sz w:val="15"/>
        </w:rPr>
        <w:br/>
        <w:t xml:space="preserve">  if (!destination || String(destination).trim().length &lt; 2) {</w:t>
      </w:r>
      <w:r>
        <w:rPr>
          <w:rFonts w:ascii="Consolas" w:hAnsi="Consolas"/>
          <w:color w:val="1B2A3A"/>
          <w:sz w:val="15"/>
        </w:rPr>
        <w:br/>
        <w:t xml:space="preserve">    return res.status(400).json({ error: "Please provide a valid destination." });</w:t>
      </w:r>
      <w:r>
        <w:rPr>
          <w:rFonts w:ascii="Consolas" w:hAnsi="Consolas"/>
          <w:color w:val="1B2A3A"/>
          <w:sz w:val="15"/>
        </w:rPr>
        <w:br/>
        <w:t xml:space="preserve">  }</w:t>
      </w:r>
      <w:r>
        <w:rPr>
          <w:rFonts w:ascii="Consolas" w:hAnsi="Consolas"/>
          <w:color w:val="1B2A3A"/>
          <w:sz w:val="15"/>
        </w:rPr>
        <w:br/>
        <w:t xml:space="preserve">  const numDays = Number(days);</w:t>
      </w:r>
      <w:r>
        <w:rPr>
          <w:rFonts w:ascii="Consolas" w:hAnsi="Consolas"/>
          <w:color w:val="1B2A3A"/>
          <w:sz w:val="15"/>
        </w:rPr>
        <w:br/>
        <w:t xml:space="preserve">  if (!Number.isInteger(numDays) || numDays &lt; 1 || numDays &gt; 14) {</w:t>
      </w:r>
      <w:r>
        <w:rPr>
          <w:rFonts w:ascii="Consolas" w:hAnsi="Consolas"/>
          <w:color w:val="1B2A3A"/>
          <w:sz w:val="15"/>
        </w:rPr>
        <w:br/>
        <w:t xml:space="preserve">    return res.status(400).json({ error: "Number of days must be between 1 and 14." });</w:t>
      </w:r>
      <w:r>
        <w:rPr>
          <w:rFonts w:ascii="Consolas" w:hAnsi="Consolas"/>
          <w:color w:val="1B2A3A"/>
          <w:sz w:val="15"/>
        </w:rPr>
        <w:br/>
        <w:t xml:space="preserve">  }</w:t>
      </w:r>
      <w:r>
        <w:rPr>
          <w:rFonts w:ascii="Consolas" w:hAnsi="Consolas"/>
          <w:color w:val="1B2A3A"/>
          <w:sz w:val="15"/>
        </w:rPr>
        <w:br/>
        <w:t xml:space="preserve">  if (!TRAVEL_STYLES.includes(travelStyle)) {</w:t>
      </w:r>
      <w:r>
        <w:rPr>
          <w:rFonts w:ascii="Consolas" w:hAnsi="Consolas"/>
          <w:color w:val="1B2A3A"/>
          <w:sz w:val="15"/>
        </w:rPr>
        <w:br/>
        <w:t xml:space="preserve">    return res.status(400).json({ error: `Travel style must be one of: ${TRAVEL_STYLES.join(", ")}.` });</w:t>
      </w:r>
      <w:r>
        <w:rPr>
          <w:rFonts w:ascii="Consolas" w:hAnsi="Consolas"/>
          <w:color w:val="1B2A3A"/>
          <w:sz w:val="15"/>
        </w:rPr>
        <w:br/>
        <w:t xml:space="preserve">  }</w:t>
      </w:r>
      <w:r>
        <w:rPr>
          <w:rFonts w:ascii="Consolas" w:hAnsi="Consolas"/>
          <w:color w:val="1B2A3A"/>
          <w:sz w:val="15"/>
        </w:rPr>
        <w:br/>
        <w:t xml:space="preserve">  if (!COMPANION_TYPES.includes(companion)) {</w:t>
      </w:r>
      <w:r>
        <w:rPr>
          <w:rFonts w:ascii="Consolas" w:hAnsi="Consolas"/>
          <w:color w:val="1B2A3A"/>
          <w:sz w:val="15"/>
        </w:rPr>
        <w:br/>
        <w:t xml:space="preserve">    return res.status(400).json({ error: `Companion type must be one of: ${COMPANION_TYPES.join(", ")}.` });</w:t>
      </w:r>
      <w:r>
        <w:rPr>
          <w:rFonts w:ascii="Consolas" w:hAnsi="Consolas"/>
          <w:color w:val="1B2A3A"/>
          <w:sz w:val="15"/>
        </w:rPr>
        <w:br/>
        <w:t xml:space="preserve">  }</w:t>
      </w:r>
      <w:r>
        <w:rPr>
          <w:rFonts w:ascii="Consolas" w:hAnsi="Consolas"/>
          <w:color w:val="1B2A3A"/>
          <w:sz w:val="15"/>
        </w:rPr>
        <w:br/>
      </w:r>
      <w:r>
        <w:rPr>
          <w:rFonts w:ascii="Consolas" w:hAnsi="Consolas"/>
          <w:color w:val="1B2A3A"/>
          <w:sz w:val="15"/>
        </w:rPr>
        <w:br/>
        <w:t xml:space="preserve">  const ctx = {</w:t>
      </w:r>
      <w:r>
        <w:rPr>
          <w:rFonts w:ascii="Consolas" w:hAnsi="Consolas"/>
          <w:color w:val="1B2A3A"/>
          <w:sz w:val="15"/>
        </w:rPr>
        <w:br/>
        <w:t xml:space="preserve">    destination: String(destination).trim(),</w:t>
      </w:r>
      <w:r>
        <w:rPr>
          <w:rFonts w:ascii="Consolas" w:hAnsi="Consolas"/>
          <w:color w:val="1B2A3A"/>
          <w:sz w:val="15"/>
        </w:rPr>
        <w:br/>
        <w:t xml:space="preserve">    days: numDays,</w:t>
      </w:r>
      <w:r>
        <w:rPr>
          <w:rFonts w:ascii="Consolas" w:hAnsi="Consolas"/>
          <w:color w:val="1B2A3A"/>
          <w:sz w:val="15"/>
        </w:rPr>
        <w:br/>
        <w:t xml:space="preserve">    travelStyle,</w:t>
      </w:r>
      <w:r>
        <w:rPr>
          <w:rFonts w:ascii="Consolas" w:hAnsi="Consolas"/>
          <w:color w:val="1B2A3A"/>
          <w:sz w:val="15"/>
        </w:rPr>
        <w:br/>
        <w:t xml:space="preserve">    companion,</w:t>
      </w:r>
      <w:r>
        <w:rPr>
          <w:rFonts w:ascii="Consolas" w:hAnsi="Consolas"/>
          <w:color w:val="1B2A3A"/>
          <w:sz w:val="15"/>
        </w:rPr>
        <w:br/>
        <w:t xml:space="preserve">    startDate: startDate || null,</w:t>
      </w:r>
      <w:r>
        <w:rPr>
          <w:rFonts w:ascii="Consolas" w:hAnsi="Consolas"/>
          <w:color w:val="1B2A3A"/>
          <w:sz w:val="15"/>
        </w:rPr>
        <w:br/>
        <w:t xml:space="preserve">    endDate: endDate || null,</w:t>
      </w:r>
      <w:r>
        <w:rPr>
          <w:rFonts w:ascii="Consolas" w:hAnsi="Consolas"/>
          <w:color w:val="1B2A3A"/>
          <w:sz w:val="15"/>
        </w:rPr>
        <w:br/>
        <w:t xml:space="preserve">  };</w:t>
      </w:r>
      <w:r>
        <w:rPr>
          <w:rFonts w:ascii="Consolas" w:hAnsi="Consolas"/>
          <w:color w:val="1B2A3A"/>
          <w:sz w:val="15"/>
        </w:rPr>
        <w:br/>
      </w:r>
      <w:r>
        <w:rPr>
          <w:rFonts w:ascii="Consolas" w:hAnsi="Consolas"/>
          <w:color w:val="1B2A3A"/>
          <w:sz w:val="15"/>
        </w:rPr>
        <w:br/>
        <w:t xml:space="preserve">  try {</w:t>
      </w:r>
      <w:r>
        <w:rPr>
          <w:rFonts w:ascii="Consolas" w:hAnsi="Consolas"/>
          <w:color w:val="1B2A3A"/>
          <w:sz w:val="15"/>
        </w:rPr>
        <w:br/>
        <w:t xml:space="preserve">    let raw;</w:t>
      </w:r>
      <w:r>
        <w:rPr>
          <w:rFonts w:ascii="Consolas" w:hAnsi="Consolas"/>
          <w:color w:val="1B2A3A"/>
          <w:sz w:val="15"/>
        </w:rPr>
        <w:br/>
        <w:t xml:space="preserve">    let source;</w:t>
      </w:r>
      <w:r>
        <w:rPr>
          <w:rFonts w:ascii="Consolas" w:hAnsi="Consolas"/>
          <w:color w:val="1B2A3A"/>
          <w:sz w:val="15"/>
        </w:rPr>
        <w:br/>
        <w:t xml:space="preserve">    if (process.env.ANTHROPIC_API_KEY) {</w:t>
      </w:r>
      <w:r>
        <w:rPr>
          <w:rFonts w:ascii="Consolas" w:hAnsi="Consolas"/>
          <w:color w:val="1B2A3A"/>
          <w:sz w:val="15"/>
        </w:rPr>
        <w:br/>
        <w:t xml:space="preserve">      try {</w:t>
      </w:r>
      <w:r>
        <w:rPr>
          <w:rFonts w:ascii="Consolas" w:hAnsi="Consolas"/>
          <w:color w:val="1B2A3A"/>
          <w:sz w:val="15"/>
        </w:rPr>
        <w:br/>
        <w:t xml:space="preserve">        raw = await generateWithAI(ctx);</w:t>
      </w:r>
      <w:r>
        <w:rPr>
          <w:rFonts w:ascii="Consolas" w:hAnsi="Consolas"/>
          <w:color w:val="1B2A3A"/>
          <w:sz w:val="15"/>
        </w:rPr>
        <w:br/>
        <w:t xml:space="preserve">        source = "ai";</w:t>
      </w:r>
      <w:r>
        <w:rPr>
          <w:rFonts w:ascii="Consolas" w:hAnsi="Consolas"/>
          <w:color w:val="1B2A3A"/>
          <w:sz w:val="15"/>
        </w:rPr>
        <w:br/>
        <w:t xml:space="preserve">      } catch (err) {</w:t>
      </w:r>
      <w:r>
        <w:rPr>
          <w:rFonts w:ascii="Consolas" w:hAnsi="Consolas"/>
          <w:color w:val="1B2A3A"/>
          <w:sz w:val="15"/>
        </w:rPr>
        <w:br/>
        <w:t xml:space="preserve">        console.warn("AI generation failed, falling back to mock:", err.message);</w:t>
      </w:r>
      <w:r>
        <w:rPr>
          <w:rFonts w:ascii="Consolas" w:hAnsi="Consolas"/>
          <w:color w:val="1B2A3A"/>
          <w:sz w:val="15"/>
        </w:rPr>
        <w:br/>
        <w:t xml:space="preserve">        raw = buildMockItinerary(ctx);</w:t>
      </w:r>
    </w:p>
    <w:p>
      <w:pPr>
        <w:spacing w:after="40" w:before="40" w:line="240" w:lineRule="auto"/>
        <w:shd w:val="clear" w:fill="F3F6FB"/>
      </w:pPr>
      <w:r>
        <w:rPr>
          <w:rFonts w:ascii="Consolas" w:hAnsi="Consolas"/>
          <w:color w:val="1B2A3A"/>
          <w:sz w:val="15"/>
        </w:rPr>
        <w:t xml:space="preserve">        source = "mock-fallback";</w:t>
      </w:r>
      <w:r>
        <w:rPr>
          <w:rFonts w:ascii="Consolas" w:hAnsi="Consolas"/>
          <w:color w:val="1B2A3A"/>
          <w:sz w:val="15"/>
        </w:rPr>
        <w:br/>
        <w:t xml:space="preserve">      }</w:t>
      </w:r>
      <w:r>
        <w:rPr>
          <w:rFonts w:ascii="Consolas" w:hAnsi="Consolas"/>
          <w:color w:val="1B2A3A"/>
          <w:sz w:val="15"/>
        </w:rPr>
        <w:br/>
        <w:t xml:space="preserve">    } else {</w:t>
      </w:r>
      <w:r>
        <w:rPr>
          <w:rFonts w:ascii="Consolas" w:hAnsi="Consolas"/>
          <w:color w:val="1B2A3A"/>
          <w:sz w:val="15"/>
        </w:rPr>
        <w:br/>
        <w:t xml:space="preserve">      raw = buildMockItinerary(ctx);</w:t>
      </w:r>
      <w:r>
        <w:rPr>
          <w:rFonts w:ascii="Consolas" w:hAnsi="Consolas"/>
          <w:color w:val="1B2A3A"/>
          <w:sz w:val="15"/>
        </w:rPr>
        <w:br/>
        <w:t xml:space="preserve">      source = "mock";</w:t>
      </w:r>
      <w:r>
        <w:rPr>
          <w:rFonts w:ascii="Consolas" w:hAnsi="Consolas"/>
          <w:color w:val="1B2A3A"/>
          <w:sz w:val="15"/>
        </w:rPr>
        <w:br/>
        <w:t xml:space="preserve">    }</w:t>
      </w:r>
      <w:r>
        <w:rPr>
          <w:rFonts w:ascii="Consolas" w:hAnsi="Consolas"/>
          <w:color w:val="1B2A3A"/>
          <w:sz w:val="15"/>
        </w:rPr>
        <w:br/>
      </w:r>
      <w:r>
        <w:rPr>
          <w:rFonts w:ascii="Consolas" w:hAnsi="Consolas"/>
          <w:color w:val="1B2A3A"/>
          <w:sz w:val="15"/>
        </w:rPr>
        <w:br/>
        <w:t xml:space="preserve">    const itinerary = normalizeItinerary(raw, ctx);</w:t>
      </w:r>
      <w:r>
        <w:rPr>
          <w:rFonts w:ascii="Consolas" w:hAnsi="Consolas"/>
          <w:color w:val="1B2A3A"/>
          <w:sz w:val="15"/>
        </w:rPr>
        <w:br/>
      </w:r>
      <w:r>
        <w:rPr>
          <w:rFonts w:ascii="Consolas" w:hAnsi="Consolas"/>
          <w:color w:val="1B2A3A"/>
          <w:sz w:val="15"/>
        </w:rPr>
        <w:br/>
        <w:t xml:space="preserve">    // Persist the trip for the authenticated user.</w:t>
      </w:r>
      <w:r>
        <w:rPr>
          <w:rFonts w:ascii="Consolas" w:hAnsi="Consolas"/>
          <w:color w:val="1B2A3A"/>
          <w:sz w:val="15"/>
        </w:rPr>
        <w:br/>
        <w:t xml:space="preserve">    const trip = {</w:t>
      </w:r>
      <w:r>
        <w:rPr>
          <w:rFonts w:ascii="Consolas" w:hAnsi="Consolas"/>
          <w:color w:val="1B2A3A"/>
          <w:sz w:val="15"/>
        </w:rPr>
        <w:br/>
        <w:t xml:space="preserve">      id: crypto.randomUUID(),</w:t>
      </w:r>
      <w:r>
        <w:rPr>
          <w:rFonts w:ascii="Consolas" w:hAnsi="Consolas"/>
          <w:color w:val="1B2A3A"/>
          <w:sz w:val="15"/>
        </w:rPr>
        <w:br/>
        <w:t xml:space="preserve">      userId: req.user.id,</w:t>
      </w:r>
      <w:r>
        <w:rPr>
          <w:rFonts w:ascii="Consolas" w:hAnsi="Consolas"/>
          <w:color w:val="1B2A3A"/>
          <w:sz w:val="15"/>
        </w:rPr>
        <w:br/>
        <w:t xml:space="preserve">      params: ctx,</w:t>
      </w:r>
      <w:r>
        <w:rPr>
          <w:rFonts w:ascii="Consolas" w:hAnsi="Consolas"/>
          <w:color w:val="1B2A3A"/>
          <w:sz w:val="15"/>
        </w:rPr>
        <w:br/>
        <w:t xml:space="preserve">      itinerary,</w:t>
      </w:r>
      <w:r>
        <w:rPr>
          <w:rFonts w:ascii="Consolas" w:hAnsi="Consolas"/>
          <w:color w:val="1B2A3A"/>
          <w:sz w:val="15"/>
        </w:rPr>
        <w:br/>
        <w:t xml:space="preserve">      createdAt: new Date().toISOString(),</w:t>
      </w:r>
      <w:r>
        <w:rPr>
          <w:rFonts w:ascii="Consolas" w:hAnsi="Consolas"/>
          <w:color w:val="1B2A3A"/>
          <w:sz w:val="15"/>
        </w:rPr>
        <w:br/>
        <w:t xml:space="preserve">    };</w:t>
      </w:r>
      <w:r>
        <w:rPr>
          <w:rFonts w:ascii="Consolas" w:hAnsi="Consolas"/>
          <w:color w:val="1B2A3A"/>
          <w:sz w:val="15"/>
        </w:rPr>
        <w:br/>
        <w:t xml:space="preserve">    createTrip(trip);</w:t>
      </w:r>
      <w:r>
        <w:rPr>
          <w:rFonts w:ascii="Consolas" w:hAnsi="Consolas"/>
          <w:color w:val="1B2A3A"/>
          <w:sz w:val="15"/>
        </w:rPr>
        <w:br/>
      </w:r>
      <w:r>
        <w:rPr>
          <w:rFonts w:ascii="Consolas" w:hAnsi="Consolas"/>
          <w:color w:val="1B2A3A"/>
          <w:sz w:val="15"/>
        </w:rPr>
        <w:br/>
        <w:t xml:space="preserve">    return res.json({ source, tripId: trip.id, itinerary });</w:t>
      </w:r>
      <w:r>
        <w:rPr>
          <w:rFonts w:ascii="Consolas" w:hAnsi="Consolas"/>
          <w:color w:val="1B2A3A"/>
          <w:sz w:val="15"/>
        </w:rPr>
        <w:br/>
        <w:t xml:space="preserve">  } catch (err) {</w:t>
      </w:r>
      <w:r>
        <w:rPr>
          <w:rFonts w:ascii="Consolas" w:hAnsi="Consolas"/>
          <w:color w:val="1B2A3A"/>
          <w:sz w:val="15"/>
        </w:rPr>
        <w:br/>
        <w:t xml:space="preserve">    console.error(err);</w:t>
      </w:r>
      <w:r>
        <w:rPr>
          <w:rFonts w:ascii="Consolas" w:hAnsi="Consolas"/>
          <w:color w:val="1B2A3A"/>
          <w:sz w:val="15"/>
        </w:rPr>
        <w:br/>
        <w:t xml:space="preserve">    return res.status(500).json({ error: "Failed to generate itinerary. Please try again." });</w:t>
      </w:r>
      <w:r>
        <w:rPr>
          <w:rFonts w:ascii="Consolas" w:hAnsi="Consolas"/>
          <w:color w:val="1B2A3A"/>
          <w:sz w:val="15"/>
        </w:rPr>
        <w:br/>
        <w:t xml:space="preserve">  }</w:t>
      </w:r>
      <w:r>
        <w:rPr>
          <w:rFonts w:ascii="Consolas" w:hAnsi="Consolas"/>
          <w:color w:val="1B2A3A"/>
          <w:sz w:val="15"/>
        </w:rPr>
        <w:br/>
        <w:t>});</w:t>
      </w:r>
      <w:r>
        <w:rPr>
          <w:rFonts w:ascii="Consolas" w:hAnsi="Consolas"/>
          <w:color w:val="1B2A3A"/>
          <w:sz w:val="15"/>
        </w:rPr>
        <w:br/>
      </w:r>
      <w:r>
        <w:rPr>
          <w:rFonts w:ascii="Consolas" w:hAnsi="Consolas"/>
          <w:color w:val="1B2A3A"/>
          <w:sz w:val="15"/>
        </w:rPr>
        <w:br/>
        <w:t>// List a user's saved trips.</w:t>
      </w:r>
      <w:r>
        <w:rPr>
          <w:rFonts w:ascii="Consolas" w:hAnsi="Consolas"/>
          <w:color w:val="1B2A3A"/>
          <w:sz w:val="15"/>
        </w:rPr>
        <w:br/>
        <w:t>app.get("/api/trips", authMiddleware, (req, res) =&gt; {</w:t>
      </w:r>
      <w:r>
        <w:rPr>
          <w:rFonts w:ascii="Consolas" w:hAnsi="Consolas"/>
          <w:color w:val="1B2A3A"/>
          <w:sz w:val="15"/>
        </w:rPr>
        <w:br/>
        <w:t xml:space="preserve">  const trips = getTripsByUser(req.user.id);</w:t>
      </w:r>
      <w:r>
        <w:rPr>
          <w:rFonts w:ascii="Consolas" w:hAnsi="Consolas"/>
          <w:color w:val="1B2A3A"/>
          <w:sz w:val="15"/>
        </w:rPr>
        <w:br/>
        <w:t xml:space="preserve">  return res.json({ trips });</w:t>
      </w:r>
      <w:r>
        <w:rPr>
          <w:rFonts w:ascii="Consolas" w:hAnsi="Consolas"/>
          <w:color w:val="1B2A3A"/>
          <w:sz w:val="15"/>
        </w:rPr>
        <w:br/>
        <w:t>});</w:t>
      </w:r>
      <w:r>
        <w:rPr>
          <w:rFonts w:ascii="Consolas" w:hAnsi="Consolas"/>
          <w:color w:val="1B2A3A"/>
          <w:sz w:val="15"/>
        </w:rPr>
        <w:br/>
      </w:r>
      <w:r>
        <w:rPr>
          <w:rFonts w:ascii="Consolas" w:hAnsi="Consolas"/>
          <w:color w:val="1B2A3A"/>
          <w:sz w:val="15"/>
        </w:rPr>
        <w:br/>
        <w:t>app.get("/api/health", (_req, res) =&gt; res.json({ ok: true, aiEnabled: Boolean(process.env.ANTHROPIC_API_KEY) }));</w:t>
      </w:r>
      <w:r>
        <w:rPr>
          <w:rFonts w:ascii="Consolas" w:hAnsi="Consolas"/>
          <w:color w:val="1B2A3A"/>
          <w:sz w:val="15"/>
        </w:rPr>
        <w:br/>
      </w:r>
      <w:r>
        <w:rPr>
          <w:rFonts w:ascii="Consolas" w:hAnsi="Consolas"/>
          <w:color w:val="1B2A3A"/>
          <w:sz w:val="15"/>
        </w:rPr>
        <w:br/>
        <w:t>app.listen(PORT, () =&gt; {</w:t>
      </w:r>
      <w:r>
        <w:rPr>
          <w:rFonts w:ascii="Consolas" w:hAnsi="Consolas"/>
          <w:color w:val="1B2A3A"/>
          <w:sz w:val="15"/>
        </w:rPr>
        <w:br/>
        <w:t xml:space="preserve">  console.log(`\n  Wanderwise API running on http://localhost:${PORT}`);</w:t>
      </w:r>
      <w:r>
        <w:rPr>
          <w:rFonts w:ascii="Consolas" w:hAnsi="Consolas"/>
          <w:color w:val="1B2A3A"/>
          <w:sz w:val="15"/>
        </w:rPr>
        <w:br/>
        <w:t xml:space="preserve">  console.log(`  Database: SQLite at ${DB_PATH}`);</w:t>
      </w:r>
      <w:r>
        <w:rPr>
          <w:rFonts w:ascii="Consolas" w:hAnsi="Consolas"/>
          <w:color w:val="1B2A3A"/>
          <w:sz w:val="15"/>
        </w:rPr>
        <w:br/>
        <w:t xml:space="preserve">  console.log(`  AI mode: ${process.env.ANTHROPIC_API_KEY ? `Anthropic (${ANTHROPIC_MODEL})` : "mock (set ANTHROPIC_API_KEY to enable real AI)"}\n`);</w:t>
      </w:r>
      <w:r>
        <w:rPr>
          <w:rFonts w:ascii="Consolas" w:hAnsi="Consolas"/>
          <w:color w:val="1B2A3A"/>
          <w:sz w:val="15"/>
        </w:rPr>
        <w:br/>
        <w:t>});</w:t>
      </w:r>
      <w:r>
        <w:rPr>
          <w:rFonts w:ascii="Consolas" w:hAnsi="Consolas"/>
          <w:color w:val="1B2A3A"/>
          <w:sz w:val="15"/>
        </w:rPr>
        <w:br/>
      </w:r>
    </w:p>
    <w:p>
      <w:pPr>
        <w:pStyle w:val="Heading3"/>
      </w:pPr>
      <w:r>
        <w:t>server/package.json</w:t>
      </w:r>
    </w:p>
    <w:p>
      <w:pPr>
        <w:spacing w:after="40" w:before="40" w:line="240" w:lineRule="auto"/>
        <w:shd w:val="clear" w:fill="F3F6FB"/>
      </w:pPr>
      <w:r>
        <w:rPr>
          <w:rFonts w:ascii="Consolas" w:hAnsi="Consolas"/>
          <w:color w:val="1B2A3A"/>
          <w:sz w:val="15"/>
        </w:rPr>
        <w:t>{</w:t>
      </w:r>
      <w:r>
        <w:rPr>
          <w:rFonts w:ascii="Consolas" w:hAnsi="Consolas"/>
          <w:color w:val="1B2A3A"/>
          <w:sz w:val="15"/>
        </w:rPr>
        <w:br/>
        <w:t xml:space="preserve">  "name": "wanderwise-server",</w:t>
      </w:r>
      <w:r>
        <w:rPr>
          <w:rFonts w:ascii="Consolas" w:hAnsi="Consolas"/>
          <w:color w:val="1B2A3A"/>
          <w:sz w:val="15"/>
        </w:rPr>
        <w:br/>
        <w:t xml:space="preserve">  "version": "1.0.0",</w:t>
      </w:r>
      <w:r>
        <w:rPr>
          <w:rFonts w:ascii="Consolas" w:hAnsi="Consolas"/>
          <w:color w:val="1B2A3A"/>
          <w:sz w:val="15"/>
        </w:rPr>
        <w:br/>
        <w:t xml:space="preserve">  "description": "Express API for the Wanderwise AI Travel Planner",</w:t>
      </w:r>
      <w:r>
        <w:rPr>
          <w:rFonts w:ascii="Consolas" w:hAnsi="Consolas"/>
          <w:color w:val="1B2A3A"/>
          <w:sz w:val="15"/>
        </w:rPr>
        <w:br/>
        <w:t xml:space="preserve">  "type": "module",</w:t>
      </w:r>
      <w:r>
        <w:rPr>
          <w:rFonts w:ascii="Consolas" w:hAnsi="Consolas"/>
          <w:color w:val="1B2A3A"/>
          <w:sz w:val="15"/>
        </w:rPr>
        <w:br/>
        <w:t xml:space="preserve">  "main": "server.js",</w:t>
      </w:r>
      <w:r>
        <w:rPr>
          <w:rFonts w:ascii="Consolas" w:hAnsi="Consolas"/>
          <w:color w:val="1B2A3A"/>
          <w:sz w:val="15"/>
        </w:rPr>
        <w:br/>
        <w:t xml:space="preserve">  "scripts": {</w:t>
      </w:r>
      <w:r>
        <w:rPr>
          <w:rFonts w:ascii="Consolas" w:hAnsi="Consolas"/>
          <w:color w:val="1B2A3A"/>
          <w:sz w:val="15"/>
        </w:rPr>
        <w:br/>
        <w:t xml:space="preserve">    "start": "node server.js",</w:t>
      </w:r>
      <w:r>
        <w:rPr>
          <w:rFonts w:ascii="Consolas" w:hAnsi="Consolas"/>
          <w:color w:val="1B2A3A"/>
          <w:sz w:val="15"/>
        </w:rPr>
        <w:br/>
        <w:t xml:space="preserve">    "dev": "node --watch server.js"</w:t>
      </w:r>
      <w:r>
        <w:rPr>
          <w:rFonts w:ascii="Consolas" w:hAnsi="Consolas"/>
          <w:color w:val="1B2A3A"/>
          <w:sz w:val="15"/>
        </w:rPr>
        <w:br/>
        <w:t xml:space="preserve">  },</w:t>
      </w:r>
      <w:r>
        <w:rPr>
          <w:rFonts w:ascii="Consolas" w:hAnsi="Consolas"/>
          <w:color w:val="1B2A3A"/>
          <w:sz w:val="15"/>
        </w:rPr>
        <w:br/>
        <w:t xml:space="preserve">  "dependencies": {</w:t>
      </w:r>
      <w:r>
        <w:rPr>
          <w:rFonts w:ascii="Consolas" w:hAnsi="Consolas"/>
          <w:color w:val="1B2A3A"/>
          <w:sz w:val="15"/>
        </w:rPr>
        <w:br/>
        <w:t xml:space="preserve">    "@anthropic-ai/sdk": "^0.32.1",</w:t>
      </w:r>
      <w:r>
        <w:rPr>
          <w:rFonts w:ascii="Consolas" w:hAnsi="Consolas"/>
          <w:color w:val="1B2A3A"/>
          <w:sz w:val="15"/>
        </w:rPr>
        <w:br/>
        <w:t xml:space="preserve">    "bcryptjs": "^2.4.3",</w:t>
      </w:r>
      <w:r>
        <w:rPr>
          <w:rFonts w:ascii="Consolas" w:hAnsi="Consolas"/>
          <w:color w:val="1B2A3A"/>
          <w:sz w:val="15"/>
        </w:rPr>
        <w:br/>
        <w:t xml:space="preserve">    "better-sqlite3": "^11.3.0",</w:t>
      </w:r>
      <w:r>
        <w:rPr>
          <w:rFonts w:ascii="Consolas" w:hAnsi="Consolas"/>
          <w:color w:val="1B2A3A"/>
          <w:sz w:val="15"/>
        </w:rPr>
        <w:br/>
        <w:t xml:space="preserve">    "cors": "^2.8.5",</w:t>
      </w:r>
      <w:r>
        <w:rPr>
          <w:rFonts w:ascii="Consolas" w:hAnsi="Consolas"/>
          <w:color w:val="1B2A3A"/>
          <w:sz w:val="15"/>
        </w:rPr>
        <w:br/>
        <w:t xml:space="preserve">    "dotenv": "^16.4.5",</w:t>
      </w:r>
      <w:r>
        <w:rPr>
          <w:rFonts w:ascii="Consolas" w:hAnsi="Consolas"/>
          <w:color w:val="1B2A3A"/>
          <w:sz w:val="15"/>
        </w:rPr>
        <w:br/>
        <w:t xml:space="preserve">    "express": "^4.19.2",</w:t>
      </w:r>
      <w:r>
        <w:rPr>
          <w:rFonts w:ascii="Consolas" w:hAnsi="Consolas"/>
          <w:color w:val="1B2A3A"/>
          <w:sz w:val="15"/>
        </w:rPr>
        <w:br/>
        <w:t xml:space="preserve">    "jsonwebtoken": "^9.0.2"</w:t>
      </w:r>
      <w:r>
        <w:rPr>
          <w:rFonts w:ascii="Consolas" w:hAnsi="Consolas"/>
          <w:color w:val="1B2A3A"/>
          <w:sz w:val="15"/>
        </w:rPr>
        <w:br/>
        <w:t xml:space="preserve">  }</w:t>
      </w:r>
      <w:r>
        <w:rPr>
          <w:rFonts w:ascii="Consolas" w:hAnsi="Consolas"/>
          <w:color w:val="1B2A3A"/>
          <w:sz w:val="15"/>
        </w:rPr>
        <w:br/>
        <w:t>}</w:t>
      </w:r>
      <w:r>
        <w:rPr>
          <w:rFonts w:ascii="Consolas" w:hAnsi="Consolas"/>
          <w:color w:val="1B2A3A"/>
          <w:sz w:val="15"/>
        </w:rPr>
        <w:br/>
      </w:r>
    </w:p>
    <w:p>
      <w:pPr>
        <w:pStyle w:val="Heading2"/>
      </w:pPr>
      <w:r>
        <w:t>A.2  Frontend — configuration</w:t>
      </w:r>
    </w:p>
    <w:p>
      <w:pPr>
        <w:pStyle w:val="Heading3"/>
      </w:pPr>
      <w:r>
        <w:t>client/package.json</w:t>
      </w:r>
    </w:p>
    <w:p>
      <w:pPr>
        <w:spacing w:after="40" w:before="40" w:line="240" w:lineRule="auto"/>
        <w:shd w:val="clear" w:fill="F3F6FB"/>
      </w:pPr>
      <w:r>
        <w:rPr>
          <w:rFonts w:ascii="Consolas" w:hAnsi="Consolas"/>
          <w:color w:val="1B2A3A"/>
          <w:sz w:val="15"/>
        </w:rPr>
        <w:t>{</w:t>
      </w:r>
      <w:r>
        <w:rPr>
          <w:rFonts w:ascii="Consolas" w:hAnsi="Consolas"/>
          <w:color w:val="1B2A3A"/>
          <w:sz w:val="15"/>
        </w:rPr>
        <w:br/>
        <w:t xml:space="preserve">  "name": "wanderwise-client",</w:t>
      </w:r>
      <w:r>
        <w:rPr>
          <w:rFonts w:ascii="Consolas" w:hAnsi="Consolas"/>
          <w:color w:val="1B2A3A"/>
          <w:sz w:val="15"/>
        </w:rPr>
        <w:br/>
        <w:t xml:space="preserve">  "private": true,</w:t>
      </w:r>
      <w:r>
        <w:rPr>
          <w:rFonts w:ascii="Consolas" w:hAnsi="Consolas"/>
          <w:color w:val="1B2A3A"/>
          <w:sz w:val="15"/>
        </w:rPr>
        <w:br/>
        <w:t xml:space="preserve">  "version": "1.0.0",</w:t>
      </w:r>
      <w:r>
        <w:rPr>
          <w:rFonts w:ascii="Consolas" w:hAnsi="Consolas"/>
          <w:color w:val="1B2A3A"/>
          <w:sz w:val="15"/>
        </w:rPr>
        <w:br/>
        <w:t xml:space="preserve">  "type": "module",</w:t>
      </w:r>
      <w:r>
        <w:rPr>
          <w:rFonts w:ascii="Consolas" w:hAnsi="Consolas"/>
          <w:color w:val="1B2A3A"/>
          <w:sz w:val="15"/>
        </w:rPr>
        <w:br/>
        <w:t xml:space="preserve">  "scripts": {</w:t>
      </w:r>
      <w:r>
        <w:rPr>
          <w:rFonts w:ascii="Consolas" w:hAnsi="Consolas"/>
          <w:color w:val="1B2A3A"/>
          <w:sz w:val="15"/>
        </w:rPr>
        <w:br/>
        <w:t xml:space="preserve">    "dev": "vite",</w:t>
      </w:r>
      <w:r>
        <w:rPr>
          <w:rFonts w:ascii="Consolas" w:hAnsi="Consolas"/>
          <w:color w:val="1B2A3A"/>
          <w:sz w:val="15"/>
        </w:rPr>
        <w:br/>
        <w:t xml:space="preserve">    "build": "vite build",</w:t>
      </w:r>
      <w:r>
        <w:rPr>
          <w:rFonts w:ascii="Consolas" w:hAnsi="Consolas"/>
          <w:color w:val="1B2A3A"/>
          <w:sz w:val="15"/>
        </w:rPr>
        <w:br/>
        <w:t xml:space="preserve">    "preview": "vite preview"</w:t>
      </w:r>
      <w:r>
        <w:rPr>
          <w:rFonts w:ascii="Consolas" w:hAnsi="Consolas"/>
          <w:color w:val="1B2A3A"/>
          <w:sz w:val="15"/>
        </w:rPr>
        <w:br/>
        <w:t xml:space="preserve">  },</w:t>
      </w:r>
      <w:r>
        <w:rPr>
          <w:rFonts w:ascii="Consolas" w:hAnsi="Consolas"/>
          <w:color w:val="1B2A3A"/>
          <w:sz w:val="15"/>
        </w:rPr>
        <w:br/>
        <w:t xml:space="preserve">  "dependencies": {</w:t>
      </w:r>
      <w:r>
        <w:rPr>
          <w:rFonts w:ascii="Consolas" w:hAnsi="Consolas"/>
          <w:color w:val="1B2A3A"/>
          <w:sz w:val="15"/>
        </w:rPr>
        <w:br/>
        <w:t xml:space="preserve">    "framer-motion": "^11.5.4",</w:t>
      </w:r>
      <w:r>
        <w:rPr>
          <w:rFonts w:ascii="Consolas" w:hAnsi="Consolas"/>
          <w:color w:val="1B2A3A"/>
          <w:sz w:val="15"/>
        </w:rPr>
        <w:br/>
        <w:t xml:space="preserve">    "lucide-react": "^0.441.0",</w:t>
      </w:r>
      <w:r>
        <w:rPr>
          <w:rFonts w:ascii="Consolas" w:hAnsi="Consolas"/>
          <w:color w:val="1B2A3A"/>
          <w:sz w:val="15"/>
        </w:rPr>
        <w:br/>
        <w:t xml:space="preserve">    "react": "^18.3.1",</w:t>
      </w:r>
      <w:r>
        <w:rPr>
          <w:rFonts w:ascii="Consolas" w:hAnsi="Consolas"/>
          <w:color w:val="1B2A3A"/>
          <w:sz w:val="15"/>
        </w:rPr>
        <w:br/>
        <w:t xml:space="preserve">    "react-dom": "^18.3.1",</w:t>
      </w:r>
      <w:r>
        <w:rPr>
          <w:rFonts w:ascii="Consolas" w:hAnsi="Consolas"/>
          <w:color w:val="1B2A3A"/>
          <w:sz w:val="15"/>
        </w:rPr>
        <w:br/>
        <w:t xml:space="preserve">    "react-router-dom": "^6.26.2"</w:t>
      </w:r>
      <w:r>
        <w:rPr>
          <w:rFonts w:ascii="Consolas" w:hAnsi="Consolas"/>
          <w:color w:val="1B2A3A"/>
          <w:sz w:val="15"/>
        </w:rPr>
        <w:br/>
        <w:t xml:space="preserve">  },</w:t>
      </w:r>
      <w:r>
        <w:rPr>
          <w:rFonts w:ascii="Consolas" w:hAnsi="Consolas"/>
          <w:color w:val="1B2A3A"/>
          <w:sz w:val="15"/>
        </w:rPr>
        <w:br/>
        <w:t xml:space="preserve">  "devDependencies": {</w:t>
      </w:r>
      <w:r>
        <w:rPr>
          <w:rFonts w:ascii="Consolas" w:hAnsi="Consolas"/>
          <w:color w:val="1B2A3A"/>
          <w:sz w:val="15"/>
        </w:rPr>
        <w:br/>
        <w:t xml:space="preserve">    "@vitejs/plugin-react": "^4.3.1",</w:t>
      </w:r>
      <w:r>
        <w:rPr>
          <w:rFonts w:ascii="Consolas" w:hAnsi="Consolas"/>
          <w:color w:val="1B2A3A"/>
          <w:sz w:val="15"/>
        </w:rPr>
        <w:br/>
        <w:t xml:space="preserve">    "autoprefixer": "^10.4.20",</w:t>
      </w:r>
      <w:r>
        <w:rPr>
          <w:rFonts w:ascii="Consolas" w:hAnsi="Consolas"/>
          <w:color w:val="1B2A3A"/>
          <w:sz w:val="15"/>
        </w:rPr>
        <w:br/>
        <w:t xml:space="preserve">    "postcss": "^8.4.47",</w:t>
      </w:r>
      <w:r>
        <w:rPr>
          <w:rFonts w:ascii="Consolas" w:hAnsi="Consolas"/>
          <w:color w:val="1B2A3A"/>
          <w:sz w:val="15"/>
        </w:rPr>
        <w:br/>
        <w:t xml:space="preserve">    "tailwindcss": "^3.4.13",</w:t>
      </w:r>
      <w:r>
        <w:rPr>
          <w:rFonts w:ascii="Consolas" w:hAnsi="Consolas"/>
          <w:color w:val="1B2A3A"/>
          <w:sz w:val="15"/>
        </w:rPr>
        <w:br/>
        <w:t xml:space="preserve">    "vite": "^5.4.8"</w:t>
      </w:r>
      <w:r>
        <w:rPr>
          <w:rFonts w:ascii="Consolas" w:hAnsi="Consolas"/>
          <w:color w:val="1B2A3A"/>
          <w:sz w:val="15"/>
        </w:rPr>
        <w:br/>
        <w:t xml:space="preserve">  }</w:t>
      </w:r>
      <w:r>
        <w:rPr>
          <w:rFonts w:ascii="Consolas" w:hAnsi="Consolas"/>
          <w:color w:val="1B2A3A"/>
          <w:sz w:val="15"/>
        </w:rPr>
        <w:br/>
        <w:t>}</w:t>
      </w:r>
      <w:r>
        <w:rPr>
          <w:rFonts w:ascii="Consolas" w:hAnsi="Consolas"/>
          <w:color w:val="1B2A3A"/>
          <w:sz w:val="15"/>
        </w:rPr>
        <w:br/>
      </w:r>
    </w:p>
    <w:p>
      <w:pPr>
        <w:pStyle w:val="Heading3"/>
      </w:pPr>
      <w:r>
        <w:t>client/vite.config.js</w:t>
      </w:r>
    </w:p>
    <w:p>
      <w:pPr>
        <w:spacing w:after="40" w:before="40" w:line="240" w:lineRule="auto"/>
        <w:shd w:val="clear" w:fill="F3F6FB"/>
      </w:pPr>
      <w:r>
        <w:rPr>
          <w:rFonts w:ascii="Consolas" w:hAnsi="Consolas"/>
          <w:color w:val="1B2A3A"/>
          <w:sz w:val="15"/>
        </w:rPr>
        <w:t>import { defineConfig } from "vite";</w:t>
      </w:r>
      <w:r>
        <w:rPr>
          <w:rFonts w:ascii="Consolas" w:hAnsi="Consolas"/>
          <w:color w:val="1B2A3A"/>
          <w:sz w:val="15"/>
        </w:rPr>
        <w:br/>
        <w:t>import react from "@vitejs/plugin-react";</w:t>
      </w:r>
      <w:r>
        <w:rPr>
          <w:rFonts w:ascii="Consolas" w:hAnsi="Consolas"/>
          <w:color w:val="1B2A3A"/>
          <w:sz w:val="15"/>
        </w:rPr>
        <w:br/>
      </w:r>
      <w:r>
        <w:rPr>
          <w:rFonts w:ascii="Consolas" w:hAnsi="Consolas"/>
          <w:color w:val="1B2A3A"/>
          <w:sz w:val="15"/>
        </w:rPr>
        <w:br/>
        <w:t>// The dev server proxies /api to the Express backend on port 5000,</w:t>
      </w:r>
      <w:r>
        <w:rPr>
          <w:rFonts w:ascii="Consolas" w:hAnsi="Consolas"/>
          <w:color w:val="1B2A3A"/>
          <w:sz w:val="15"/>
        </w:rPr>
        <w:br/>
        <w:t>// so the frontend can call relative URLs without CORS headaches.</w:t>
      </w:r>
      <w:r>
        <w:rPr>
          <w:rFonts w:ascii="Consolas" w:hAnsi="Consolas"/>
          <w:color w:val="1B2A3A"/>
          <w:sz w:val="15"/>
        </w:rPr>
        <w:br/>
        <w:t>export default defineConfig({</w:t>
      </w:r>
      <w:r>
        <w:rPr>
          <w:rFonts w:ascii="Consolas" w:hAnsi="Consolas"/>
          <w:color w:val="1B2A3A"/>
          <w:sz w:val="15"/>
        </w:rPr>
        <w:br/>
        <w:t xml:space="preserve">  plugins: [react()],</w:t>
      </w:r>
      <w:r>
        <w:rPr>
          <w:rFonts w:ascii="Consolas" w:hAnsi="Consolas"/>
          <w:color w:val="1B2A3A"/>
          <w:sz w:val="15"/>
        </w:rPr>
        <w:br/>
        <w:t xml:space="preserve">  server: {</w:t>
      </w:r>
      <w:r>
        <w:rPr>
          <w:rFonts w:ascii="Consolas" w:hAnsi="Consolas"/>
          <w:color w:val="1B2A3A"/>
          <w:sz w:val="15"/>
        </w:rPr>
        <w:br/>
        <w:t xml:space="preserve">    port: 5173,</w:t>
      </w:r>
      <w:r>
        <w:rPr>
          <w:rFonts w:ascii="Consolas" w:hAnsi="Consolas"/>
          <w:color w:val="1B2A3A"/>
          <w:sz w:val="15"/>
        </w:rPr>
        <w:br/>
        <w:t xml:space="preserve">    proxy: {</w:t>
      </w:r>
      <w:r>
        <w:rPr>
          <w:rFonts w:ascii="Consolas" w:hAnsi="Consolas"/>
          <w:color w:val="1B2A3A"/>
          <w:sz w:val="15"/>
        </w:rPr>
        <w:br/>
        <w:t xml:space="preserve">      "/api": {</w:t>
      </w:r>
      <w:r>
        <w:rPr>
          <w:rFonts w:ascii="Consolas" w:hAnsi="Consolas"/>
          <w:color w:val="1B2A3A"/>
          <w:sz w:val="15"/>
        </w:rPr>
        <w:br/>
        <w:t xml:space="preserve">        target: "http://localhost:5050",</w:t>
      </w:r>
      <w:r>
        <w:rPr>
          <w:rFonts w:ascii="Consolas" w:hAnsi="Consolas"/>
          <w:color w:val="1B2A3A"/>
          <w:sz w:val="15"/>
        </w:rPr>
        <w:br/>
        <w:t xml:space="preserve">        changeOrigin: true,</w:t>
      </w:r>
      <w:r>
        <w:rPr>
          <w:rFonts w:ascii="Consolas" w:hAnsi="Consolas"/>
          <w:color w:val="1B2A3A"/>
          <w:sz w:val="15"/>
        </w:rPr>
        <w:br/>
        <w:t xml:space="preserve">      },</w:t>
      </w:r>
      <w:r>
        <w:rPr>
          <w:rFonts w:ascii="Consolas" w:hAnsi="Consolas"/>
          <w:color w:val="1B2A3A"/>
          <w:sz w:val="15"/>
        </w:rPr>
        <w:br/>
        <w:t xml:space="preserve">    },</w:t>
      </w:r>
      <w:r>
        <w:rPr>
          <w:rFonts w:ascii="Consolas" w:hAnsi="Consolas"/>
          <w:color w:val="1B2A3A"/>
          <w:sz w:val="15"/>
        </w:rPr>
        <w:br/>
        <w:t xml:space="preserve">  },</w:t>
      </w:r>
      <w:r>
        <w:rPr>
          <w:rFonts w:ascii="Consolas" w:hAnsi="Consolas"/>
          <w:color w:val="1B2A3A"/>
          <w:sz w:val="15"/>
        </w:rPr>
        <w:br/>
        <w:t>});</w:t>
      </w:r>
      <w:r>
        <w:rPr>
          <w:rFonts w:ascii="Consolas" w:hAnsi="Consolas"/>
          <w:color w:val="1B2A3A"/>
          <w:sz w:val="15"/>
        </w:rPr>
        <w:br/>
      </w:r>
    </w:p>
    <w:p>
      <w:pPr>
        <w:pStyle w:val="Heading3"/>
      </w:pPr>
      <w:r>
        <w:t>client/tailwind.config.js</w:t>
      </w:r>
    </w:p>
    <w:p>
      <w:pPr>
        <w:spacing w:after="40" w:before="40" w:line="240" w:lineRule="auto"/>
        <w:shd w:val="clear" w:fill="F3F6FB"/>
      </w:pPr>
      <w:r>
        <w:rPr>
          <w:rFonts w:ascii="Consolas" w:hAnsi="Consolas"/>
          <w:color w:val="1B2A3A"/>
          <w:sz w:val="15"/>
        </w:rPr>
        <w:t>/** @type {import('tailwindcss').Config} */</w:t>
      </w:r>
      <w:r>
        <w:rPr>
          <w:rFonts w:ascii="Consolas" w:hAnsi="Consolas"/>
          <w:color w:val="1B2A3A"/>
          <w:sz w:val="15"/>
        </w:rPr>
        <w:br/>
        <w:t>export default {</w:t>
      </w:r>
      <w:r>
        <w:rPr>
          <w:rFonts w:ascii="Consolas" w:hAnsi="Consolas"/>
          <w:color w:val="1B2A3A"/>
          <w:sz w:val="15"/>
        </w:rPr>
        <w:br/>
        <w:t xml:space="preserve">  darkMode: "class",</w:t>
      </w:r>
      <w:r>
        <w:rPr>
          <w:rFonts w:ascii="Consolas" w:hAnsi="Consolas"/>
          <w:color w:val="1B2A3A"/>
          <w:sz w:val="15"/>
        </w:rPr>
        <w:br/>
        <w:t xml:space="preserve">  content: ["./index.html", "./src/**/*.{js,jsx}"],</w:t>
      </w:r>
      <w:r>
        <w:rPr>
          <w:rFonts w:ascii="Consolas" w:hAnsi="Consolas"/>
          <w:color w:val="1B2A3A"/>
          <w:sz w:val="15"/>
        </w:rPr>
        <w:br/>
        <w:t xml:space="preserve">  theme: {</w:t>
      </w:r>
      <w:r>
        <w:rPr>
          <w:rFonts w:ascii="Consolas" w:hAnsi="Consolas"/>
          <w:color w:val="1B2A3A"/>
          <w:sz w:val="15"/>
        </w:rPr>
        <w:br/>
        <w:t xml:space="preserve">    extend: {</w:t>
      </w:r>
      <w:r>
        <w:rPr>
          <w:rFonts w:ascii="Consolas" w:hAnsi="Consolas"/>
          <w:color w:val="1B2A3A"/>
          <w:sz w:val="15"/>
        </w:rPr>
        <w:br/>
        <w:t xml:space="preserve">      fontFamily: {</w:t>
      </w:r>
      <w:r>
        <w:rPr>
          <w:rFonts w:ascii="Consolas" w:hAnsi="Consolas"/>
          <w:color w:val="1B2A3A"/>
          <w:sz w:val="15"/>
        </w:rPr>
        <w:br/>
        <w:t xml:space="preserve">        sans: ["Inter", "ui-sans-serif", "system-ui", "sans-serif"],</w:t>
      </w:r>
      <w:r>
        <w:rPr>
          <w:rFonts w:ascii="Consolas" w:hAnsi="Consolas"/>
          <w:color w:val="1B2A3A"/>
          <w:sz w:val="15"/>
        </w:rPr>
        <w:br/>
        <w:t xml:space="preserve">      },</w:t>
      </w:r>
      <w:r>
        <w:rPr>
          <w:rFonts w:ascii="Consolas" w:hAnsi="Consolas"/>
          <w:color w:val="1B2A3A"/>
          <w:sz w:val="15"/>
        </w:rPr>
        <w:br/>
        <w:t xml:space="preserve">      colors: {</w:t>
      </w:r>
      <w:r>
        <w:rPr>
          <w:rFonts w:ascii="Consolas" w:hAnsi="Consolas"/>
          <w:color w:val="1B2A3A"/>
          <w:sz w:val="15"/>
        </w:rPr>
        <w:br/>
        <w:t xml:space="preserve">        brand: {</w:t>
      </w:r>
      <w:r>
        <w:rPr>
          <w:rFonts w:ascii="Consolas" w:hAnsi="Consolas"/>
          <w:color w:val="1B2A3A"/>
          <w:sz w:val="15"/>
        </w:rPr>
        <w:br/>
        <w:t xml:space="preserve">          50: "#eef6ff",</w:t>
      </w:r>
      <w:r>
        <w:rPr>
          <w:rFonts w:ascii="Consolas" w:hAnsi="Consolas"/>
          <w:color w:val="1B2A3A"/>
          <w:sz w:val="15"/>
        </w:rPr>
        <w:br/>
        <w:t xml:space="preserve">          100: "#d9eaff",</w:t>
      </w:r>
      <w:r>
        <w:rPr>
          <w:rFonts w:ascii="Consolas" w:hAnsi="Consolas"/>
          <w:color w:val="1B2A3A"/>
          <w:sz w:val="15"/>
        </w:rPr>
        <w:br/>
        <w:t xml:space="preserve">          200: "#bcd9ff",</w:t>
      </w:r>
      <w:r>
        <w:rPr>
          <w:rFonts w:ascii="Consolas" w:hAnsi="Consolas"/>
          <w:color w:val="1B2A3A"/>
          <w:sz w:val="15"/>
        </w:rPr>
        <w:br/>
        <w:t xml:space="preserve">          300: "#8ec0ff",</w:t>
      </w:r>
      <w:r>
        <w:rPr>
          <w:rFonts w:ascii="Consolas" w:hAnsi="Consolas"/>
          <w:color w:val="1B2A3A"/>
          <w:sz w:val="15"/>
        </w:rPr>
        <w:br/>
        <w:t xml:space="preserve">          400: "#599cff",</w:t>
      </w:r>
      <w:r>
        <w:rPr>
          <w:rFonts w:ascii="Consolas" w:hAnsi="Consolas"/>
          <w:color w:val="1B2A3A"/>
          <w:sz w:val="15"/>
        </w:rPr>
        <w:br/>
        <w:t xml:space="preserve">          500: "#3b82f6",</w:t>
      </w:r>
      <w:r>
        <w:rPr>
          <w:rFonts w:ascii="Consolas" w:hAnsi="Consolas"/>
          <w:color w:val="1B2A3A"/>
          <w:sz w:val="15"/>
        </w:rPr>
        <w:br/>
        <w:t xml:space="preserve">          600: "#2563eb",</w:t>
      </w:r>
      <w:r>
        <w:rPr>
          <w:rFonts w:ascii="Consolas" w:hAnsi="Consolas"/>
          <w:color w:val="1B2A3A"/>
          <w:sz w:val="15"/>
        </w:rPr>
        <w:br/>
        <w:t xml:space="preserve">          700: "#1d4ed8",</w:t>
      </w:r>
      <w:r>
        <w:rPr>
          <w:rFonts w:ascii="Consolas" w:hAnsi="Consolas"/>
          <w:color w:val="1B2A3A"/>
          <w:sz w:val="15"/>
        </w:rPr>
        <w:br/>
        <w:t xml:space="preserve">          800: "#1e40af",</w:t>
      </w:r>
      <w:r>
        <w:rPr>
          <w:rFonts w:ascii="Consolas" w:hAnsi="Consolas"/>
          <w:color w:val="1B2A3A"/>
          <w:sz w:val="15"/>
        </w:rPr>
        <w:br/>
        <w:t xml:space="preserve">          900: "#1e3a8a",</w:t>
      </w:r>
      <w:r>
        <w:rPr>
          <w:rFonts w:ascii="Consolas" w:hAnsi="Consolas"/>
          <w:color w:val="1B2A3A"/>
          <w:sz w:val="15"/>
        </w:rPr>
        <w:br/>
        <w:t xml:space="preserve">        },</w:t>
      </w:r>
      <w:r>
        <w:rPr>
          <w:rFonts w:ascii="Consolas" w:hAnsi="Consolas"/>
          <w:color w:val="1B2A3A"/>
          <w:sz w:val="15"/>
        </w:rPr>
        <w:br/>
        <w:t xml:space="preserve">      },</w:t>
      </w:r>
      <w:r>
        <w:rPr>
          <w:rFonts w:ascii="Consolas" w:hAnsi="Consolas"/>
          <w:color w:val="1B2A3A"/>
          <w:sz w:val="15"/>
        </w:rPr>
        <w:br/>
        <w:t xml:space="preserve">      keyframes: {</w:t>
      </w:r>
      <w:r>
        <w:rPr>
          <w:rFonts w:ascii="Consolas" w:hAnsi="Consolas"/>
          <w:color w:val="1B2A3A"/>
          <w:sz w:val="15"/>
        </w:rPr>
        <w:br/>
        <w:t xml:space="preserve">        float: {</w:t>
      </w:r>
      <w:r>
        <w:rPr>
          <w:rFonts w:ascii="Consolas" w:hAnsi="Consolas"/>
          <w:color w:val="1B2A3A"/>
          <w:sz w:val="15"/>
        </w:rPr>
        <w:br/>
        <w:t xml:space="preserve">          "0%, 100%": { transform: "translateY(0px)" },</w:t>
      </w:r>
      <w:r>
        <w:rPr>
          <w:rFonts w:ascii="Consolas" w:hAnsi="Consolas"/>
          <w:color w:val="1B2A3A"/>
          <w:sz w:val="15"/>
        </w:rPr>
        <w:br/>
        <w:t xml:space="preserve">          "50%": { transform: "translateY(-14px)" },</w:t>
      </w:r>
      <w:r>
        <w:rPr>
          <w:rFonts w:ascii="Consolas" w:hAnsi="Consolas"/>
          <w:color w:val="1B2A3A"/>
          <w:sz w:val="15"/>
        </w:rPr>
        <w:br/>
        <w:t xml:space="preserve">        },</w:t>
      </w:r>
      <w:r>
        <w:rPr>
          <w:rFonts w:ascii="Consolas" w:hAnsi="Consolas"/>
          <w:color w:val="1B2A3A"/>
          <w:sz w:val="15"/>
        </w:rPr>
        <w:br/>
        <w:t xml:space="preserve">        shimmer: {</w:t>
      </w:r>
      <w:r>
        <w:rPr>
          <w:rFonts w:ascii="Consolas" w:hAnsi="Consolas"/>
          <w:color w:val="1B2A3A"/>
          <w:sz w:val="15"/>
        </w:rPr>
        <w:br/>
        <w:t xml:space="preserve">          "100%": { transform: "translateX(100%)" },</w:t>
      </w:r>
      <w:r>
        <w:rPr>
          <w:rFonts w:ascii="Consolas" w:hAnsi="Consolas"/>
          <w:color w:val="1B2A3A"/>
          <w:sz w:val="15"/>
        </w:rPr>
        <w:br/>
        <w:t xml:space="preserve">        },</w:t>
      </w:r>
      <w:r>
        <w:rPr>
          <w:rFonts w:ascii="Consolas" w:hAnsi="Consolas"/>
          <w:color w:val="1B2A3A"/>
          <w:sz w:val="15"/>
        </w:rPr>
        <w:br/>
        <w:t xml:space="preserve">        marquee: {</w:t>
      </w:r>
      <w:r>
        <w:rPr>
          <w:rFonts w:ascii="Consolas" w:hAnsi="Consolas"/>
          <w:color w:val="1B2A3A"/>
          <w:sz w:val="15"/>
        </w:rPr>
        <w:br/>
        <w:t xml:space="preserve">          "0%": { transform: "translateX(0)" },</w:t>
      </w:r>
      <w:r>
        <w:rPr>
          <w:rFonts w:ascii="Consolas" w:hAnsi="Consolas"/>
          <w:color w:val="1B2A3A"/>
          <w:sz w:val="15"/>
        </w:rPr>
        <w:br/>
        <w:t xml:space="preserve">          "100%": { transform: "translateX(-50%)" },</w:t>
      </w:r>
      <w:r>
        <w:rPr>
          <w:rFonts w:ascii="Consolas" w:hAnsi="Consolas"/>
          <w:color w:val="1B2A3A"/>
          <w:sz w:val="15"/>
        </w:rPr>
        <w:br/>
        <w:t xml:space="preserve">        },</w:t>
      </w:r>
      <w:r>
        <w:rPr>
          <w:rFonts w:ascii="Consolas" w:hAnsi="Consolas"/>
          <w:color w:val="1B2A3A"/>
          <w:sz w:val="15"/>
        </w:rPr>
        <w:br/>
        <w:t xml:space="preserve">      },</w:t>
      </w:r>
      <w:r>
        <w:rPr>
          <w:rFonts w:ascii="Consolas" w:hAnsi="Consolas"/>
          <w:color w:val="1B2A3A"/>
          <w:sz w:val="15"/>
        </w:rPr>
        <w:br/>
        <w:t xml:space="preserve">      animation: {</w:t>
      </w:r>
      <w:r>
        <w:rPr>
          <w:rFonts w:ascii="Consolas" w:hAnsi="Consolas"/>
          <w:color w:val="1B2A3A"/>
          <w:sz w:val="15"/>
        </w:rPr>
        <w:br/>
        <w:t xml:space="preserve">        float: "float 6s ease-in-out infinite",</w:t>
      </w:r>
      <w:r>
        <w:rPr>
          <w:rFonts w:ascii="Consolas" w:hAnsi="Consolas"/>
          <w:color w:val="1B2A3A"/>
          <w:sz w:val="15"/>
        </w:rPr>
        <w:br/>
        <w:t xml:space="preserve">        marquee: "marquee 40s linear infinite",</w:t>
      </w:r>
      <w:r>
        <w:rPr>
          <w:rFonts w:ascii="Consolas" w:hAnsi="Consolas"/>
          <w:color w:val="1B2A3A"/>
          <w:sz w:val="15"/>
        </w:rPr>
        <w:br/>
        <w:t xml:space="preserve">      },</w:t>
      </w:r>
      <w:r>
        <w:rPr>
          <w:rFonts w:ascii="Consolas" w:hAnsi="Consolas"/>
          <w:color w:val="1B2A3A"/>
          <w:sz w:val="15"/>
        </w:rPr>
        <w:br/>
        <w:t xml:space="preserve">    },</w:t>
      </w:r>
      <w:r>
        <w:rPr>
          <w:rFonts w:ascii="Consolas" w:hAnsi="Consolas"/>
          <w:color w:val="1B2A3A"/>
          <w:sz w:val="15"/>
        </w:rPr>
        <w:br/>
        <w:t xml:space="preserve">  },</w:t>
      </w:r>
      <w:r>
        <w:rPr>
          <w:rFonts w:ascii="Consolas" w:hAnsi="Consolas"/>
          <w:color w:val="1B2A3A"/>
          <w:sz w:val="15"/>
        </w:rPr>
        <w:br/>
        <w:t xml:space="preserve">  plugins: [],</w:t>
      </w:r>
      <w:r>
        <w:rPr>
          <w:rFonts w:ascii="Consolas" w:hAnsi="Consolas"/>
          <w:color w:val="1B2A3A"/>
          <w:sz w:val="15"/>
        </w:rPr>
        <w:br/>
        <w:t>};</w:t>
      </w:r>
      <w:r>
        <w:rPr>
          <w:rFonts w:ascii="Consolas" w:hAnsi="Consolas"/>
          <w:color w:val="1B2A3A"/>
          <w:sz w:val="15"/>
        </w:rPr>
        <w:br/>
      </w:r>
    </w:p>
    <w:p>
      <w:pPr>
        <w:pStyle w:val="Heading3"/>
      </w:pPr>
      <w:r>
        <w:t>client/index.html</w:t>
      </w:r>
    </w:p>
    <w:p>
      <w:pPr>
        <w:spacing w:after="40" w:before="40" w:line="240" w:lineRule="auto"/>
        <w:shd w:val="clear" w:fill="F3F6FB"/>
      </w:pPr>
      <w:r>
        <w:rPr>
          <w:rFonts w:ascii="Consolas" w:hAnsi="Consolas"/>
          <w:color w:val="1B2A3A"/>
          <w:sz w:val="15"/>
        </w:rPr>
        <w:t>&lt;!doctype html&gt;</w:t>
      </w:r>
      <w:r>
        <w:rPr>
          <w:rFonts w:ascii="Consolas" w:hAnsi="Consolas"/>
          <w:color w:val="1B2A3A"/>
          <w:sz w:val="15"/>
        </w:rPr>
        <w:br/>
        <w:t>&lt;html lang="en"&gt;</w:t>
      </w:r>
      <w:r>
        <w:rPr>
          <w:rFonts w:ascii="Consolas" w:hAnsi="Consolas"/>
          <w:color w:val="1B2A3A"/>
          <w:sz w:val="15"/>
        </w:rPr>
        <w:br/>
        <w:t xml:space="preserve">  &lt;head&gt;</w:t>
      </w:r>
      <w:r>
        <w:rPr>
          <w:rFonts w:ascii="Consolas" w:hAnsi="Consolas"/>
          <w:color w:val="1B2A3A"/>
          <w:sz w:val="15"/>
        </w:rPr>
        <w:br/>
        <w:t xml:space="preserve">    &lt;meta charset="UTF-8" /&gt;</w:t>
      </w:r>
      <w:r>
        <w:rPr>
          <w:rFonts w:ascii="Consolas" w:hAnsi="Consolas"/>
          <w:color w:val="1B2A3A"/>
          <w:sz w:val="15"/>
        </w:rPr>
        <w:br/>
        <w:t xml:space="preserve">    &lt;link rel="icon" href="data:image/svg+xml,%3Csvg xmlns='http://www.w3.org/2000/svg' viewBox='0 0 100 100'%3E%3Ctext y='.9em' font-size='90'%3E%E2%9C%88%EF%B8%8F%3C/text%3E%3C/svg%3E" /&gt;</w:t>
      </w:r>
      <w:r>
        <w:rPr>
          <w:rFonts w:ascii="Consolas" w:hAnsi="Consolas"/>
          <w:color w:val="1B2A3A"/>
          <w:sz w:val="15"/>
        </w:rPr>
        <w:br/>
        <w:t xml:space="preserve">    &lt;meta name="viewport" content="width=device-width, initial-scale=1.0" /&gt;</w:t>
      </w:r>
      <w:r>
        <w:rPr>
          <w:rFonts w:ascii="Consolas" w:hAnsi="Consolas"/>
          <w:color w:val="1B2A3A"/>
          <w:sz w:val="15"/>
        </w:rPr>
        <w:br/>
        <w:t xml:space="preserve">    &lt;meta name="description" content="Wanderwise — your next adventure, engineered by AI." /&gt;</w:t>
      </w:r>
      <w:r>
        <w:rPr>
          <w:rFonts w:ascii="Consolas" w:hAnsi="Consolas"/>
          <w:color w:val="1B2A3A"/>
          <w:sz w:val="15"/>
        </w:rPr>
        <w:br/>
        <w:t xml:space="preserve">    &lt;link rel="preconnect" href="https://fonts.googleapis.com" /&gt;</w:t>
      </w:r>
      <w:r>
        <w:rPr>
          <w:rFonts w:ascii="Consolas" w:hAnsi="Consolas"/>
          <w:color w:val="1B2A3A"/>
          <w:sz w:val="15"/>
        </w:rPr>
        <w:br/>
        <w:t xml:space="preserve">    &lt;link rel="preconnect" href="https://fonts.gstatic.com" crossorigin /&gt;</w:t>
      </w:r>
      <w:r>
        <w:rPr>
          <w:rFonts w:ascii="Consolas" w:hAnsi="Consolas"/>
          <w:color w:val="1B2A3A"/>
          <w:sz w:val="15"/>
        </w:rPr>
        <w:br/>
        <w:t xml:space="preserve">    &lt;link</w:t>
      </w:r>
      <w:r>
        <w:rPr>
          <w:rFonts w:ascii="Consolas" w:hAnsi="Consolas"/>
          <w:color w:val="1B2A3A"/>
          <w:sz w:val="15"/>
        </w:rPr>
        <w:br/>
        <w:t xml:space="preserve">      href="https://fonts.googleapis.com/css2?family=Inter:wght@300;400;500;600;700;800;900&amp;display=swap"</w:t>
      </w:r>
      <w:r>
        <w:rPr>
          <w:rFonts w:ascii="Consolas" w:hAnsi="Consolas"/>
          <w:color w:val="1B2A3A"/>
          <w:sz w:val="15"/>
        </w:rPr>
        <w:br/>
        <w:t xml:space="preserve">      rel="stylesheet"</w:t>
      </w:r>
      <w:r>
        <w:rPr>
          <w:rFonts w:ascii="Consolas" w:hAnsi="Consolas"/>
          <w:color w:val="1B2A3A"/>
          <w:sz w:val="15"/>
        </w:rPr>
        <w:br/>
        <w:t xml:space="preserve">    /&gt;</w:t>
      </w:r>
      <w:r>
        <w:rPr>
          <w:rFonts w:ascii="Consolas" w:hAnsi="Consolas"/>
          <w:color w:val="1B2A3A"/>
          <w:sz w:val="15"/>
        </w:rPr>
        <w:br/>
        <w:t xml:space="preserve">    &lt;title&gt;Wanderwise · AI Travel Planner&lt;/title&gt;</w:t>
      </w:r>
      <w:r>
        <w:rPr>
          <w:rFonts w:ascii="Consolas" w:hAnsi="Consolas"/>
          <w:color w:val="1B2A3A"/>
          <w:sz w:val="15"/>
        </w:rPr>
        <w:br/>
        <w:t xml:space="preserve">    &lt;script&gt;</w:t>
      </w:r>
      <w:r>
        <w:rPr>
          <w:rFonts w:ascii="Consolas" w:hAnsi="Consolas"/>
          <w:color w:val="1B2A3A"/>
          <w:sz w:val="15"/>
        </w:rPr>
        <w:br/>
        <w:t xml:space="preserve">      // Apply the saved theme before paint to avoid a flash of the wrong theme.</w:t>
      </w:r>
      <w:r>
        <w:rPr>
          <w:rFonts w:ascii="Consolas" w:hAnsi="Consolas"/>
          <w:color w:val="1B2A3A"/>
          <w:sz w:val="15"/>
        </w:rPr>
        <w:br/>
        <w:t xml:space="preserve">      (function () {</w:t>
      </w:r>
      <w:r>
        <w:rPr>
          <w:rFonts w:ascii="Consolas" w:hAnsi="Consolas"/>
          <w:color w:val="1B2A3A"/>
          <w:sz w:val="15"/>
        </w:rPr>
        <w:br/>
        <w:t xml:space="preserve">        try {</w:t>
      </w:r>
      <w:r>
        <w:rPr>
          <w:rFonts w:ascii="Consolas" w:hAnsi="Consolas"/>
          <w:color w:val="1B2A3A"/>
          <w:sz w:val="15"/>
        </w:rPr>
        <w:br/>
        <w:t xml:space="preserve">          var t = localStorage.getItem("wanderwise_theme");</w:t>
      </w:r>
      <w:r>
        <w:rPr>
          <w:rFonts w:ascii="Consolas" w:hAnsi="Consolas"/>
          <w:color w:val="1B2A3A"/>
          <w:sz w:val="15"/>
        </w:rPr>
        <w:br/>
        <w:t xml:space="preserve">          if (!t) t = window.matchMedia("(prefers-color-scheme: dark)").matches ? "dark" : "light";</w:t>
      </w:r>
      <w:r>
        <w:rPr>
          <w:rFonts w:ascii="Consolas" w:hAnsi="Consolas"/>
          <w:color w:val="1B2A3A"/>
          <w:sz w:val="15"/>
        </w:rPr>
        <w:br/>
        <w:t xml:space="preserve">          if (t === "dark") document.documentElement.classList.add("dark");</w:t>
      </w:r>
      <w:r>
        <w:rPr>
          <w:rFonts w:ascii="Consolas" w:hAnsi="Consolas"/>
          <w:color w:val="1B2A3A"/>
          <w:sz w:val="15"/>
        </w:rPr>
        <w:br/>
        <w:t xml:space="preserve">        } catch (e) {}</w:t>
      </w:r>
      <w:r>
        <w:rPr>
          <w:rFonts w:ascii="Consolas" w:hAnsi="Consolas"/>
          <w:color w:val="1B2A3A"/>
          <w:sz w:val="15"/>
        </w:rPr>
        <w:br/>
        <w:t xml:space="preserve">      })();</w:t>
      </w:r>
      <w:r>
        <w:rPr>
          <w:rFonts w:ascii="Consolas" w:hAnsi="Consolas"/>
          <w:color w:val="1B2A3A"/>
          <w:sz w:val="15"/>
        </w:rPr>
        <w:br/>
        <w:t xml:space="preserve">    &lt;/script&gt;</w:t>
      </w:r>
      <w:r>
        <w:rPr>
          <w:rFonts w:ascii="Consolas" w:hAnsi="Consolas"/>
          <w:color w:val="1B2A3A"/>
          <w:sz w:val="15"/>
        </w:rPr>
        <w:br/>
        <w:t xml:space="preserve">  &lt;/head&gt;</w:t>
      </w:r>
      <w:r>
        <w:rPr>
          <w:rFonts w:ascii="Consolas" w:hAnsi="Consolas"/>
          <w:color w:val="1B2A3A"/>
          <w:sz w:val="15"/>
        </w:rPr>
        <w:br/>
        <w:t xml:space="preserve">  &lt;body&gt;</w:t>
      </w:r>
      <w:r>
        <w:rPr>
          <w:rFonts w:ascii="Consolas" w:hAnsi="Consolas"/>
          <w:color w:val="1B2A3A"/>
          <w:sz w:val="15"/>
        </w:rPr>
        <w:br/>
        <w:t xml:space="preserve">    &lt;div id="root"&gt;&lt;/div&gt;</w:t>
      </w:r>
      <w:r>
        <w:rPr>
          <w:rFonts w:ascii="Consolas" w:hAnsi="Consolas"/>
          <w:color w:val="1B2A3A"/>
          <w:sz w:val="15"/>
        </w:rPr>
        <w:br/>
        <w:t xml:space="preserve">    &lt;script type="module" src="/src/main.jsx"&gt;&lt;/script&gt;</w:t>
      </w:r>
      <w:r>
        <w:rPr>
          <w:rFonts w:ascii="Consolas" w:hAnsi="Consolas"/>
          <w:color w:val="1B2A3A"/>
          <w:sz w:val="15"/>
        </w:rPr>
        <w:br/>
        <w:t xml:space="preserve">  &lt;/body&gt;</w:t>
      </w:r>
      <w:r>
        <w:rPr>
          <w:rFonts w:ascii="Consolas" w:hAnsi="Consolas"/>
          <w:color w:val="1B2A3A"/>
          <w:sz w:val="15"/>
        </w:rPr>
        <w:br/>
        <w:t>&lt;/html&gt;</w:t>
      </w:r>
      <w:r>
        <w:rPr>
          <w:rFonts w:ascii="Consolas" w:hAnsi="Consolas"/>
          <w:color w:val="1B2A3A"/>
          <w:sz w:val="15"/>
        </w:rPr>
        <w:br/>
      </w:r>
    </w:p>
    <w:p>
      <w:pPr>
        <w:pStyle w:val="Heading3"/>
      </w:pPr>
      <w:r>
        <w:t>client/src/index.css</w:t>
      </w:r>
    </w:p>
    <w:p>
      <w:pPr>
        <w:spacing w:after="40" w:before="40" w:line="240" w:lineRule="auto"/>
        <w:shd w:val="clear" w:fill="F3F6FB"/>
      </w:pPr>
      <w:r>
        <w:rPr>
          <w:rFonts w:ascii="Consolas" w:hAnsi="Consolas"/>
          <w:color w:val="1B2A3A"/>
          <w:sz w:val="15"/>
        </w:rPr>
        <w:t>@tailwind base;</w:t>
      </w:r>
      <w:r>
        <w:rPr>
          <w:rFonts w:ascii="Consolas" w:hAnsi="Consolas"/>
          <w:color w:val="1B2A3A"/>
          <w:sz w:val="15"/>
        </w:rPr>
        <w:br/>
        <w:t>@tailwind components;</w:t>
      </w:r>
      <w:r>
        <w:rPr>
          <w:rFonts w:ascii="Consolas" w:hAnsi="Consolas"/>
          <w:color w:val="1B2A3A"/>
          <w:sz w:val="15"/>
        </w:rPr>
        <w:br/>
        <w:t>@tailwind utilities;</w:t>
      </w:r>
      <w:r>
        <w:rPr>
          <w:rFonts w:ascii="Consolas" w:hAnsi="Consolas"/>
          <w:color w:val="1B2A3A"/>
          <w:sz w:val="15"/>
        </w:rPr>
        <w:br/>
      </w:r>
      <w:r>
        <w:rPr>
          <w:rFonts w:ascii="Consolas" w:hAnsi="Consolas"/>
          <w:color w:val="1B2A3A"/>
          <w:sz w:val="15"/>
        </w:rPr>
        <w:br/>
        <w:t>:root {</w:t>
      </w:r>
      <w:r>
        <w:rPr>
          <w:rFonts w:ascii="Consolas" w:hAnsi="Consolas"/>
          <w:color w:val="1B2A3A"/>
          <w:sz w:val="15"/>
        </w:rPr>
        <w:br/>
        <w:t xml:space="preserve">  color-scheme: light;</w:t>
      </w:r>
      <w:r>
        <w:rPr>
          <w:rFonts w:ascii="Consolas" w:hAnsi="Consolas"/>
          <w:color w:val="1B2A3A"/>
          <w:sz w:val="15"/>
        </w:rPr>
        <w:br/>
        <w:t>}</w:t>
      </w:r>
      <w:r>
        <w:rPr>
          <w:rFonts w:ascii="Consolas" w:hAnsi="Consolas"/>
          <w:color w:val="1B2A3A"/>
          <w:sz w:val="15"/>
        </w:rPr>
        <w:br/>
      </w:r>
      <w:r>
        <w:rPr>
          <w:rFonts w:ascii="Consolas" w:hAnsi="Consolas"/>
          <w:color w:val="1B2A3A"/>
          <w:sz w:val="15"/>
        </w:rPr>
        <w:br/>
        <w:t>html {</w:t>
      </w:r>
      <w:r>
        <w:rPr>
          <w:rFonts w:ascii="Consolas" w:hAnsi="Consolas"/>
          <w:color w:val="1B2A3A"/>
          <w:sz w:val="15"/>
        </w:rPr>
        <w:br/>
        <w:t xml:space="preserve">  scroll-behavior: smooth;</w:t>
      </w:r>
      <w:r>
        <w:rPr>
          <w:rFonts w:ascii="Consolas" w:hAnsi="Consolas"/>
          <w:color w:val="1B2A3A"/>
          <w:sz w:val="15"/>
        </w:rPr>
        <w:br/>
        <w:t>}</w:t>
      </w:r>
      <w:r>
        <w:rPr>
          <w:rFonts w:ascii="Consolas" w:hAnsi="Consolas"/>
          <w:color w:val="1B2A3A"/>
          <w:sz w:val="15"/>
        </w:rPr>
        <w:br/>
      </w:r>
      <w:r>
        <w:rPr>
          <w:rFonts w:ascii="Consolas" w:hAnsi="Consolas"/>
          <w:color w:val="1B2A3A"/>
          <w:sz w:val="15"/>
        </w:rPr>
        <w:br/>
        <w:t>body {</w:t>
      </w:r>
      <w:r>
        <w:rPr>
          <w:rFonts w:ascii="Consolas" w:hAnsi="Consolas"/>
          <w:color w:val="1B2A3A"/>
          <w:sz w:val="15"/>
        </w:rPr>
        <w:br/>
        <w:t xml:space="preserve">  @apply text-slate-700 antialiased dark:text-slate-100;</w:t>
      </w:r>
      <w:r>
        <w:rPr>
          <w:rFonts w:ascii="Consolas" w:hAnsi="Consolas"/>
          <w:color w:val="1B2A3A"/>
          <w:sz w:val="15"/>
        </w:rPr>
        <w:br/>
        <w:t xml:space="preserve">  font-family: "Inter", ui-sans-serif, system-ui, sans-serif;</w:t>
      </w:r>
      <w:r>
        <w:rPr>
          <w:rFonts w:ascii="Consolas" w:hAnsi="Consolas"/>
          <w:color w:val="1B2A3A"/>
          <w:sz w:val="15"/>
        </w:rPr>
        <w:br/>
        <w:t xml:space="preserve">  background: linear-gradient(180deg, #e6f3ff 0%, #f2f9ff 45%, #ffffff 100%);</w:t>
      </w:r>
      <w:r>
        <w:rPr>
          <w:rFonts w:ascii="Consolas" w:hAnsi="Consolas"/>
          <w:color w:val="1B2A3A"/>
          <w:sz w:val="15"/>
        </w:rPr>
        <w:br/>
        <w:t xml:space="preserve">  background-attachment: fixed;</w:t>
      </w:r>
      <w:r>
        <w:rPr>
          <w:rFonts w:ascii="Consolas" w:hAnsi="Consolas"/>
          <w:color w:val="1B2A3A"/>
          <w:sz w:val="15"/>
        </w:rPr>
        <w:br/>
        <w:t xml:space="preserve">  min-height: 100vh;</w:t>
      </w:r>
      <w:r>
        <w:rPr>
          <w:rFonts w:ascii="Consolas" w:hAnsi="Consolas"/>
          <w:color w:val="1B2A3A"/>
          <w:sz w:val="15"/>
        </w:rPr>
        <w:br/>
        <w:t xml:space="preserve">  transition: background 0.4s ease, color 0.3s ease;</w:t>
      </w:r>
      <w:r>
        <w:rPr>
          <w:rFonts w:ascii="Consolas" w:hAnsi="Consolas"/>
          <w:color w:val="1B2A3A"/>
          <w:sz w:val="15"/>
        </w:rPr>
        <w:br/>
        <w:t>}</w:t>
      </w:r>
      <w:r>
        <w:rPr>
          <w:rFonts w:ascii="Consolas" w:hAnsi="Consolas"/>
          <w:color w:val="1B2A3A"/>
          <w:sz w:val="15"/>
        </w:rPr>
        <w:br/>
        <w:t>.dark body {</w:t>
      </w:r>
      <w:r>
        <w:rPr>
          <w:rFonts w:ascii="Consolas" w:hAnsi="Consolas"/>
          <w:color w:val="1B2A3A"/>
          <w:sz w:val="15"/>
        </w:rPr>
        <w:br/>
        <w:t xml:space="preserve">  background: linear-gradient(180deg, #0b1220 0%, #020617 55%, #020617 100%);</w:t>
      </w:r>
      <w:r>
        <w:rPr>
          <w:rFonts w:ascii="Consolas" w:hAnsi="Consolas"/>
          <w:color w:val="1B2A3A"/>
          <w:sz w:val="15"/>
        </w:rPr>
        <w:br/>
        <w:t>}</w:t>
      </w:r>
      <w:r>
        <w:rPr>
          <w:rFonts w:ascii="Consolas" w:hAnsi="Consolas"/>
          <w:color w:val="1B2A3A"/>
          <w:sz w:val="15"/>
        </w:rPr>
        <w:br/>
      </w:r>
      <w:r>
        <w:rPr>
          <w:rFonts w:ascii="Consolas" w:hAnsi="Consolas"/>
          <w:color w:val="1B2A3A"/>
          <w:sz w:val="15"/>
        </w:rPr>
        <w:br/>
        <w:t>/* Soft baby-blue aurora background blobs */</w:t>
      </w:r>
      <w:r>
        <w:rPr>
          <w:rFonts w:ascii="Consolas" w:hAnsi="Consolas"/>
          <w:color w:val="1B2A3A"/>
          <w:sz w:val="15"/>
        </w:rPr>
        <w:br/>
        <w:t>.aurora {</w:t>
      </w:r>
      <w:r>
        <w:rPr>
          <w:rFonts w:ascii="Consolas" w:hAnsi="Consolas"/>
          <w:color w:val="1B2A3A"/>
          <w:sz w:val="15"/>
        </w:rPr>
        <w:br/>
        <w:t xml:space="preserve">  position: fixed;</w:t>
      </w:r>
      <w:r>
        <w:rPr>
          <w:rFonts w:ascii="Consolas" w:hAnsi="Consolas"/>
          <w:color w:val="1B2A3A"/>
          <w:sz w:val="15"/>
        </w:rPr>
        <w:br/>
        <w:t xml:space="preserve">  inset: 0;</w:t>
      </w:r>
      <w:r>
        <w:rPr>
          <w:rFonts w:ascii="Consolas" w:hAnsi="Consolas"/>
          <w:color w:val="1B2A3A"/>
          <w:sz w:val="15"/>
        </w:rPr>
        <w:br/>
        <w:t xml:space="preserve">  overflow: hidden;</w:t>
      </w:r>
      <w:r>
        <w:rPr>
          <w:rFonts w:ascii="Consolas" w:hAnsi="Consolas"/>
          <w:color w:val="1B2A3A"/>
          <w:sz w:val="15"/>
        </w:rPr>
        <w:br/>
        <w:t xml:space="preserve">  pointer-events: none;</w:t>
      </w:r>
      <w:r>
        <w:rPr>
          <w:rFonts w:ascii="Consolas" w:hAnsi="Consolas"/>
          <w:color w:val="1B2A3A"/>
          <w:sz w:val="15"/>
        </w:rPr>
        <w:br/>
        <w:t xml:space="preserve">  z-index: 0;</w:t>
      </w:r>
      <w:r>
        <w:rPr>
          <w:rFonts w:ascii="Consolas" w:hAnsi="Consolas"/>
          <w:color w:val="1B2A3A"/>
          <w:sz w:val="15"/>
        </w:rPr>
        <w:br/>
        <w:t>}</w:t>
      </w:r>
      <w:r>
        <w:rPr>
          <w:rFonts w:ascii="Consolas" w:hAnsi="Consolas"/>
          <w:color w:val="1B2A3A"/>
          <w:sz w:val="15"/>
        </w:rPr>
        <w:br/>
        <w:t>.aurora::before,</w:t>
      </w:r>
      <w:r>
        <w:rPr>
          <w:rFonts w:ascii="Consolas" w:hAnsi="Consolas"/>
          <w:color w:val="1B2A3A"/>
          <w:sz w:val="15"/>
        </w:rPr>
        <w:br/>
        <w:t>.aurora::after {</w:t>
      </w:r>
      <w:r>
        <w:rPr>
          <w:rFonts w:ascii="Consolas" w:hAnsi="Consolas"/>
          <w:color w:val="1B2A3A"/>
          <w:sz w:val="15"/>
        </w:rPr>
        <w:br/>
        <w:t xml:space="preserve">  content: "";</w:t>
      </w:r>
      <w:r>
        <w:rPr>
          <w:rFonts w:ascii="Consolas" w:hAnsi="Consolas"/>
          <w:color w:val="1B2A3A"/>
          <w:sz w:val="15"/>
        </w:rPr>
        <w:br/>
        <w:t xml:space="preserve">  position: absolute;</w:t>
      </w:r>
      <w:r>
        <w:rPr>
          <w:rFonts w:ascii="Consolas" w:hAnsi="Consolas"/>
          <w:color w:val="1B2A3A"/>
          <w:sz w:val="15"/>
        </w:rPr>
        <w:br/>
        <w:t xml:space="preserve">  width: 60vw;</w:t>
      </w:r>
      <w:r>
        <w:rPr>
          <w:rFonts w:ascii="Consolas" w:hAnsi="Consolas"/>
          <w:color w:val="1B2A3A"/>
          <w:sz w:val="15"/>
        </w:rPr>
        <w:br/>
        <w:t xml:space="preserve">  height: 60vw;</w:t>
      </w:r>
      <w:r>
        <w:rPr>
          <w:rFonts w:ascii="Consolas" w:hAnsi="Consolas"/>
          <w:color w:val="1B2A3A"/>
          <w:sz w:val="15"/>
        </w:rPr>
        <w:br/>
        <w:t xml:space="preserve">  border-radius: 9999px;</w:t>
      </w:r>
      <w:r>
        <w:rPr>
          <w:rFonts w:ascii="Consolas" w:hAnsi="Consolas"/>
          <w:color w:val="1B2A3A"/>
          <w:sz w:val="15"/>
        </w:rPr>
        <w:br/>
        <w:t xml:space="preserve">  filter: blur(120px);</w:t>
      </w:r>
      <w:r>
        <w:rPr>
          <w:rFonts w:ascii="Consolas" w:hAnsi="Consolas"/>
          <w:color w:val="1B2A3A"/>
          <w:sz w:val="15"/>
        </w:rPr>
        <w:br/>
        <w:t xml:space="preserve">  opacity: 0.5;</w:t>
      </w:r>
      <w:r>
        <w:rPr>
          <w:rFonts w:ascii="Consolas" w:hAnsi="Consolas"/>
          <w:color w:val="1B2A3A"/>
          <w:sz w:val="15"/>
        </w:rPr>
        <w:br/>
        <w:t>}</w:t>
      </w:r>
      <w:r>
        <w:rPr>
          <w:rFonts w:ascii="Consolas" w:hAnsi="Consolas"/>
          <w:color w:val="1B2A3A"/>
          <w:sz w:val="15"/>
        </w:rPr>
        <w:br/>
        <w:t>.aurora::before {</w:t>
      </w:r>
      <w:r>
        <w:rPr>
          <w:rFonts w:ascii="Consolas" w:hAnsi="Consolas"/>
          <w:color w:val="1B2A3A"/>
          <w:sz w:val="15"/>
        </w:rPr>
        <w:br/>
        <w:t xml:space="preserve">  background: radial-gradient(circle at center, #bfe3ff, transparent 60%);</w:t>
      </w:r>
      <w:r>
        <w:rPr>
          <w:rFonts w:ascii="Consolas" w:hAnsi="Consolas"/>
          <w:color w:val="1B2A3A"/>
          <w:sz w:val="15"/>
        </w:rPr>
        <w:br/>
        <w:t xml:space="preserve">  top: -20%;</w:t>
      </w:r>
      <w:r>
        <w:rPr>
          <w:rFonts w:ascii="Consolas" w:hAnsi="Consolas"/>
          <w:color w:val="1B2A3A"/>
          <w:sz w:val="15"/>
        </w:rPr>
        <w:br/>
        <w:t xml:space="preserve">  left: -10%;</w:t>
      </w:r>
      <w:r>
        <w:rPr>
          <w:rFonts w:ascii="Consolas" w:hAnsi="Consolas"/>
          <w:color w:val="1B2A3A"/>
          <w:sz w:val="15"/>
        </w:rPr>
        <w:br/>
        <w:t xml:space="preserve">  animation: drift1 18s ease-in-out infinite;</w:t>
      </w:r>
      <w:r>
        <w:rPr>
          <w:rFonts w:ascii="Consolas" w:hAnsi="Consolas"/>
          <w:color w:val="1B2A3A"/>
          <w:sz w:val="15"/>
        </w:rPr>
        <w:br/>
        <w:t>}</w:t>
      </w:r>
      <w:r>
        <w:rPr>
          <w:rFonts w:ascii="Consolas" w:hAnsi="Consolas"/>
          <w:color w:val="1B2A3A"/>
          <w:sz w:val="15"/>
        </w:rPr>
        <w:br/>
        <w:t>.aurora::after {</w:t>
      </w:r>
      <w:r>
        <w:rPr>
          <w:rFonts w:ascii="Consolas" w:hAnsi="Consolas"/>
          <w:color w:val="1B2A3A"/>
          <w:sz w:val="15"/>
        </w:rPr>
        <w:br/>
        <w:t xml:space="preserve">  background: radial-gradient(circle at center, #a5d8ff, transparent 60%);</w:t>
      </w:r>
      <w:r>
        <w:rPr>
          <w:rFonts w:ascii="Consolas" w:hAnsi="Consolas"/>
          <w:color w:val="1B2A3A"/>
          <w:sz w:val="15"/>
        </w:rPr>
        <w:br/>
        <w:t xml:space="preserve">  bottom: -25%;</w:t>
      </w:r>
      <w:r>
        <w:rPr>
          <w:rFonts w:ascii="Consolas" w:hAnsi="Consolas"/>
          <w:color w:val="1B2A3A"/>
          <w:sz w:val="15"/>
        </w:rPr>
        <w:br/>
        <w:t xml:space="preserve">  right: -10%;</w:t>
      </w:r>
      <w:r>
        <w:rPr>
          <w:rFonts w:ascii="Consolas" w:hAnsi="Consolas"/>
          <w:color w:val="1B2A3A"/>
          <w:sz w:val="15"/>
        </w:rPr>
        <w:br/>
        <w:t xml:space="preserve">  animation: drift2 22s ease-in-out infinite;</w:t>
      </w:r>
      <w:r>
        <w:rPr>
          <w:rFonts w:ascii="Consolas" w:hAnsi="Consolas"/>
          <w:color w:val="1B2A3A"/>
          <w:sz w:val="15"/>
        </w:rPr>
        <w:br/>
        <w:t>}</w:t>
      </w:r>
      <w:r>
        <w:rPr>
          <w:rFonts w:ascii="Consolas" w:hAnsi="Consolas"/>
          <w:color w:val="1B2A3A"/>
          <w:sz w:val="15"/>
        </w:rPr>
        <w:br/>
        <w:t>.dark .aurora::before {</w:t>
      </w:r>
      <w:r>
        <w:rPr>
          <w:rFonts w:ascii="Consolas" w:hAnsi="Consolas"/>
          <w:color w:val="1B2A3A"/>
          <w:sz w:val="15"/>
        </w:rPr>
        <w:br/>
        <w:t xml:space="preserve">  background: radial-gradient(circle at center, #6366f1, transparent 60%);</w:t>
      </w:r>
      <w:r>
        <w:rPr>
          <w:rFonts w:ascii="Consolas" w:hAnsi="Consolas"/>
          <w:color w:val="1B2A3A"/>
          <w:sz w:val="15"/>
        </w:rPr>
        <w:br/>
        <w:t xml:space="preserve">  opacity: 0.35;</w:t>
      </w:r>
      <w:r>
        <w:rPr>
          <w:rFonts w:ascii="Consolas" w:hAnsi="Consolas"/>
          <w:color w:val="1B2A3A"/>
          <w:sz w:val="15"/>
        </w:rPr>
        <w:br/>
        <w:t>}</w:t>
      </w:r>
      <w:r>
        <w:rPr>
          <w:rFonts w:ascii="Consolas" w:hAnsi="Consolas"/>
          <w:color w:val="1B2A3A"/>
          <w:sz w:val="15"/>
        </w:rPr>
        <w:br/>
        <w:t>.dark .aurora::after {</w:t>
      </w:r>
      <w:r>
        <w:rPr>
          <w:rFonts w:ascii="Consolas" w:hAnsi="Consolas"/>
          <w:color w:val="1B2A3A"/>
          <w:sz w:val="15"/>
        </w:rPr>
        <w:br/>
        <w:t xml:space="preserve">  background: radial-gradient(circle at center, #06b6d4, transparent 60%);</w:t>
      </w:r>
    </w:p>
    <w:p>
      <w:pPr>
        <w:spacing w:after="40" w:before="40" w:line="240" w:lineRule="auto"/>
        <w:shd w:val="clear" w:fill="F3F6FB"/>
      </w:pPr>
      <w:r>
        <w:rPr>
          <w:rFonts w:ascii="Consolas" w:hAnsi="Consolas"/>
          <w:color w:val="1B2A3A"/>
          <w:sz w:val="15"/>
        </w:rPr>
        <w:t xml:space="preserve">  opacity: 0.35;</w:t>
      </w:r>
      <w:r>
        <w:rPr>
          <w:rFonts w:ascii="Consolas" w:hAnsi="Consolas"/>
          <w:color w:val="1B2A3A"/>
          <w:sz w:val="15"/>
        </w:rPr>
        <w:br/>
        <w:t>}</w:t>
      </w:r>
      <w:r>
        <w:rPr>
          <w:rFonts w:ascii="Consolas" w:hAnsi="Consolas"/>
          <w:color w:val="1B2A3A"/>
          <w:sz w:val="15"/>
        </w:rPr>
        <w:br/>
        <w:t>@keyframes drift1 {</w:t>
      </w:r>
      <w:r>
        <w:rPr>
          <w:rFonts w:ascii="Consolas" w:hAnsi="Consolas"/>
          <w:color w:val="1B2A3A"/>
          <w:sz w:val="15"/>
        </w:rPr>
        <w:br/>
        <w:t xml:space="preserve">  0%, 100% { transform: translate(0, 0) scale(1); }</w:t>
      </w:r>
      <w:r>
        <w:rPr>
          <w:rFonts w:ascii="Consolas" w:hAnsi="Consolas"/>
          <w:color w:val="1B2A3A"/>
          <w:sz w:val="15"/>
        </w:rPr>
        <w:br/>
        <w:t xml:space="preserve">  50% { transform: translate(8vw, 6vh) scale(1.1); }</w:t>
      </w:r>
      <w:r>
        <w:rPr>
          <w:rFonts w:ascii="Consolas" w:hAnsi="Consolas"/>
          <w:color w:val="1B2A3A"/>
          <w:sz w:val="15"/>
        </w:rPr>
        <w:br/>
        <w:t>}</w:t>
      </w:r>
      <w:r>
        <w:rPr>
          <w:rFonts w:ascii="Consolas" w:hAnsi="Consolas"/>
          <w:color w:val="1B2A3A"/>
          <w:sz w:val="15"/>
        </w:rPr>
        <w:br/>
        <w:t>@keyframes drift2 {</w:t>
      </w:r>
      <w:r>
        <w:rPr>
          <w:rFonts w:ascii="Consolas" w:hAnsi="Consolas"/>
          <w:color w:val="1B2A3A"/>
          <w:sz w:val="15"/>
        </w:rPr>
        <w:br/>
        <w:t xml:space="preserve">  0%, 100% { transform: translate(0, 0) scale(1); }</w:t>
      </w:r>
      <w:r>
        <w:rPr>
          <w:rFonts w:ascii="Consolas" w:hAnsi="Consolas"/>
          <w:color w:val="1B2A3A"/>
          <w:sz w:val="15"/>
        </w:rPr>
        <w:br/>
        <w:t xml:space="preserve">  50% { transform: translate(-6vw, -8vh) scale(1.15); }</w:t>
      </w:r>
      <w:r>
        <w:rPr>
          <w:rFonts w:ascii="Consolas" w:hAnsi="Consolas"/>
          <w:color w:val="1B2A3A"/>
          <w:sz w:val="15"/>
        </w:rPr>
        <w:br/>
        <w:t>}</w:t>
      </w:r>
      <w:r>
        <w:rPr>
          <w:rFonts w:ascii="Consolas" w:hAnsi="Consolas"/>
          <w:color w:val="1B2A3A"/>
          <w:sz w:val="15"/>
        </w:rPr>
        <w:br/>
      </w:r>
      <w:r>
        <w:rPr>
          <w:rFonts w:ascii="Consolas" w:hAnsi="Consolas"/>
          <w:color w:val="1B2A3A"/>
          <w:sz w:val="15"/>
        </w:rPr>
        <w:br/>
        <w:t>/* Custom scrollbar */</w:t>
      </w:r>
      <w:r>
        <w:rPr>
          <w:rFonts w:ascii="Consolas" w:hAnsi="Consolas"/>
          <w:color w:val="1B2A3A"/>
          <w:sz w:val="15"/>
        </w:rPr>
        <w:br/>
        <w:t>::-webkit-scrollbar {</w:t>
      </w:r>
      <w:r>
        <w:rPr>
          <w:rFonts w:ascii="Consolas" w:hAnsi="Consolas"/>
          <w:color w:val="1B2A3A"/>
          <w:sz w:val="15"/>
        </w:rPr>
        <w:br/>
        <w:t xml:space="preserve">  width: 10px;</w:t>
      </w:r>
      <w:r>
        <w:rPr>
          <w:rFonts w:ascii="Consolas" w:hAnsi="Consolas"/>
          <w:color w:val="1B2A3A"/>
          <w:sz w:val="15"/>
        </w:rPr>
        <w:br/>
        <w:t xml:space="preserve">  height: 10px;</w:t>
      </w:r>
      <w:r>
        <w:rPr>
          <w:rFonts w:ascii="Consolas" w:hAnsi="Consolas"/>
          <w:color w:val="1B2A3A"/>
          <w:sz w:val="15"/>
        </w:rPr>
        <w:br/>
        <w:t>}</w:t>
      </w:r>
      <w:r>
        <w:rPr>
          <w:rFonts w:ascii="Consolas" w:hAnsi="Consolas"/>
          <w:color w:val="1B2A3A"/>
          <w:sz w:val="15"/>
        </w:rPr>
        <w:br/>
        <w:t>::-webkit-scrollbar-track {</w:t>
      </w:r>
      <w:r>
        <w:rPr>
          <w:rFonts w:ascii="Consolas" w:hAnsi="Consolas"/>
          <w:color w:val="1B2A3A"/>
          <w:sz w:val="15"/>
        </w:rPr>
        <w:br/>
        <w:t xml:space="preserve">  background: transparent;</w:t>
      </w:r>
      <w:r>
        <w:rPr>
          <w:rFonts w:ascii="Consolas" w:hAnsi="Consolas"/>
          <w:color w:val="1B2A3A"/>
          <w:sz w:val="15"/>
        </w:rPr>
        <w:br/>
        <w:t>}</w:t>
      </w:r>
      <w:r>
        <w:rPr>
          <w:rFonts w:ascii="Consolas" w:hAnsi="Consolas"/>
          <w:color w:val="1B2A3A"/>
          <w:sz w:val="15"/>
        </w:rPr>
        <w:br/>
        <w:t>::-webkit-scrollbar-thumb {</w:t>
      </w:r>
      <w:r>
        <w:rPr>
          <w:rFonts w:ascii="Consolas" w:hAnsi="Consolas"/>
          <w:color w:val="1B2A3A"/>
          <w:sz w:val="15"/>
        </w:rPr>
        <w:br/>
        <w:t xml:space="preserve">  background: rgba(56, 189, 248, 0.35);</w:t>
      </w:r>
      <w:r>
        <w:rPr>
          <w:rFonts w:ascii="Consolas" w:hAnsi="Consolas"/>
          <w:color w:val="1B2A3A"/>
          <w:sz w:val="15"/>
        </w:rPr>
        <w:br/>
        <w:t xml:space="preserve">  border-radius: 9999px;</w:t>
      </w:r>
      <w:r>
        <w:rPr>
          <w:rFonts w:ascii="Consolas" w:hAnsi="Consolas"/>
          <w:color w:val="1B2A3A"/>
          <w:sz w:val="15"/>
        </w:rPr>
        <w:br/>
        <w:t>}</w:t>
      </w:r>
      <w:r>
        <w:rPr>
          <w:rFonts w:ascii="Consolas" w:hAnsi="Consolas"/>
          <w:color w:val="1B2A3A"/>
          <w:sz w:val="15"/>
        </w:rPr>
        <w:br/>
        <w:t>::-webkit-scrollbar-thumb:hover {</w:t>
      </w:r>
      <w:r>
        <w:rPr>
          <w:rFonts w:ascii="Consolas" w:hAnsi="Consolas"/>
          <w:color w:val="1B2A3A"/>
          <w:sz w:val="15"/>
        </w:rPr>
        <w:br/>
        <w:t xml:space="preserve">  background: rgba(56, 189, 248, 0.55);</w:t>
      </w:r>
      <w:r>
        <w:rPr>
          <w:rFonts w:ascii="Consolas" w:hAnsi="Consolas"/>
          <w:color w:val="1B2A3A"/>
          <w:sz w:val="15"/>
        </w:rPr>
        <w:br/>
        <w:t>}</w:t>
      </w:r>
      <w:r>
        <w:rPr>
          <w:rFonts w:ascii="Consolas" w:hAnsi="Consolas"/>
          <w:color w:val="1B2A3A"/>
          <w:sz w:val="15"/>
        </w:rPr>
        <w:br/>
        <w:t>.dark ::-webkit-scrollbar-thumb {</w:t>
      </w:r>
      <w:r>
        <w:rPr>
          <w:rFonts w:ascii="Consolas" w:hAnsi="Consolas"/>
          <w:color w:val="1B2A3A"/>
          <w:sz w:val="15"/>
        </w:rPr>
        <w:br/>
        <w:t xml:space="preserve">  background: rgba(148, 163, 184, 0.25);</w:t>
      </w:r>
      <w:r>
        <w:rPr>
          <w:rFonts w:ascii="Consolas" w:hAnsi="Consolas"/>
          <w:color w:val="1B2A3A"/>
          <w:sz w:val="15"/>
        </w:rPr>
        <w:br/>
        <w:t>}</w:t>
      </w:r>
      <w:r>
        <w:rPr>
          <w:rFonts w:ascii="Consolas" w:hAnsi="Consolas"/>
          <w:color w:val="1B2A3A"/>
          <w:sz w:val="15"/>
        </w:rPr>
        <w:br/>
        <w:t>.dark ::-webkit-scrollbar-thumb:hover {</w:t>
      </w:r>
      <w:r>
        <w:rPr>
          <w:rFonts w:ascii="Consolas" w:hAnsi="Consolas"/>
          <w:color w:val="1B2A3A"/>
          <w:sz w:val="15"/>
        </w:rPr>
        <w:br/>
        <w:t xml:space="preserve">  background: rgba(148, 163, 184, 0.45);</w:t>
      </w:r>
      <w:r>
        <w:rPr>
          <w:rFonts w:ascii="Consolas" w:hAnsi="Consolas"/>
          <w:color w:val="1B2A3A"/>
          <w:sz w:val="15"/>
        </w:rPr>
        <w:br/>
        <w:t>}</w:t>
      </w:r>
      <w:r>
        <w:rPr>
          <w:rFonts w:ascii="Consolas" w:hAnsi="Consolas"/>
          <w:color w:val="1B2A3A"/>
          <w:sz w:val="15"/>
        </w:rPr>
        <w:br/>
      </w:r>
      <w:r>
        <w:rPr>
          <w:rFonts w:ascii="Consolas" w:hAnsi="Consolas"/>
          <w:color w:val="1B2A3A"/>
          <w:sz w:val="15"/>
        </w:rPr>
        <w:br/>
        <w:t>/* Reusable utility components */</w:t>
      </w:r>
      <w:r>
        <w:rPr>
          <w:rFonts w:ascii="Consolas" w:hAnsi="Consolas"/>
          <w:color w:val="1B2A3A"/>
          <w:sz w:val="15"/>
        </w:rPr>
        <w:br/>
        <w:t>@layer components {</w:t>
      </w:r>
      <w:r>
        <w:rPr>
          <w:rFonts w:ascii="Consolas" w:hAnsi="Consolas"/>
          <w:color w:val="1B2A3A"/>
          <w:sz w:val="15"/>
        </w:rPr>
        <w:br/>
        <w:t xml:space="preserve">  .glass {</w:t>
      </w:r>
      <w:r>
        <w:rPr>
          <w:rFonts w:ascii="Consolas" w:hAnsi="Consolas"/>
          <w:color w:val="1B2A3A"/>
          <w:sz w:val="15"/>
        </w:rPr>
        <w:br/>
        <w:t xml:space="preserve">    @apply bg-white/70 backdrop-blur-xl border border-white/70 shadow-[0_8px_30px_rgba(2,132,199,0.08)] dark:bg-white/5 dark:border-white/10 dark:shadow-none;</w:t>
      </w:r>
      <w:r>
        <w:rPr>
          <w:rFonts w:ascii="Consolas" w:hAnsi="Consolas"/>
          <w:color w:val="1B2A3A"/>
          <w:sz w:val="15"/>
        </w:rPr>
        <w:br/>
        <w:t xml:space="preserve">  }</w:t>
      </w:r>
      <w:r>
        <w:rPr>
          <w:rFonts w:ascii="Consolas" w:hAnsi="Consolas"/>
          <w:color w:val="1B2A3A"/>
          <w:sz w:val="15"/>
        </w:rPr>
        <w:br/>
        <w:t xml:space="preserve">  .btn-primary {</w:t>
      </w:r>
      <w:r>
        <w:rPr>
          <w:rFonts w:ascii="Consolas" w:hAnsi="Consolas"/>
          <w:color w:val="1B2A3A"/>
          <w:sz w:val="15"/>
        </w:rPr>
        <w:br/>
        <w:t xml:space="preserve">    @apply inline-flex items-center justify-center gap-2 rounded-xl bg-gradient-to-r from-sky-700 to-blue-600 px-6 py-3 font-semibold text-white shadow-lg shadow-sky-400/40 transition-all hover:shadow-sky-500/50 hover:brightness-105 active:scale-[0.98] disabled:opacity-50 disabled:cursor-not-allowed;</w:t>
      </w:r>
      <w:r>
        <w:rPr>
          <w:rFonts w:ascii="Consolas" w:hAnsi="Consolas"/>
          <w:color w:val="1B2A3A"/>
          <w:sz w:val="15"/>
        </w:rPr>
        <w:br/>
        <w:t xml:space="preserve">  }</w:t>
      </w:r>
      <w:r>
        <w:rPr>
          <w:rFonts w:ascii="Consolas" w:hAnsi="Consolas"/>
          <w:color w:val="1B2A3A"/>
          <w:sz w:val="15"/>
        </w:rPr>
        <w:br/>
        <w:t xml:space="preserve">  .btn-ghost {</w:t>
      </w:r>
      <w:r>
        <w:rPr>
          <w:rFonts w:ascii="Consolas" w:hAnsi="Consolas"/>
          <w:color w:val="1B2A3A"/>
          <w:sz w:val="15"/>
        </w:rPr>
        <w:br/>
        <w:t xml:space="preserve">    @apply inline-flex items-center justify-center gap-2 rounded-xl border border-sky-200 bg-white/70 px-6 py-3 font-semibold text-slate-700 transition-all hover:bg-white hover:border-sky-300 active:scale-[0.98] dark:border-white/10 dark:bg-white/5 dark:text-slate-100 dark:hover:bg-white/10 dark:hover:border-white/20;</w:t>
      </w:r>
      <w:r>
        <w:rPr>
          <w:rFonts w:ascii="Consolas" w:hAnsi="Consolas"/>
          <w:color w:val="1B2A3A"/>
          <w:sz w:val="15"/>
        </w:rPr>
        <w:br/>
        <w:t xml:space="preserve">  }</w:t>
      </w:r>
      <w:r>
        <w:rPr>
          <w:rFonts w:ascii="Consolas" w:hAnsi="Consolas"/>
          <w:color w:val="1B2A3A"/>
          <w:sz w:val="15"/>
        </w:rPr>
        <w:br/>
        <w:t xml:space="preserve">  .input-field {</w:t>
      </w:r>
      <w:r>
        <w:rPr>
          <w:rFonts w:ascii="Consolas" w:hAnsi="Consolas"/>
          <w:color w:val="1B2A3A"/>
          <w:sz w:val="15"/>
        </w:rPr>
        <w:br/>
        <w:t xml:space="preserve">    @apply w-full rounded-xl border border-sky-200 bg-white/80 px-4 py-3 text-slate-800 placeholder-slate-500 outline-none transition-all focus:border-sky-400 focus:ring-2 focus:ring-sky-200 dark:border-white/10 dark:bg-white/5 dark:text-slate-100 dark:placeholder-slate-500 dark:focus:border-sky-400/60 dark:focus:ring-sky-500/30;</w:t>
      </w:r>
      <w:r>
        <w:rPr>
          <w:rFonts w:ascii="Consolas" w:hAnsi="Consolas"/>
          <w:color w:val="1B2A3A"/>
          <w:sz w:val="15"/>
        </w:rPr>
        <w:br/>
        <w:t xml:space="preserve">  }</w:t>
      </w:r>
      <w:r>
        <w:rPr>
          <w:rFonts w:ascii="Consolas" w:hAnsi="Consolas"/>
          <w:color w:val="1B2A3A"/>
          <w:sz w:val="15"/>
        </w:rPr>
        <w:br/>
        <w:t>}</w:t>
      </w:r>
      <w:r>
        <w:rPr>
          <w:rFonts w:ascii="Consolas" w:hAnsi="Consolas"/>
          <w:color w:val="1B2A3A"/>
          <w:sz w:val="15"/>
        </w:rPr>
        <w:br/>
      </w:r>
      <w:r>
        <w:rPr>
          <w:rFonts w:ascii="Consolas" w:hAnsi="Consolas"/>
          <w:color w:val="1B2A3A"/>
          <w:sz w:val="15"/>
        </w:rPr>
        <w:br/>
        <w:t>/* Shimmer effect for loading skeletons */</w:t>
      </w:r>
      <w:r>
        <w:rPr>
          <w:rFonts w:ascii="Consolas" w:hAnsi="Consolas"/>
          <w:color w:val="1B2A3A"/>
          <w:sz w:val="15"/>
        </w:rPr>
        <w:br/>
        <w:t>.shimmer {</w:t>
      </w:r>
      <w:r>
        <w:rPr>
          <w:rFonts w:ascii="Consolas" w:hAnsi="Consolas"/>
          <w:color w:val="1B2A3A"/>
          <w:sz w:val="15"/>
        </w:rPr>
        <w:br/>
        <w:t xml:space="preserve">  position: relative;</w:t>
      </w:r>
      <w:r>
        <w:rPr>
          <w:rFonts w:ascii="Consolas" w:hAnsi="Consolas"/>
          <w:color w:val="1B2A3A"/>
          <w:sz w:val="15"/>
        </w:rPr>
        <w:br/>
        <w:t xml:space="preserve">  overflow: hidden;</w:t>
      </w:r>
      <w:r>
        <w:rPr>
          <w:rFonts w:ascii="Consolas" w:hAnsi="Consolas"/>
          <w:color w:val="1B2A3A"/>
          <w:sz w:val="15"/>
        </w:rPr>
        <w:br/>
        <w:t>}</w:t>
      </w:r>
      <w:r>
        <w:rPr>
          <w:rFonts w:ascii="Consolas" w:hAnsi="Consolas"/>
          <w:color w:val="1B2A3A"/>
          <w:sz w:val="15"/>
        </w:rPr>
        <w:br/>
        <w:t>.shimmer::after {</w:t>
      </w:r>
      <w:r>
        <w:rPr>
          <w:rFonts w:ascii="Consolas" w:hAnsi="Consolas"/>
          <w:color w:val="1B2A3A"/>
          <w:sz w:val="15"/>
        </w:rPr>
        <w:br/>
        <w:t xml:space="preserve">  content: "";</w:t>
      </w:r>
      <w:r>
        <w:rPr>
          <w:rFonts w:ascii="Consolas" w:hAnsi="Consolas"/>
          <w:color w:val="1B2A3A"/>
          <w:sz w:val="15"/>
        </w:rPr>
        <w:br/>
        <w:t xml:space="preserve">  position: absolute;</w:t>
      </w:r>
      <w:r>
        <w:rPr>
          <w:rFonts w:ascii="Consolas" w:hAnsi="Consolas"/>
          <w:color w:val="1B2A3A"/>
          <w:sz w:val="15"/>
        </w:rPr>
        <w:br/>
        <w:t xml:space="preserve">  inset: 0;</w:t>
      </w:r>
      <w:r>
        <w:rPr>
          <w:rFonts w:ascii="Consolas" w:hAnsi="Consolas"/>
          <w:color w:val="1B2A3A"/>
          <w:sz w:val="15"/>
        </w:rPr>
        <w:br/>
        <w:t xml:space="preserve">  transform: translateX(-100%);</w:t>
      </w:r>
      <w:r>
        <w:rPr>
          <w:rFonts w:ascii="Consolas" w:hAnsi="Consolas"/>
          <w:color w:val="1B2A3A"/>
          <w:sz w:val="15"/>
        </w:rPr>
        <w:br/>
        <w:t xml:space="preserve">  background: linear-gradient(</w:t>
      </w:r>
    </w:p>
    <w:p>
      <w:pPr>
        <w:spacing w:after="40" w:before="40" w:line="240" w:lineRule="auto"/>
        <w:shd w:val="clear" w:fill="F3F6FB"/>
      </w:pPr>
      <w:r>
        <w:rPr>
          <w:rFonts w:ascii="Consolas" w:hAnsi="Consolas"/>
          <w:color w:val="1B2A3A"/>
          <w:sz w:val="15"/>
        </w:rPr>
        <w:t xml:space="preserve">    90deg,</w:t>
      </w:r>
      <w:r>
        <w:rPr>
          <w:rFonts w:ascii="Consolas" w:hAnsi="Consolas"/>
          <w:color w:val="1B2A3A"/>
          <w:sz w:val="15"/>
        </w:rPr>
        <w:br/>
        <w:t xml:space="preserve">    transparent,</w:t>
      </w:r>
      <w:r>
        <w:rPr>
          <w:rFonts w:ascii="Consolas" w:hAnsi="Consolas"/>
          <w:color w:val="1B2A3A"/>
          <w:sz w:val="15"/>
        </w:rPr>
        <w:br/>
        <w:t xml:space="preserve">    rgba(255, 255, 255, 0.6),</w:t>
      </w:r>
      <w:r>
        <w:rPr>
          <w:rFonts w:ascii="Consolas" w:hAnsi="Consolas"/>
          <w:color w:val="1B2A3A"/>
          <w:sz w:val="15"/>
        </w:rPr>
        <w:br/>
        <w:t xml:space="preserve">    transparent</w:t>
      </w:r>
      <w:r>
        <w:rPr>
          <w:rFonts w:ascii="Consolas" w:hAnsi="Consolas"/>
          <w:color w:val="1B2A3A"/>
          <w:sz w:val="15"/>
        </w:rPr>
        <w:br/>
        <w:t xml:space="preserve">  );</w:t>
      </w:r>
      <w:r>
        <w:rPr>
          <w:rFonts w:ascii="Consolas" w:hAnsi="Consolas"/>
          <w:color w:val="1B2A3A"/>
          <w:sz w:val="15"/>
        </w:rPr>
        <w:br/>
        <w:t xml:space="preserve">  animation: shimmer 1.6s infinite;</w:t>
      </w:r>
      <w:r>
        <w:rPr>
          <w:rFonts w:ascii="Consolas" w:hAnsi="Consolas"/>
          <w:color w:val="1B2A3A"/>
          <w:sz w:val="15"/>
        </w:rPr>
        <w:br/>
        <w:t>}</w:t>
      </w:r>
      <w:r>
        <w:rPr>
          <w:rFonts w:ascii="Consolas" w:hAnsi="Consolas"/>
          <w:color w:val="1B2A3A"/>
          <w:sz w:val="15"/>
        </w:rPr>
        <w:br/>
        <w:t>@keyframes shimmer {</w:t>
      </w:r>
      <w:r>
        <w:rPr>
          <w:rFonts w:ascii="Consolas" w:hAnsi="Consolas"/>
          <w:color w:val="1B2A3A"/>
          <w:sz w:val="15"/>
        </w:rPr>
        <w:br/>
        <w:t xml:space="preserve">  100% { transform: translateX(100%); }</w:t>
      </w:r>
      <w:r>
        <w:rPr>
          <w:rFonts w:ascii="Consolas" w:hAnsi="Consolas"/>
          <w:color w:val="1B2A3A"/>
          <w:sz w:val="15"/>
        </w:rPr>
        <w:br/>
        <w:t>}</w:t>
      </w:r>
      <w:r>
        <w:rPr>
          <w:rFonts w:ascii="Consolas" w:hAnsi="Consolas"/>
          <w:color w:val="1B2A3A"/>
          <w:sz w:val="15"/>
        </w:rPr>
        <w:br/>
      </w:r>
    </w:p>
    <w:p>
      <w:pPr>
        <w:pStyle w:val="Heading2"/>
      </w:pPr>
      <w:r>
        <w:t>A.3  Frontend — application core</w:t>
      </w:r>
    </w:p>
    <w:p>
      <w:pPr>
        <w:pStyle w:val="Heading3"/>
      </w:pPr>
      <w:r>
        <w:t>client/src/main.jsx</w:t>
      </w:r>
    </w:p>
    <w:p>
      <w:pPr>
        <w:spacing w:after="40" w:before="40" w:line="240" w:lineRule="auto"/>
        <w:shd w:val="clear" w:fill="F3F6FB"/>
      </w:pPr>
      <w:r>
        <w:rPr>
          <w:rFonts w:ascii="Consolas" w:hAnsi="Consolas"/>
          <w:color w:val="1B2A3A"/>
          <w:sz w:val="15"/>
        </w:rPr>
        <w:t>import React from "react";</w:t>
      </w:r>
      <w:r>
        <w:rPr>
          <w:rFonts w:ascii="Consolas" w:hAnsi="Consolas"/>
          <w:color w:val="1B2A3A"/>
          <w:sz w:val="15"/>
        </w:rPr>
        <w:br/>
        <w:t>import ReactDOM from "react-dom/client";</w:t>
      </w:r>
      <w:r>
        <w:rPr>
          <w:rFonts w:ascii="Consolas" w:hAnsi="Consolas"/>
          <w:color w:val="1B2A3A"/>
          <w:sz w:val="15"/>
        </w:rPr>
        <w:br/>
        <w:t>import { BrowserRouter } from "react-router-dom";</w:t>
      </w:r>
      <w:r>
        <w:rPr>
          <w:rFonts w:ascii="Consolas" w:hAnsi="Consolas"/>
          <w:color w:val="1B2A3A"/>
          <w:sz w:val="15"/>
        </w:rPr>
        <w:br/>
        <w:t>import App from "./App.jsx";</w:t>
      </w:r>
      <w:r>
        <w:rPr>
          <w:rFonts w:ascii="Consolas" w:hAnsi="Consolas"/>
          <w:color w:val="1B2A3A"/>
          <w:sz w:val="15"/>
        </w:rPr>
        <w:br/>
        <w:t>import { AuthProvider } from "./context/AuthContext.jsx";</w:t>
      </w:r>
      <w:r>
        <w:rPr>
          <w:rFonts w:ascii="Consolas" w:hAnsi="Consolas"/>
          <w:color w:val="1B2A3A"/>
          <w:sz w:val="15"/>
        </w:rPr>
        <w:br/>
        <w:t>import { ThemeProvider } from "./context/ThemeContext.jsx";</w:t>
      </w:r>
      <w:r>
        <w:rPr>
          <w:rFonts w:ascii="Consolas" w:hAnsi="Consolas"/>
          <w:color w:val="1B2A3A"/>
          <w:sz w:val="15"/>
        </w:rPr>
        <w:br/>
        <w:t>import "./index.css";</w:t>
      </w:r>
      <w:r>
        <w:rPr>
          <w:rFonts w:ascii="Consolas" w:hAnsi="Consolas"/>
          <w:color w:val="1B2A3A"/>
          <w:sz w:val="15"/>
        </w:rPr>
        <w:br/>
      </w:r>
      <w:r>
        <w:rPr>
          <w:rFonts w:ascii="Consolas" w:hAnsi="Consolas"/>
          <w:color w:val="1B2A3A"/>
          <w:sz w:val="15"/>
        </w:rPr>
        <w:br/>
        <w:t>ReactDOM.createRoot(document.getElementById("root")).render(</w:t>
      </w:r>
      <w:r>
        <w:rPr>
          <w:rFonts w:ascii="Consolas" w:hAnsi="Consolas"/>
          <w:color w:val="1B2A3A"/>
          <w:sz w:val="15"/>
        </w:rPr>
        <w:br/>
        <w:t xml:space="preserve">  &lt;React.StrictMode&gt;</w:t>
      </w:r>
      <w:r>
        <w:rPr>
          <w:rFonts w:ascii="Consolas" w:hAnsi="Consolas"/>
          <w:color w:val="1B2A3A"/>
          <w:sz w:val="15"/>
        </w:rPr>
        <w:br/>
        <w:t xml:space="preserve">    &lt;BrowserRouter&gt;</w:t>
      </w:r>
      <w:r>
        <w:rPr>
          <w:rFonts w:ascii="Consolas" w:hAnsi="Consolas"/>
          <w:color w:val="1B2A3A"/>
          <w:sz w:val="15"/>
        </w:rPr>
        <w:br/>
        <w:t xml:space="preserve">      &lt;ThemeProvider&gt;</w:t>
      </w:r>
      <w:r>
        <w:rPr>
          <w:rFonts w:ascii="Consolas" w:hAnsi="Consolas"/>
          <w:color w:val="1B2A3A"/>
          <w:sz w:val="15"/>
        </w:rPr>
        <w:br/>
        <w:t xml:space="preserve">        &lt;AuthProvider&gt;</w:t>
      </w:r>
      <w:r>
        <w:rPr>
          <w:rFonts w:ascii="Consolas" w:hAnsi="Consolas"/>
          <w:color w:val="1B2A3A"/>
          <w:sz w:val="15"/>
        </w:rPr>
        <w:br/>
        <w:t xml:space="preserve">          &lt;App /&gt;</w:t>
      </w:r>
      <w:r>
        <w:rPr>
          <w:rFonts w:ascii="Consolas" w:hAnsi="Consolas"/>
          <w:color w:val="1B2A3A"/>
          <w:sz w:val="15"/>
        </w:rPr>
        <w:br/>
        <w:t xml:space="preserve">        &lt;/AuthProvider&gt;</w:t>
      </w:r>
      <w:r>
        <w:rPr>
          <w:rFonts w:ascii="Consolas" w:hAnsi="Consolas"/>
          <w:color w:val="1B2A3A"/>
          <w:sz w:val="15"/>
        </w:rPr>
        <w:br/>
        <w:t xml:space="preserve">      &lt;/ThemeProvider&gt;</w:t>
      </w:r>
      <w:r>
        <w:rPr>
          <w:rFonts w:ascii="Consolas" w:hAnsi="Consolas"/>
          <w:color w:val="1B2A3A"/>
          <w:sz w:val="15"/>
        </w:rPr>
        <w:br/>
        <w:t xml:space="preserve">    &lt;/BrowserRouter&gt;</w:t>
      </w:r>
      <w:r>
        <w:rPr>
          <w:rFonts w:ascii="Consolas" w:hAnsi="Consolas"/>
          <w:color w:val="1B2A3A"/>
          <w:sz w:val="15"/>
        </w:rPr>
        <w:br/>
        <w:t xml:space="preserve">  &lt;/React.StrictMode&gt;</w:t>
      </w:r>
      <w:r>
        <w:rPr>
          <w:rFonts w:ascii="Consolas" w:hAnsi="Consolas"/>
          <w:color w:val="1B2A3A"/>
          <w:sz w:val="15"/>
        </w:rPr>
        <w:br/>
        <w:t>);</w:t>
      </w:r>
      <w:r>
        <w:rPr>
          <w:rFonts w:ascii="Consolas" w:hAnsi="Consolas"/>
          <w:color w:val="1B2A3A"/>
          <w:sz w:val="15"/>
        </w:rPr>
        <w:br/>
      </w:r>
    </w:p>
    <w:p>
      <w:pPr>
        <w:pStyle w:val="Heading3"/>
      </w:pPr>
      <w:r>
        <w:t>client/src/App.jsx</w:t>
      </w:r>
    </w:p>
    <w:p>
      <w:pPr>
        <w:spacing w:after="40" w:before="40" w:line="240" w:lineRule="auto"/>
        <w:shd w:val="clear" w:fill="F3F6FB"/>
      </w:pPr>
      <w:r>
        <w:rPr>
          <w:rFonts w:ascii="Consolas" w:hAnsi="Consolas"/>
          <w:color w:val="1B2A3A"/>
          <w:sz w:val="15"/>
        </w:rPr>
        <w:t>import { Routes, Route, Navigate, useLocation } from "react-router-dom";</w:t>
      </w:r>
      <w:r>
        <w:rPr>
          <w:rFonts w:ascii="Consolas" w:hAnsi="Consolas"/>
          <w:color w:val="1B2A3A"/>
          <w:sz w:val="15"/>
        </w:rPr>
        <w:br/>
        <w:t>import { AnimatePresence } from "framer-motion";</w:t>
      </w:r>
      <w:r>
        <w:rPr>
          <w:rFonts w:ascii="Consolas" w:hAnsi="Consolas"/>
          <w:color w:val="1B2A3A"/>
          <w:sz w:val="15"/>
        </w:rPr>
        <w:br/>
        <w:t>import { useAuth } from "./context/AuthContext.jsx";</w:t>
      </w:r>
      <w:r>
        <w:rPr>
          <w:rFonts w:ascii="Consolas" w:hAnsi="Consolas"/>
          <w:color w:val="1B2A3A"/>
          <w:sz w:val="15"/>
        </w:rPr>
        <w:br/>
        <w:t>import Landing from "./pages/Landing.jsx";</w:t>
      </w:r>
      <w:r>
        <w:rPr>
          <w:rFonts w:ascii="Consolas" w:hAnsi="Consolas"/>
          <w:color w:val="1B2A3A"/>
          <w:sz w:val="15"/>
        </w:rPr>
        <w:br/>
        <w:t>import Auth from "./pages/Auth.jsx";</w:t>
      </w:r>
      <w:r>
        <w:rPr>
          <w:rFonts w:ascii="Consolas" w:hAnsi="Consolas"/>
          <w:color w:val="1B2A3A"/>
          <w:sz w:val="15"/>
        </w:rPr>
        <w:br/>
        <w:t>import Dashboard from "./pages/Dashboard.jsx";</w:t>
      </w:r>
      <w:r>
        <w:rPr>
          <w:rFonts w:ascii="Consolas" w:hAnsi="Consolas"/>
          <w:color w:val="1B2A3A"/>
          <w:sz w:val="15"/>
        </w:rPr>
        <w:br/>
        <w:t>import { Compass } from "lucide-react";</w:t>
      </w:r>
      <w:r>
        <w:rPr>
          <w:rFonts w:ascii="Consolas" w:hAnsi="Consolas"/>
          <w:color w:val="1B2A3A"/>
          <w:sz w:val="15"/>
        </w:rPr>
        <w:br/>
      </w:r>
      <w:r>
        <w:rPr>
          <w:rFonts w:ascii="Consolas" w:hAnsi="Consolas"/>
          <w:color w:val="1B2A3A"/>
          <w:sz w:val="15"/>
        </w:rPr>
        <w:br/>
        <w:t>function FullScreenLoader() {</w:t>
      </w:r>
      <w:r>
        <w:rPr>
          <w:rFonts w:ascii="Consolas" w:hAnsi="Consolas"/>
          <w:color w:val="1B2A3A"/>
          <w:sz w:val="15"/>
        </w:rPr>
        <w:br/>
        <w:t xml:space="preserve">  return (</w:t>
      </w:r>
      <w:r>
        <w:rPr>
          <w:rFonts w:ascii="Consolas" w:hAnsi="Consolas"/>
          <w:color w:val="1B2A3A"/>
          <w:sz w:val="15"/>
        </w:rPr>
        <w:br/>
        <w:t xml:space="preserve">    &lt;div className="flex min-h-screen items-center justify-center bg-sky-50 dark:bg-slate-950"&gt;</w:t>
      </w:r>
      <w:r>
        <w:rPr>
          <w:rFonts w:ascii="Consolas" w:hAnsi="Consolas"/>
          <w:color w:val="1B2A3A"/>
          <w:sz w:val="15"/>
        </w:rPr>
        <w:br/>
        <w:t xml:space="preserve">      &lt;div className="flex flex-col items-center gap-4"&gt;</w:t>
      </w:r>
      <w:r>
        <w:rPr>
          <w:rFonts w:ascii="Consolas" w:hAnsi="Consolas"/>
          <w:color w:val="1B2A3A"/>
          <w:sz w:val="15"/>
        </w:rPr>
        <w:br/>
        <w:t xml:space="preserve">        &lt;Compass className="h-10 w-10 animate-spin text-sky-700" /&gt;</w:t>
      </w:r>
      <w:r>
        <w:rPr>
          <w:rFonts w:ascii="Consolas" w:hAnsi="Consolas"/>
          <w:color w:val="1B2A3A"/>
          <w:sz w:val="15"/>
        </w:rPr>
        <w:br/>
        <w:t xml:space="preserve">        &lt;p className="text-sm text-slate-600 dark:text-slate-300"&gt;Loading Wanderwise…&lt;/p&gt;</w:t>
      </w:r>
      <w:r>
        <w:rPr>
          <w:rFonts w:ascii="Consolas" w:hAnsi="Consolas"/>
          <w:color w:val="1B2A3A"/>
          <w:sz w:val="15"/>
        </w:rPr>
        <w:br/>
        <w:t xml:space="preserve">      &lt;/div&gt;</w:t>
      </w:r>
      <w:r>
        <w:rPr>
          <w:rFonts w:ascii="Consolas" w:hAnsi="Consolas"/>
          <w:color w:val="1B2A3A"/>
          <w:sz w:val="15"/>
        </w:rPr>
        <w:br/>
        <w:t xml:space="preserve">    &lt;/div&gt;</w:t>
      </w:r>
      <w:r>
        <w:rPr>
          <w:rFonts w:ascii="Consolas" w:hAnsi="Consolas"/>
          <w:color w:val="1B2A3A"/>
          <w:sz w:val="15"/>
        </w:rPr>
        <w:br/>
        <w:t xml:space="preserve">  );</w:t>
      </w:r>
      <w:r>
        <w:rPr>
          <w:rFonts w:ascii="Consolas" w:hAnsi="Consolas"/>
          <w:color w:val="1B2A3A"/>
          <w:sz w:val="15"/>
        </w:rPr>
        <w:br/>
        <w:t>}</w:t>
      </w:r>
      <w:r>
        <w:rPr>
          <w:rFonts w:ascii="Consolas" w:hAnsi="Consolas"/>
          <w:color w:val="1B2A3A"/>
          <w:sz w:val="15"/>
        </w:rPr>
        <w:br/>
      </w:r>
      <w:r>
        <w:rPr>
          <w:rFonts w:ascii="Consolas" w:hAnsi="Consolas"/>
          <w:color w:val="1B2A3A"/>
          <w:sz w:val="15"/>
        </w:rPr>
        <w:br/>
        <w:t>function ProtectedRoute({ children }) {</w:t>
      </w:r>
      <w:r>
        <w:rPr>
          <w:rFonts w:ascii="Consolas" w:hAnsi="Consolas"/>
          <w:color w:val="1B2A3A"/>
          <w:sz w:val="15"/>
        </w:rPr>
        <w:br/>
        <w:t xml:space="preserve">  const { user, loading } = useAuth();</w:t>
      </w:r>
      <w:r>
        <w:rPr>
          <w:rFonts w:ascii="Consolas" w:hAnsi="Consolas"/>
          <w:color w:val="1B2A3A"/>
          <w:sz w:val="15"/>
        </w:rPr>
        <w:br/>
        <w:t xml:space="preserve">  if (loading) return &lt;FullScreenLoader /&gt;;</w:t>
      </w:r>
      <w:r>
        <w:rPr>
          <w:rFonts w:ascii="Consolas" w:hAnsi="Consolas"/>
          <w:color w:val="1B2A3A"/>
          <w:sz w:val="15"/>
        </w:rPr>
        <w:br/>
        <w:t xml:space="preserve">  if (!user) return &lt;Navigate to="/auth" replace /&gt;;</w:t>
      </w:r>
      <w:r>
        <w:rPr>
          <w:rFonts w:ascii="Consolas" w:hAnsi="Consolas"/>
          <w:color w:val="1B2A3A"/>
          <w:sz w:val="15"/>
        </w:rPr>
        <w:br/>
        <w:t xml:space="preserve">  return children;</w:t>
      </w:r>
      <w:r>
        <w:rPr>
          <w:rFonts w:ascii="Consolas" w:hAnsi="Consolas"/>
          <w:color w:val="1B2A3A"/>
          <w:sz w:val="15"/>
        </w:rPr>
        <w:br/>
        <w:t>}</w:t>
      </w:r>
      <w:r>
        <w:rPr>
          <w:rFonts w:ascii="Consolas" w:hAnsi="Consolas"/>
          <w:color w:val="1B2A3A"/>
          <w:sz w:val="15"/>
        </w:rPr>
        <w:br/>
      </w:r>
      <w:r>
        <w:rPr>
          <w:rFonts w:ascii="Consolas" w:hAnsi="Consolas"/>
          <w:color w:val="1B2A3A"/>
          <w:sz w:val="15"/>
        </w:rPr>
        <w:br/>
        <w:t>export default function App() {</w:t>
      </w:r>
      <w:r>
        <w:rPr>
          <w:rFonts w:ascii="Consolas" w:hAnsi="Consolas"/>
          <w:color w:val="1B2A3A"/>
          <w:sz w:val="15"/>
        </w:rPr>
        <w:br/>
        <w:t xml:space="preserve">  const { user, loading } = useAuth();</w:t>
      </w:r>
      <w:r>
        <w:rPr>
          <w:rFonts w:ascii="Consolas" w:hAnsi="Consolas"/>
          <w:color w:val="1B2A3A"/>
          <w:sz w:val="15"/>
        </w:rPr>
        <w:br/>
        <w:t xml:space="preserve">  const location = useLocation();</w:t>
      </w:r>
      <w:r>
        <w:rPr>
          <w:rFonts w:ascii="Consolas" w:hAnsi="Consolas"/>
          <w:color w:val="1B2A3A"/>
          <w:sz w:val="15"/>
        </w:rPr>
        <w:br/>
      </w:r>
      <w:r>
        <w:rPr>
          <w:rFonts w:ascii="Consolas" w:hAnsi="Consolas"/>
          <w:color w:val="1B2A3A"/>
          <w:sz w:val="15"/>
        </w:rPr>
        <w:br/>
        <w:t xml:space="preserve">  if (loading) return &lt;FullScreenLoader /&gt;;</w:t>
      </w:r>
      <w:r>
        <w:rPr>
          <w:rFonts w:ascii="Consolas" w:hAnsi="Consolas"/>
          <w:color w:val="1B2A3A"/>
          <w:sz w:val="15"/>
        </w:rPr>
        <w:br/>
      </w:r>
      <w:r>
        <w:rPr>
          <w:rFonts w:ascii="Consolas" w:hAnsi="Consolas"/>
          <w:color w:val="1B2A3A"/>
          <w:sz w:val="15"/>
        </w:rPr>
        <w:br/>
        <w:t xml:space="preserve">  return (</w:t>
      </w:r>
      <w:r>
        <w:rPr>
          <w:rFonts w:ascii="Consolas" w:hAnsi="Consolas"/>
          <w:color w:val="1B2A3A"/>
          <w:sz w:val="15"/>
        </w:rPr>
        <w:br/>
        <w:t xml:space="preserve">    &lt;AnimatePresence mode="wait"&gt;</w:t>
      </w:r>
      <w:r>
        <w:rPr>
          <w:rFonts w:ascii="Consolas" w:hAnsi="Consolas"/>
          <w:color w:val="1B2A3A"/>
          <w:sz w:val="15"/>
        </w:rPr>
        <w:br/>
        <w:t xml:space="preserve">      &lt;Routes location={location} key={location.pathname}&gt;</w:t>
      </w:r>
      <w:r>
        <w:rPr>
          <w:rFonts w:ascii="Consolas" w:hAnsi="Consolas"/>
          <w:color w:val="1B2A3A"/>
          <w:sz w:val="15"/>
        </w:rPr>
        <w:br/>
        <w:t xml:space="preserve">        &lt;Route path="/" element={&lt;Landing /&gt;} /&gt;</w:t>
      </w:r>
      <w:r>
        <w:rPr>
          <w:rFonts w:ascii="Consolas" w:hAnsi="Consolas"/>
          <w:color w:val="1B2A3A"/>
          <w:sz w:val="15"/>
        </w:rPr>
        <w:br/>
        <w:t xml:space="preserve">        &lt;Route path="/auth" element={user ? &lt;Navigate to="/dashboard" replace /&gt; : &lt;Auth /&gt;} /&gt;</w:t>
      </w:r>
      <w:r>
        <w:rPr>
          <w:rFonts w:ascii="Consolas" w:hAnsi="Consolas"/>
          <w:color w:val="1B2A3A"/>
          <w:sz w:val="15"/>
        </w:rPr>
        <w:br/>
        <w:t xml:space="preserve">        &lt;Route</w:t>
      </w:r>
      <w:r>
        <w:rPr>
          <w:rFonts w:ascii="Consolas" w:hAnsi="Consolas"/>
          <w:color w:val="1B2A3A"/>
          <w:sz w:val="15"/>
        </w:rPr>
        <w:br/>
        <w:t xml:space="preserve">          path="/dashboard"</w:t>
      </w:r>
      <w:r>
        <w:rPr>
          <w:rFonts w:ascii="Consolas" w:hAnsi="Consolas"/>
          <w:color w:val="1B2A3A"/>
          <w:sz w:val="15"/>
        </w:rPr>
        <w:br/>
        <w:t xml:space="preserve">          element={</w:t>
      </w:r>
      <w:r>
        <w:rPr>
          <w:rFonts w:ascii="Consolas" w:hAnsi="Consolas"/>
          <w:color w:val="1B2A3A"/>
          <w:sz w:val="15"/>
        </w:rPr>
        <w:br/>
        <w:t xml:space="preserve">            &lt;ProtectedRoute&gt;</w:t>
      </w:r>
      <w:r>
        <w:rPr>
          <w:rFonts w:ascii="Consolas" w:hAnsi="Consolas"/>
          <w:color w:val="1B2A3A"/>
          <w:sz w:val="15"/>
        </w:rPr>
        <w:br/>
        <w:t xml:space="preserve">              &lt;Dashboard /&gt;</w:t>
      </w:r>
      <w:r>
        <w:rPr>
          <w:rFonts w:ascii="Consolas" w:hAnsi="Consolas"/>
          <w:color w:val="1B2A3A"/>
          <w:sz w:val="15"/>
        </w:rPr>
        <w:br/>
        <w:t xml:space="preserve">            &lt;/ProtectedRoute&gt;</w:t>
      </w:r>
      <w:r>
        <w:rPr>
          <w:rFonts w:ascii="Consolas" w:hAnsi="Consolas"/>
          <w:color w:val="1B2A3A"/>
          <w:sz w:val="15"/>
        </w:rPr>
        <w:br/>
        <w:t xml:space="preserve">          }</w:t>
      </w:r>
      <w:r>
        <w:rPr>
          <w:rFonts w:ascii="Consolas" w:hAnsi="Consolas"/>
          <w:color w:val="1B2A3A"/>
          <w:sz w:val="15"/>
        </w:rPr>
        <w:br/>
        <w:t xml:space="preserve">        /&gt;</w:t>
      </w:r>
      <w:r>
        <w:rPr>
          <w:rFonts w:ascii="Consolas" w:hAnsi="Consolas"/>
          <w:color w:val="1B2A3A"/>
          <w:sz w:val="15"/>
        </w:rPr>
        <w:br/>
        <w:t xml:space="preserve">        &lt;Route path="*" element={&lt;Navigate to="/" replace /&gt;} /&gt;</w:t>
      </w:r>
      <w:r>
        <w:rPr>
          <w:rFonts w:ascii="Consolas" w:hAnsi="Consolas"/>
          <w:color w:val="1B2A3A"/>
          <w:sz w:val="15"/>
        </w:rPr>
        <w:br/>
        <w:t xml:space="preserve">      &lt;/Routes&gt;</w:t>
      </w:r>
      <w:r>
        <w:rPr>
          <w:rFonts w:ascii="Consolas" w:hAnsi="Consolas"/>
          <w:color w:val="1B2A3A"/>
          <w:sz w:val="15"/>
        </w:rPr>
        <w:br/>
        <w:t xml:space="preserve">    &lt;/AnimatePresence&gt;</w:t>
      </w:r>
      <w:r>
        <w:rPr>
          <w:rFonts w:ascii="Consolas" w:hAnsi="Consolas"/>
          <w:color w:val="1B2A3A"/>
          <w:sz w:val="15"/>
        </w:rPr>
        <w:br/>
        <w:t xml:space="preserve">  );</w:t>
      </w:r>
      <w:r>
        <w:rPr>
          <w:rFonts w:ascii="Consolas" w:hAnsi="Consolas"/>
          <w:color w:val="1B2A3A"/>
          <w:sz w:val="15"/>
        </w:rPr>
        <w:br/>
        <w:t>}</w:t>
      </w:r>
      <w:r>
        <w:rPr>
          <w:rFonts w:ascii="Consolas" w:hAnsi="Consolas"/>
          <w:color w:val="1B2A3A"/>
          <w:sz w:val="15"/>
        </w:rPr>
        <w:br/>
      </w:r>
    </w:p>
    <w:p>
      <w:pPr>
        <w:pStyle w:val="Heading3"/>
      </w:pPr>
      <w:r>
        <w:t>client/src/lib/api.js</w:t>
      </w:r>
    </w:p>
    <w:p>
      <w:pPr>
        <w:spacing w:after="40" w:before="40" w:line="240" w:lineRule="auto"/>
        <w:shd w:val="clear" w:fill="F3F6FB"/>
      </w:pPr>
      <w:r>
        <w:rPr>
          <w:rFonts w:ascii="Consolas" w:hAnsi="Consolas"/>
          <w:color w:val="1B2A3A"/>
          <w:sz w:val="15"/>
        </w:rPr>
        <w:t>// Thin fetch wrapper that injects the JWT and normalizes errors.</w:t>
      </w:r>
      <w:r>
        <w:rPr>
          <w:rFonts w:ascii="Consolas" w:hAnsi="Consolas"/>
          <w:color w:val="1B2A3A"/>
          <w:sz w:val="15"/>
        </w:rPr>
        <w:br/>
      </w:r>
      <w:r>
        <w:rPr>
          <w:rFonts w:ascii="Consolas" w:hAnsi="Consolas"/>
          <w:color w:val="1B2A3A"/>
          <w:sz w:val="15"/>
        </w:rPr>
        <w:br/>
        <w:t>const TOKEN_KEY = "wanderwise_token";</w:t>
      </w:r>
      <w:r>
        <w:rPr>
          <w:rFonts w:ascii="Consolas" w:hAnsi="Consolas"/>
          <w:color w:val="1B2A3A"/>
          <w:sz w:val="15"/>
        </w:rPr>
        <w:br/>
      </w:r>
      <w:r>
        <w:rPr>
          <w:rFonts w:ascii="Consolas" w:hAnsi="Consolas"/>
          <w:color w:val="1B2A3A"/>
          <w:sz w:val="15"/>
        </w:rPr>
        <w:br/>
        <w:t>export function getToken() {</w:t>
      </w:r>
      <w:r>
        <w:rPr>
          <w:rFonts w:ascii="Consolas" w:hAnsi="Consolas"/>
          <w:color w:val="1B2A3A"/>
          <w:sz w:val="15"/>
        </w:rPr>
        <w:br/>
        <w:t xml:space="preserve">  return localStorage.getItem(TOKEN_KEY);</w:t>
      </w:r>
      <w:r>
        <w:rPr>
          <w:rFonts w:ascii="Consolas" w:hAnsi="Consolas"/>
          <w:color w:val="1B2A3A"/>
          <w:sz w:val="15"/>
        </w:rPr>
        <w:br/>
        <w:t>}</w:t>
      </w:r>
      <w:r>
        <w:rPr>
          <w:rFonts w:ascii="Consolas" w:hAnsi="Consolas"/>
          <w:color w:val="1B2A3A"/>
          <w:sz w:val="15"/>
        </w:rPr>
        <w:br/>
      </w:r>
      <w:r>
        <w:rPr>
          <w:rFonts w:ascii="Consolas" w:hAnsi="Consolas"/>
          <w:color w:val="1B2A3A"/>
          <w:sz w:val="15"/>
        </w:rPr>
        <w:br/>
        <w:t>export function setToken(token) {</w:t>
      </w:r>
      <w:r>
        <w:rPr>
          <w:rFonts w:ascii="Consolas" w:hAnsi="Consolas"/>
          <w:color w:val="1B2A3A"/>
          <w:sz w:val="15"/>
        </w:rPr>
        <w:br/>
        <w:t xml:space="preserve">  if (token) localStorage.setItem(TOKEN_KEY, token);</w:t>
      </w:r>
      <w:r>
        <w:rPr>
          <w:rFonts w:ascii="Consolas" w:hAnsi="Consolas"/>
          <w:color w:val="1B2A3A"/>
          <w:sz w:val="15"/>
        </w:rPr>
        <w:br/>
        <w:t xml:space="preserve">  else localStorage.removeItem(TOKEN_KEY);</w:t>
      </w:r>
      <w:r>
        <w:rPr>
          <w:rFonts w:ascii="Consolas" w:hAnsi="Consolas"/>
          <w:color w:val="1B2A3A"/>
          <w:sz w:val="15"/>
        </w:rPr>
        <w:br/>
        <w:t>}</w:t>
      </w:r>
      <w:r>
        <w:rPr>
          <w:rFonts w:ascii="Consolas" w:hAnsi="Consolas"/>
          <w:color w:val="1B2A3A"/>
          <w:sz w:val="15"/>
        </w:rPr>
        <w:br/>
      </w:r>
      <w:r>
        <w:rPr>
          <w:rFonts w:ascii="Consolas" w:hAnsi="Consolas"/>
          <w:color w:val="1B2A3A"/>
          <w:sz w:val="15"/>
        </w:rPr>
        <w:br/>
        <w:t>async function request(path, { method = "GET", body, auth = true } = {}) {</w:t>
      </w:r>
      <w:r>
        <w:rPr>
          <w:rFonts w:ascii="Consolas" w:hAnsi="Consolas"/>
          <w:color w:val="1B2A3A"/>
          <w:sz w:val="15"/>
        </w:rPr>
        <w:br/>
        <w:t xml:space="preserve">  const headers = { "Content-Type": "application/json" };</w:t>
      </w:r>
      <w:r>
        <w:rPr>
          <w:rFonts w:ascii="Consolas" w:hAnsi="Consolas"/>
          <w:color w:val="1B2A3A"/>
          <w:sz w:val="15"/>
        </w:rPr>
        <w:br/>
        <w:t xml:space="preserve">  if (auth) {</w:t>
      </w:r>
      <w:r>
        <w:rPr>
          <w:rFonts w:ascii="Consolas" w:hAnsi="Consolas"/>
          <w:color w:val="1B2A3A"/>
          <w:sz w:val="15"/>
        </w:rPr>
        <w:br/>
        <w:t xml:space="preserve">    const token = getToken();</w:t>
      </w:r>
      <w:r>
        <w:rPr>
          <w:rFonts w:ascii="Consolas" w:hAnsi="Consolas"/>
          <w:color w:val="1B2A3A"/>
          <w:sz w:val="15"/>
        </w:rPr>
        <w:br/>
        <w:t xml:space="preserve">    if (token) headers.Authorization = `Bearer ${token}`;</w:t>
      </w:r>
      <w:r>
        <w:rPr>
          <w:rFonts w:ascii="Consolas" w:hAnsi="Consolas"/>
          <w:color w:val="1B2A3A"/>
          <w:sz w:val="15"/>
        </w:rPr>
        <w:br/>
        <w:t xml:space="preserve">  }</w:t>
      </w:r>
      <w:r>
        <w:rPr>
          <w:rFonts w:ascii="Consolas" w:hAnsi="Consolas"/>
          <w:color w:val="1B2A3A"/>
          <w:sz w:val="15"/>
        </w:rPr>
        <w:br/>
      </w:r>
      <w:r>
        <w:rPr>
          <w:rFonts w:ascii="Consolas" w:hAnsi="Consolas"/>
          <w:color w:val="1B2A3A"/>
          <w:sz w:val="15"/>
        </w:rPr>
        <w:br/>
        <w:t xml:space="preserve">  let res;</w:t>
      </w:r>
      <w:r>
        <w:rPr>
          <w:rFonts w:ascii="Consolas" w:hAnsi="Consolas"/>
          <w:color w:val="1B2A3A"/>
          <w:sz w:val="15"/>
        </w:rPr>
        <w:br/>
        <w:t xml:space="preserve">  try {</w:t>
      </w:r>
      <w:r>
        <w:rPr>
          <w:rFonts w:ascii="Consolas" w:hAnsi="Consolas"/>
          <w:color w:val="1B2A3A"/>
          <w:sz w:val="15"/>
        </w:rPr>
        <w:br/>
        <w:t xml:space="preserve">    res = await fetch(`/api${path}`, {</w:t>
      </w:r>
      <w:r>
        <w:rPr>
          <w:rFonts w:ascii="Consolas" w:hAnsi="Consolas"/>
          <w:color w:val="1B2A3A"/>
          <w:sz w:val="15"/>
        </w:rPr>
        <w:br/>
        <w:t xml:space="preserve">      method,</w:t>
      </w:r>
      <w:r>
        <w:rPr>
          <w:rFonts w:ascii="Consolas" w:hAnsi="Consolas"/>
          <w:color w:val="1B2A3A"/>
          <w:sz w:val="15"/>
        </w:rPr>
        <w:br/>
        <w:t xml:space="preserve">      headers,</w:t>
      </w:r>
      <w:r>
        <w:rPr>
          <w:rFonts w:ascii="Consolas" w:hAnsi="Consolas"/>
          <w:color w:val="1B2A3A"/>
          <w:sz w:val="15"/>
        </w:rPr>
        <w:br/>
        <w:t xml:space="preserve">      body: body ? JSON.stringify(body) : undefined,</w:t>
      </w:r>
      <w:r>
        <w:rPr>
          <w:rFonts w:ascii="Consolas" w:hAnsi="Consolas"/>
          <w:color w:val="1B2A3A"/>
          <w:sz w:val="15"/>
        </w:rPr>
        <w:br/>
        <w:t xml:space="preserve">    });</w:t>
      </w:r>
      <w:r>
        <w:rPr>
          <w:rFonts w:ascii="Consolas" w:hAnsi="Consolas"/>
          <w:color w:val="1B2A3A"/>
          <w:sz w:val="15"/>
        </w:rPr>
        <w:br/>
        <w:t xml:space="preserve">  } catch {</w:t>
      </w:r>
      <w:r>
        <w:rPr>
          <w:rFonts w:ascii="Consolas" w:hAnsi="Consolas"/>
          <w:color w:val="1B2A3A"/>
          <w:sz w:val="15"/>
        </w:rPr>
        <w:br/>
        <w:t xml:space="preserve">    throw new Error("Cannot reach the server. Is the backend running on port 5000?");</w:t>
      </w:r>
      <w:r>
        <w:rPr>
          <w:rFonts w:ascii="Consolas" w:hAnsi="Consolas"/>
          <w:color w:val="1B2A3A"/>
          <w:sz w:val="15"/>
        </w:rPr>
        <w:br/>
        <w:t xml:space="preserve">  }</w:t>
      </w:r>
      <w:r>
        <w:rPr>
          <w:rFonts w:ascii="Consolas" w:hAnsi="Consolas"/>
          <w:color w:val="1B2A3A"/>
          <w:sz w:val="15"/>
        </w:rPr>
        <w:br/>
      </w:r>
      <w:r>
        <w:rPr>
          <w:rFonts w:ascii="Consolas" w:hAnsi="Consolas"/>
          <w:color w:val="1B2A3A"/>
          <w:sz w:val="15"/>
        </w:rPr>
        <w:br/>
        <w:t xml:space="preserve">  let data = null;</w:t>
      </w:r>
      <w:r>
        <w:rPr>
          <w:rFonts w:ascii="Consolas" w:hAnsi="Consolas"/>
          <w:color w:val="1B2A3A"/>
          <w:sz w:val="15"/>
        </w:rPr>
        <w:br/>
        <w:t xml:space="preserve">  const text = await res.text();</w:t>
      </w:r>
      <w:r>
        <w:rPr>
          <w:rFonts w:ascii="Consolas" w:hAnsi="Consolas"/>
          <w:color w:val="1B2A3A"/>
          <w:sz w:val="15"/>
        </w:rPr>
        <w:br/>
        <w:t xml:space="preserve">  if (text) {</w:t>
      </w:r>
      <w:r>
        <w:rPr>
          <w:rFonts w:ascii="Consolas" w:hAnsi="Consolas"/>
          <w:color w:val="1B2A3A"/>
          <w:sz w:val="15"/>
        </w:rPr>
        <w:br/>
        <w:t xml:space="preserve">    try {</w:t>
      </w:r>
      <w:r>
        <w:rPr>
          <w:rFonts w:ascii="Consolas" w:hAnsi="Consolas"/>
          <w:color w:val="1B2A3A"/>
          <w:sz w:val="15"/>
        </w:rPr>
        <w:br/>
        <w:t xml:space="preserve">      data = JSON.parse(text);</w:t>
      </w:r>
      <w:r>
        <w:rPr>
          <w:rFonts w:ascii="Consolas" w:hAnsi="Consolas"/>
          <w:color w:val="1B2A3A"/>
          <w:sz w:val="15"/>
        </w:rPr>
        <w:br/>
        <w:t xml:space="preserve">    } catch {</w:t>
      </w:r>
      <w:r>
        <w:rPr>
          <w:rFonts w:ascii="Consolas" w:hAnsi="Consolas"/>
          <w:color w:val="1B2A3A"/>
          <w:sz w:val="15"/>
        </w:rPr>
        <w:br/>
        <w:t xml:space="preserve">      data = null;</w:t>
      </w:r>
      <w:r>
        <w:rPr>
          <w:rFonts w:ascii="Consolas" w:hAnsi="Consolas"/>
          <w:color w:val="1B2A3A"/>
          <w:sz w:val="15"/>
        </w:rPr>
        <w:br/>
        <w:t xml:space="preserve">    }</w:t>
      </w:r>
      <w:r>
        <w:rPr>
          <w:rFonts w:ascii="Consolas" w:hAnsi="Consolas"/>
          <w:color w:val="1B2A3A"/>
          <w:sz w:val="15"/>
        </w:rPr>
        <w:br/>
        <w:t xml:space="preserve">  }</w:t>
      </w:r>
      <w:r>
        <w:rPr>
          <w:rFonts w:ascii="Consolas" w:hAnsi="Consolas"/>
          <w:color w:val="1B2A3A"/>
          <w:sz w:val="15"/>
        </w:rPr>
        <w:br/>
      </w:r>
      <w:r>
        <w:rPr>
          <w:rFonts w:ascii="Consolas" w:hAnsi="Consolas"/>
          <w:color w:val="1B2A3A"/>
          <w:sz w:val="15"/>
        </w:rPr>
        <w:br/>
        <w:t xml:space="preserve">  if (!res.ok) {</w:t>
      </w:r>
      <w:r>
        <w:rPr>
          <w:rFonts w:ascii="Consolas" w:hAnsi="Consolas"/>
          <w:color w:val="1B2A3A"/>
          <w:sz w:val="15"/>
        </w:rPr>
        <w:br/>
        <w:t xml:space="preserve">    throw new Error((data &amp;&amp; data.error) || `Request failed (${res.status}).`);</w:t>
      </w:r>
      <w:r>
        <w:rPr>
          <w:rFonts w:ascii="Consolas" w:hAnsi="Consolas"/>
          <w:color w:val="1B2A3A"/>
          <w:sz w:val="15"/>
        </w:rPr>
        <w:br/>
        <w:t xml:space="preserve">  }</w:t>
      </w:r>
      <w:r>
        <w:rPr>
          <w:rFonts w:ascii="Consolas" w:hAnsi="Consolas"/>
          <w:color w:val="1B2A3A"/>
          <w:sz w:val="15"/>
        </w:rPr>
        <w:br/>
        <w:t xml:space="preserve">  return data;</w:t>
      </w:r>
      <w:r>
        <w:rPr>
          <w:rFonts w:ascii="Consolas" w:hAnsi="Consolas"/>
          <w:color w:val="1B2A3A"/>
          <w:sz w:val="15"/>
        </w:rPr>
        <w:br/>
        <w:t>}</w:t>
      </w:r>
      <w:r>
        <w:rPr>
          <w:rFonts w:ascii="Consolas" w:hAnsi="Consolas"/>
          <w:color w:val="1B2A3A"/>
          <w:sz w:val="15"/>
        </w:rPr>
        <w:br/>
      </w:r>
      <w:r>
        <w:rPr>
          <w:rFonts w:ascii="Consolas" w:hAnsi="Consolas"/>
          <w:color w:val="1B2A3A"/>
          <w:sz w:val="15"/>
        </w:rPr>
        <w:br/>
        <w:t>export const api = {</w:t>
      </w:r>
      <w:r>
        <w:rPr>
          <w:rFonts w:ascii="Consolas" w:hAnsi="Consolas"/>
          <w:color w:val="1B2A3A"/>
          <w:sz w:val="15"/>
        </w:rPr>
        <w:br/>
        <w:t xml:space="preserve">  register: (payload) =&gt; request("/auth/register", { method: "POST", body: payload, auth: false }),</w:t>
      </w:r>
      <w:r>
        <w:rPr>
          <w:rFonts w:ascii="Consolas" w:hAnsi="Consolas"/>
          <w:color w:val="1B2A3A"/>
          <w:sz w:val="15"/>
        </w:rPr>
        <w:br/>
        <w:t xml:space="preserve">  login: (payload) =&gt; request("/auth/login", { method: "POST", body: payload, auth: false }),</w:t>
      </w:r>
      <w:r>
        <w:rPr>
          <w:rFonts w:ascii="Consolas" w:hAnsi="Consolas"/>
          <w:color w:val="1B2A3A"/>
          <w:sz w:val="15"/>
        </w:rPr>
        <w:br/>
        <w:t xml:space="preserve">  me: () =&gt; request("/auth/me"),</w:t>
      </w:r>
      <w:r>
        <w:rPr>
          <w:rFonts w:ascii="Consolas" w:hAnsi="Consolas"/>
          <w:color w:val="1B2A3A"/>
          <w:sz w:val="15"/>
        </w:rPr>
        <w:br/>
        <w:t xml:space="preserve">  generateItinerary: (payload) =&gt; request("/generate-itinerary", { method: "POST", body: payload }),</w:t>
      </w:r>
      <w:r>
        <w:rPr>
          <w:rFonts w:ascii="Consolas" w:hAnsi="Consolas"/>
          <w:color w:val="1B2A3A"/>
          <w:sz w:val="15"/>
        </w:rPr>
        <w:br/>
        <w:t xml:space="preserve">  trips: () =&gt; request("/trips"),</w:t>
      </w:r>
      <w:r>
        <w:rPr>
          <w:rFonts w:ascii="Consolas" w:hAnsi="Consolas"/>
          <w:color w:val="1B2A3A"/>
          <w:sz w:val="15"/>
        </w:rPr>
        <w:br/>
        <w:t>};</w:t>
      </w:r>
      <w:r>
        <w:rPr>
          <w:rFonts w:ascii="Consolas" w:hAnsi="Consolas"/>
          <w:color w:val="1B2A3A"/>
          <w:sz w:val="15"/>
        </w:rPr>
        <w:br/>
      </w:r>
    </w:p>
    <w:p>
      <w:pPr>
        <w:pStyle w:val="Heading3"/>
      </w:pPr>
      <w:r>
        <w:t>client/src/context/AuthContext.jsx</w:t>
      </w:r>
    </w:p>
    <w:p>
      <w:pPr>
        <w:spacing w:after="40" w:before="40" w:line="240" w:lineRule="auto"/>
        <w:shd w:val="clear" w:fill="F3F6FB"/>
      </w:pPr>
      <w:r>
        <w:rPr>
          <w:rFonts w:ascii="Consolas" w:hAnsi="Consolas"/>
          <w:color w:val="1B2A3A"/>
          <w:sz w:val="15"/>
        </w:rPr>
        <w:t>import { createContext, useContext, useEffect, useState, useCallback } from "react";</w:t>
      </w:r>
      <w:r>
        <w:rPr>
          <w:rFonts w:ascii="Consolas" w:hAnsi="Consolas"/>
          <w:color w:val="1B2A3A"/>
          <w:sz w:val="15"/>
        </w:rPr>
        <w:br/>
        <w:t>import { api, getToken, setToken } from "../lib/api.js";</w:t>
      </w:r>
      <w:r>
        <w:rPr>
          <w:rFonts w:ascii="Consolas" w:hAnsi="Consolas"/>
          <w:color w:val="1B2A3A"/>
          <w:sz w:val="15"/>
        </w:rPr>
        <w:br/>
      </w:r>
      <w:r>
        <w:rPr>
          <w:rFonts w:ascii="Consolas" w:hAnsi="Consolas"/>
          <w:color w:val="1B2A3A"/>
          <w:sz w:val="15"/>
        </w:rPr>
        <w:br/>
        <w:t>const AuthContext = createContext(null);</w:t>
      </w:r>
      <w:r>
        <w:rPr>
          <w:rFonts w:ascii="Consolas" w:hAnsi="Consolas"/>
          <w:color w:val="1B2A3A"/>
          <w:sz w:val="15"/>
        </w:rPr>
        <w:br/>
      </w:r>
      <w:r>
        <w:rPr>
          <w:rFonts w:ascii="Consolas" w:hAnsi="Consolas"/>
          <w:color w:val="1B2A3A"/>
          <w:sz w:val="15"/>
        </w:rPr>
        <w:br/>
        <w:t>export function AuthProvider({ children }) {</w:t>
      </w:r>
      <w:r>
        <w:rPr>
          <w:rFonts w:ascii="Consolas" w:hAnsi="Consolas"/>
          <w:color w:val="1B2A3A"/>
          <w:sz w:val="15"/>
        </w:rPr>
        <w:br/>
        <w:t xml:space="preserve">  const [user, setUser] = useState(null);</w:t>
      </w:r>
      <w:r>
        <w:rPr>
          <w:rFonts w:ascii="Consolas" w:hAnsi="Consolas"/>
          <w:color w:val="1B2A3A"/>
          <w:sz w:val="15"/>
        </w:rPr>
        <w:br/>
        <w:t xml:space="preserve">  const [loading, setLoading] = useState(true);</w:t>
      </w:r>
      <w:r>
        <w:rPr>
          <w:rFonts w:ascii="Consolas" w:hAnsi="Consolas"/>
          <w:color w:val="1B2A3A"/>
          <w:sz w:val="15"/>
        </w:rPr>
        <w:br/>
      </w:r>
      <w:r>
        <w:rPr>
          <w:rFonts w:ascii="Consolas" w:hAnsi="Consolas"/>
          <w:color w:val="1B2A3A"/>
          <w:sz w:val="15"/>
        </w:rPr>
        <w:br/>
        <w:t xml:space="preserve">  // On boot, validate any stored token.</w:t>
      </w:r>
      <w:r>
        <w:rPr>
          <w:rFonts w:ascii="Consolas" w:hAnsi="Consolas"/>
          <w:color w:val="1B2A3A"/>
          <w:sz w:val="15"/>
        </w:rPr>
        <w:br/>
        <w:t xml:space="preserve">  useEffect(() =&gt; {</w:t>
      </w:r>
      <w:r>
        <w:rPr>
          <w:rFonts w:ascii="Consolas" w:hAnsi="Consolas"/>
          <w:color w:val="1B2A3A"/>
          <w:sz w:val="15"/>
        </w:rPr>
        <w:br/>
        <w:t xml:space="preserve">    let cancelled = false;</w:t>
      </w:r>
      <w:r>
        <w:rPr>
          <w:rFonts w:ascii="Consolas" w:hAnsi="Consolas"/>
          <w:color w:val="1B2A3A"/>
          <w:sz w:val="15"/>
        </w:rPr>
        <w:br/>
        <w:t xml:space="preserve">    async function bootstrap() {</w:t>
      </w:r>
      <w:r>
        <w:rPr>
          <w:rFonts w:ascii="Consolas" w:hAnsi="Consolas"/>
          <w:color w:val="1B2A3A"/>
          <w:sz w:val="15"/>
        </w:rPr>
        <w:br/>
        <w:t xml:space="preserve">      if (!getToken()) {</w:t>
      </w:r>
      <w:r>
        <w:rPr>
          <w:rFonts w:ascii="Consolas" w:hAnsi="Consolas"/>
          <w:color w:val="1B2A3A"/>
          <w:sz w:val="15"/>
        </w:rPr>
        <w:br/>
        <w:t xml:space="preserve">        setLoading(false);</w:t>
      </w:r>
      <w:r>
        <w:rPr>
          <w:rFonts w:ascii="Consolas" w:hAnsi="Consolas"/>
          <w:color w:val="1B2A3A"/>
          <w:sz w:val="15"/>
        </w:rPr>
        <w:br/>
        <w:t xml:space="preserve">        return;</w:t>
      </w:r>
      <w:r>
        <w:rPr>
          <w:rFonts w:ascii="Consolas" w:hAnsi="Consolas"/>
          <w:color w:val="1B2A3A"/>
          <w:sz w:val="15"/>
        </w:rPr>
        <w:br/>
        <w:t xml:space="preserve">      }</w:t>
      </w:r>
      <w:r>
        <w:rPr>
          <w:rFonts w:ascii="Consolas" w:hAnsi="Consolas"/>
          <w:color w:val="1B2A3A"/>
          <w:sz w:val="15"/>
        </w:rPr>
        <w:br/>
        <w:t xml:space="preserve">      try {</w:t>
      </w:r>
      <w:r>
        <w:rPr>
          <w:rFonts w:ascii="Consolas" w:hAnsi="Consolas"/>
          <w:color w:val="1B2A3A"/>
          <w:sz w:val="15"/>
        </w:rPr>
        <w:br/>
        <w:t xml:space="preserve">        const { user } = await api.me();</w:t>
      </w:r>
      <w:r>
        <w:rPr>
          <w:rFonts w:ascii="Consolas" w:hAnsi="Consolas"/>
          <w:color w:val="1B2A3A"/>
          <w:sz w:val="15"/>
        </w:rPr>
        <w:br/>
        <w:t xml:space="preserve">        if (!cancelled) setUser(user);</w:t>
      </w:r>
      <w:r>
        <w:rPr>
          <w:rFonts w:ascii="Consolas" w:hAnsi="Consolas"/>
          <w:color w:val="1B2A3A"/>
          <w:sz w:val="15"/>
        </w:rPr>
        <w:br/>
        <w:t xml:space="preserve">      } catch {</w:t>
      </w:r>
      <w:r>
        <w:rPr>
          <w:rFonts w:ascii="Consolas" w:hAnsi="Consolas"/>
          <w:color w:val="1B2A3A"/>
          <w:sz w:val="15"/>
        </w:rPr>
        <w:br/>
        <w:t xml:space="preserve">        setToken(null);</w:t>
      </w:r>
      <w:r>
        <w:rPr>
          <w:rFonts w:ascii="Consolas" w:hAnsi="Consolas"/>
          <w:color w:val="1B2A3A"/>
          <w:sz w:val="15"/>
        </w:rPr>
        <w:br/>
        <w:t xml:space="preserve">      } finally {</w:t>
      </w:r>
      <w:r>
        <w:rPr>
          <w:rFonts w:ascii="Consolas" w:hAnsi="Consolas"/>
          <w:color w:val="1B2A3A"/>
          <w:sz w:val="15"/>
        </w:rPr>
        <w:br/>
        <w:t xml:space="preserve">        if (!cancelled) setLoading(false);</w:t>
      </w:r>
      <w:r>
        <w:rPr>
          <w:rFonts w:ascii="Consolas" w:hAnsi="Consolas"/>
          <w:color w:val="1B2A3A"/>
          <w:sz w:val="15"/>
        </w:rPr>
        <w:br/>
        <w:t xml:space="preserve">      }</w:t>
      </w:r>
      <w:r>
        <w:rPr>
          <w:rFonts w:ascii="Consolas" w:hAnsi="Consolas"/>
          <w:color w:val="1B2A3A"/>
          <w:sz w:val="15"/>
        </w:rPr>
        <w:br/>
        <w:t xml:space="preserve">    }</w:t>
      </w:r>
      <w:r>
        <w:rPr>
          <w:rFonts w:ascii="Consolas" w:hAnsi="Consolas"/>
          <w:color w:val="1B2A3A"/>
          <w:sz w:val="15"/>
        </w:rPr>
        <w:br/>
        <w:t xml:space="preserve">    bootstrap();</w:t>
      </w:r>
      <w:r>
        <w:rPr>
          <w:rFonts w:ascii="Consolas" w:hAnsi="Consolas"/>
          <w:color w:val="1B2A3A"/>
          <w:sz w:val="15"/>
        </w:rPr>
        <w:br/>
        <w:t xml:space="preserve">    return () =&gt; {</w:t>
      </w:r>
      <w:r>
        <w:rPr>
          <w:rFonts w:ascii="Consolas" w:hAnsi="Consolas"/>
          <w:color w:val="1B2A3A"/>
          <w:sz w:val="15"/>
        </w:rPr>
        <w:br/>
        <w:t xml:space="preserve">      cancelled = true;</w:t>
      </w:r>
      <w:r>
        <w:rPr>
          <w:rFonts w:ascii="Consolas" w:hAnsi="Consolas"/>
          <w:color w:val="1B2A3A"/>
          <w:sz w:val="15"/>
        </w:rPr>
        <w:br/>
        <w:t xml:space="preserve">    };</w:t>
      </w:r>
      <w:r>
        <w:rPr>
          <w:rFonts w:ascii="Consolas" w:hAnsi="Consolas"/>
          <w:color w:val="1B2A3A"/>
          <w:sz w:val="15"/>
        </w:rPr>
        <w:br/>
        <w:t xml:space="preserve">  }, []);</w:t>
      </w:r>
      <w:r>
        <w:rPr>
          <w:rFonts w:ascii="Consolas" w:hAnsi="Consolas"/>
          <w:color w:val="1B2A3A"/>
          <w:sz w:val="15"/>
        </w:rPr>
        <w:br/>
      </w:r>
      <w:r>
        <w:rPr>
          <w:rFonts w:ascii="Consolas" w:hAnsi="Consolas"/>
          <w:color w:val="1B2A3A"/>
          <w:sz w:val="15"/>
        </w:rPr>
        <w:br/>
        <w:t xml:space="preserve">  const login = useCallback(async (email, password) =&gt; {</w:t>
      </w:r>
      <w:r>
        <w:rPr>
          <w:rFonts w:ascii="Consolas" w:hAnsi="Consolas"/>
          <w:color w:val="1B2A3A"/>
          <w:sz w:val="15"/>
        </w:rPr>
        <w:br/>
        <w:t xml:space="preserve">    const { token, user } = await api.login({ email, password });</w:t>
      </w:r>
      <w:r>
        <w:rPr>
          <w:rFonts w:ascii="Consolas" w:hAnsi="Consolas"/>
          <w:color w:val="1B2A3A"/>
          <w:sz w:val="15"/>
        </w:rPr>
        <w:br/>
        <w:t xml:space="preserve">    setToken(token);</w:t>
      </w:r>
      <w:r>
        <w:rPr>
          <w:rFonts w:ascii="Consolas" w:hAnsi="Consolas"/>
          <w:color w:val="1B2A3A"/>
          <w:sz w:val="15"/>
        </w:rPr>
        <w:br/>
        <w:t xml:space="preserve">    setUser(user);</w:t>
      </w:r>
      <w:r>
        <w:rPr>
          <w:rFonts w:ascii="Consolas" w:hAnsi="Consolas"/>
          <w:color w:val="1B2A3A"/>
          <w:sz w:val="15"/>
        </w:rPr>
        <w:br/>
        <w:t xml:space="preserve">    return user;</w:t>
      </w:r>
      <w:r>
        <w:rPr>
          <w:rFonts w:ascii="Consolas" w:hAnsi="Consolas"/>
          <w:color w:val="1B2A3A"/>
          <w:sz w:val="15"/>
        </w:rPr>
        <w:br/>
        <w:t xml:space="preserve">  }, []);</w:t>
      </w:r>
      <w:r>
        <w:rPr>
          <w:rFonts w:ascii="Consolas" w:hAnsi="Consolas"/>
          <w:color w:val="1B2A3A"/>
          <w:sz w:val="15"/>
        </w:rPr>
        <w:br/>
      </w:r>
      <w:r>
        <w:rPr>
          <w:rFonts w:ascii="Consolas" w:hAnsi="Consolas"/>
          <w:color w:val="1B2A3A"/>
          <w:sz w:val="15"/>
        </w:rPr>
        <w:br/>
        <w:t xml:space="preserve">  const register = useCallback(async (name, email, password) =&gt; {</w:t>
      </w:r>
      <w:r>
        <w:rPr>
          <w:rFonts w:ascii="Consolas" w:hAnsi="Consolas"/>
          <w:color w:val="1B2A3A"/>
          <w:sz w:val="15"/>
        </w:rPr>
        <w:br/>
        <w:t xml:space="preserve">    const { token, user } = await api.register({ name, email, password });</w:t>
      </w:r>
      <w:r>
        <w:rPr>
          <w:rFonts w:ascii="Consolas" w:hAnsi="Consolas"/>
          <w:color w:val="1B2A3A"/>
          <w:sz w:val="15"/>
        </w:rPr>
        <w:br/>
        <w:t xml:space="preserve">    setToken(token);</w:t>
      </w:r>
      <w:r>
        <w:rPr>
          <w:rFonts w:ascii="Consolas" w:hAnsi="Consolas"/>
          <w:color w:val="1B2A3A"/>
          <w:sz w:val="15"/>
        </w:rPr>
        <w:br/>
        <w:t xml:space="preserve">    setUser(user);</w:t>
      </w:r>
      <w:r>
        <w:rPr>
          <w:rFonts w:ascii="Consolas" w:hAnsi="Consolas"/>
          <w:color w:val="1B2A3A"/>
          <w:sz w:val="15"/>
        </w:rPr>
        <w:br/>
        <w:t xml:space="preserve">    return user;</w:t>
      </w:r>
      <w:r>
        <w:rPr>
          <w:rFonts w:ascii="Consolas" w:hAnsi="Consolas"/>
          <w:color w:val="1B2A3A"/>
          <w:sz w:val="15"/>
        </w:rPr>
        <w:br/>
        <w:t xml:space="preserve">  }, []);</w:t>
      </w:r>
      <w:r>
        <w:rPr>
          <w:rFonts w:ascii="Consolas" w:hAnsi="Consolas"/>
          <w:color w:val="1B2A3A"/>
          <w:sz w:val="15"/>
        </w:rPr>
        <w:br/>
      </w:r>
      <w:r>
        <w:rPr>
          <w:rFonts w:ascii="Consolas" w:hAnsi="Consolas"/>
          <w:color w:val="1B2A3A"/>
          <w:sz w:val="15"/>
        </w:rPr>
        <w:br/>
        <w:t xml:space="preserve">  const logout = useCallback(() =&gt; {</w:t>
      </w:r>
      <w:r>
        <w:rPr>
          <w:rFonts w:ascii="Consolas" w:hAnsi="Consolas"/>
          <w:color w:val="1B2A3A"/>
          <w:sz w:val="15"/>
        </w:rPr>
        <w:br/>
        <w:t xml:space="preserve">    setToken(null);</w:t>
      </w:r>
      <w:r>
        <w:rPr>
          <w:rFonts w:ascii="Consolas" w:hAnsi="Consolas"/>
          <w:color w:val="1B2A3A"/>
          <w:sz w:val="15"/>
        </w:rPr>
        <w:br/>
        <w:t xml:space="preserve">    setUser(null);</w:t>
      </w:r>
      <w:r>
        <w:rPr>
          <w:rFonts w:ascii="Consolas" w:hAnsi="Consolas"/>
          <w:color w:val="1B2A3A"/>
          <w:sz w:val="15"/>
        </w:rPr>
        <w:br/>
        <w:t xml:space="preserve">  }, []);</w:t>
      </w:r>
      <w:r>
        <w:rPr>
          <w:rFonts w:ascii="Consolas" w:hAnsi="Consolas"/>
          <w:color w:val="1B2A3A"/>
          <w:sz w:val="15"/>
        </w:rPr>
        <w:br/>
      </w:r>
      <w:r>
        <w:rPr>
          <w:rFonts w:ascii="Consolas" w:hAnsi="Consolas"/>
          <w:color w:val="1B2A3A"/>
          <w:sz w:val="15"/>
        </w:rPr>
        <w:br/>
        <w:t xml:space="preserve">  return (</w:t>
      </w:r>
      <w:r>
        <w:rPr>
          <w:rFonts w:ascii="Consolas" w:hAnsi="Consolas"/>
          <w:color w:val="1B2A3A"/>
          <w:sz w:val="15"/>
        </w:rPr>
        <w:br/>
        <w:t xml:space="preserve">    &lt;AuthContext.Provider value={{ user, loading, login, register, logout }}&gt;</w:t>
      </w:r>
      <w:r>
        <w:rPr>
          <w:rFonts w:ascii="Consolas" w:hAnsi="Consolas"/>
          <w:color w:val="1B2A3A"/>
          <w:sz w:val="15"/>
        </w:rPr>
        <w:br/>
        <w:t xml:space="preserve">      {children}</w:t>
      </w:r>
      <w:r>
        <w:rPr>
          <w:rFonts w:ascii="Consolas" w:hAnsi="Consolas"/>
          <w:color w:val="1B2A3A"/>
          <w:sz w:val="15"/>
        </w:rPr>
        <w:br/>
        <w:t xml:space="preserve">    &lt;/AuthContext.Provider&gt;</w:t>
      </w:r>
      <w:r>
        <w:rPr>
          <w:rFonts w:ascii="Consolas" w:hAnsi="Consolas"/>
          <w:color w:val="1B2A3A"/>
          <w:sz w:val="15"/>
        </w:rPr>
        <w:br/>
        <w:t xml:space="preserve">  );</w:t>
      </w:r>
      <w:r>
        <w:rPr>
          <w:rFonts w:ascii="Consolas" w:hAnsi="Consolas"/>
          <w:color w:val="1B2A3A"/>
          <w:sz w:val="15"/>
        </w:rPr>
        <w:br/>
        <w:t>}</w:t>
      </w:r>
      <w:r>
        <w:rPr>
          <w:rFonts w:ascii="Consolas" w:hAnsi="Consolas"/>
          <w:color w:val="1B2A3A"/>
          <w:sz w:val="15"/>
        </w:rPr>
        <w:br/>
      </w:r>
      <w:r>
        <w:rPr>
          <w:rFonts w:ascii="Consolas" w:hAnsi="Consolas"/>
          <w:color w:val="1B2A3A"/>
          <w:sz w:val="15"/>
        </w:rPr>
        <w:br/>
        <w:t>export function useAuth() {</w:t>
      </w:r>
      <w:r>
        <w:rPr>
          <w:rFonts w:ascii="Consolas" w:hAnsi="Consolas"/>
          <w:color w:val="1B2A3A"/>
          <w:sz w:val="15"/>
        </w:rPr>
        <w:br/>
        <w:t xml:space="preserve">  const ctx = useContext(AuthContext);</w:t>
      </w:r>
    </w:p>
    <w:p>
      <w:pPr>
        <w:spacing w:after="40" w:before="40" w:line="240" w:lineRule="auto"/>
        <w:shd w:val="clear" w:fill="F3F6FB"/>
      </w:pPr>
      <w:r>
        <w:rPr>
          <w:rFonts w:ascii="Consolas" w:hAnsi="Consolas"/>
          <w:color w:val="1B2A3A"/>
          <w:sz w:val="15"/>
        </w:rPr>
        <w:t xml:space="preserve">  if (!ctx) throw new Error("useAuth must be used within an AuthProvider");</w:t>
      </w:r>
      <w:r>
        <w:rPr>
          <w:rFonts w:ascii="Consolas" w:hAnsi="Consolas"/>
          <w:color w:val="1B2A3A"/>
          <w:sz w:val="15"/>
        </w:rPr>
        <w:br/>
        <w:t xml:space="preserve">  return ctx;</w:t>
      </w:r>
      <w:r>
        <w:rPr>
          <w:rFonts w:ascii="Consolas" w:hAnsi="Consolas"/>
          <w:color w:val="1B2A3A"/>
          <w:sz w:val="15"/>
        </w:rPr>
        <w:br/>
        <w:t>}</w:t>
      </w:r>
      <w:r>
        <w:rPr>
          <w:rFonts w:ascii="Consolas" w:hAnsi="Consolas"/>
          <w:color w:val="1B2A3A"/>
          <w:sz w:val="15"/>
        </w:rPr>
        <w:br/>
      </w:r>
    </w:p>
    <w:p>
      <w:pPr>
        <w:pStyle w:val="Heading3"/>
      </w:pPr>
      <w:r>
        <w:t>client/src/context/ThemeContext.jsx</w:t>
      </w:r>
    </w:p>
    <w:p>
      <w:pPr>
        <w:spacing w:after="40" w:before="40" w:line="240" w:lineRule="auto"/>
        <w:shd w:val="clear" w:fill="F3F6FB"/>
      </w:pPr>
      <w:r>
        <w:rPr>
          <w:rFonts w:ascii="Consolas" w:hAnsi="Consolas"/>
          <w:color w:val="1B2A3A"/>
          <w:sz w:val="15"/>
        </w:rPr>
        <w:t>import { createContext, useContext, useEffect, useState, useCallback } from "react";</w:t>
      </w:r>
      <w:r>
        <w:rPr>
          <w:rFonts w:ascii="Consolas" w:hAnsi="Consolas"/>
          <w:color w:val="1B2A3A"/>
          <w:sz w:val="15"/>
        </w:rPr>
        <w:br/>
      </w:r>
      <w:r>
        <w:rPr>
          <w:rFonts w:ascii="Consolas" w:hAnsi="Consolas"/>
          <w:color w:val="1B2A3A"/>
          <w:sz w:val="15"/>
        </w:rPr>
        <w:br/>
        <w:t>const ThemeContext = createContext(null);</w:t>
      </w:r>
      <w:r>
        <w:rPr>
          <w:rFonts w:ascii="Consolas" w:hAnsi="Consolas"/>
          <w:color w:val="1B2A3A"/>
          <w:sz w:val="15"/>
        </w:rPr>
        <w:br/>
        <w:t>const STORAGE_KEY = "wanderwise_theme";</w:t>
      </w:r>
      <w:r>
        <w:rPr>
          <w:rFonts w:ascii="Consolas" w:hAnsi="Consolas"/>
          <w:color w:val="1B2A3A"/>
          <w:sz w:val="15"/>
        </w:rPr>
        <w:br/>
      </w:r>
      <w:r>
        <w:rPr>
          <w:rFonts w:ascii="Consolas" w:hAnsi="Consolas"/>
          <w:color w:val="1B2A3A"/>
          <w:sz w:val="15"/>
        </w:rPr>
        <w:br/>
        <w:t>function getInitialTheme() {</w:t>
      </w:r>
      <w:r>
        <w:rPr>
          <w:rFonts w:ascii="Consolas" w:hAnsi="Consolas"/>
          <w:color w:val="1B2A3A"/>
          <w:sz w:val="15"/>
        </w:rPr>
        <w:br/>
        <w:t xml:space="preserve">  if (typeof window === "undefined") return "light";</w:t>
      </w:r>
      <w:r>
        <w:rPr>
          <w:rFonts w:ascii="Consolas" w:hAnsi="Consolas"/>
          <w:color w:val="1B2A3A"/>
          <w:sz w:val="15"/>
        </w:rPr>
        <w:br/>
        <w:t xml:space="preserve">  const stored = localStorage.getItem(STORAGE_KEY);</w:t>
      </w:r>
      <w:r>
        <w:rPr>
          <w:rFonts w:ascii="Consolas" w:hAnsi="Consolas"/>
          <w:color w:val="1B2A3A"/>
          <w:sz w:val="15"/>
        </w:rPr>
        <w:br/>
        <w:t xml:space="preserve">  if (stored === "light" || stored === "dark") return stored;</w:t>
      </w:r>
      <w:r>
        <w:rPr>
          <w:rFonts w:ascii="Consolas" w:hAnsi="Consolas"/>
          <w:color w:val="1B2A3A"/>
          <w:sz w:val="15"/>
        </w:rPr>
        <w:br/>
        <w:t xml:space="preserve">  // Default to the baby-blue light theme; fall back to system preference only</w:t>
      </w:r>
      <w:r>
        <w:rPr>
          <w:rFonts w:ascii="Consolas" w:hAnsi="Consolas"/>
          <w:color w:val="1B2A3A"/>
          <w:sz w:val="15"/>
        </w:rPr>
        <w:br/>
        <w:t xml:space="preserve">  // if the user has explicitly set their OS to dark.</w:t>
      </w:r>
      <w:r>
        <w:rPr>
          <w:rFonts w:ascii="Consolas" w:hAnsi="Consolas"/>
          <w:color w:val="1B2A3A"/>
          <w:sz w:val="15"/>
        </w:rPr>
        <w:br/>
        <w:t xml:space="preserve">  return window.matchMedia?.("(prefers-color-scheme: dark)").matches ? "dark" : "light";</w:t>
      </w:r>
      <w:r>
        <w:rPr>
          <w:rFonts w:ascii="Consolas" w:hAnsi="Consolas"/>
          <w:color w:val="1B2A3A"/>
          <w:sz w:val="15"/>
        </w:rPr>
        <w:br/>
        <w:t>}</w:t>
      </w:r>
      <w:r>
        <w:rPr>
          <w:rFonts w:ascii="Consolas" w:hAnsi="Consolas"/>
          <w:color w:val="1B2A3A"/>
          <w:sz w:val="15"/>
        </w:rPr>
        <w:br/>
      </w:r>
      <w:r>
        <w:rPr>
          <w:rFonts w:ascii="Consolas" w:hAnsi="Consolas"/>
          <w:color w:val="1B2A3A"/>
          <w:sz w:val="15"/>
        </w:rPr>
        <w:br/>
        <w:t>export function ThemeProvider({ children }) {</w:t>
      </w:r>
      <w:r>
        <w:rPr>
          <w:rFonts w:ascii="Consolas" w:hAnsi="Consolas"/>
          <w:color w:val="1B2A3A"/>
          <w:sz w:val="15"/>
        </w:rPr>
        <w:br/>
        <w:t xml:space="preserve">  const [theme, setTheme] = useState(getInitialTheme);</w:t>
      </w:r>
      <w:r>
        <w:rPr>
          <w:rFonts w:ascii="Consolas" w:hAnsi="Consolas"/>
          <w:color w:val="1B2A3A"/>
          <w:sz w:val="15"/>
        </w:rPr>
        <w:br/>
      </w:r>
      <w:r>
        <w:rPr>
          <w:rFonts w:ascii="Consolas" w:hAnsi="Consolas"/>
          <w:color w:val="1B2A3A"/>
          <w:sz w:val="15"/>
        </w:rPr>
        <w:br/>
        <w:t xml:space="preserve">  useEffect(() =&gt; {</w:t>
      </w:r>
      <w:r>
        <w:rPr>
          <w:rFonts w:ascii="Consolas" w:hAnsi="Consolas"/>
          <w:color w:val="1B2A3A"/>
          <w:sz w:val="15"/>
        </w:rPr>
        <w:br/>
        <w:t xml:space="preserve">    const root = document.documentElement;</w:t>
      </w:r>
      <w:r>
        <w:rPr>
          <w:rFonts w:ascii="Consolas" w:hAnsi="Consolas"/>
          <w:color w:val="1B2A3A"/>
          <w:sz w:val="15"/>
        </w:rPr>
        <w:br/>
        <w:t xml:space="preserve">    root.classList.toggle("dark", theme === "dark");</w:t>
      </w:r>
      <w:r>
        <w:rPr>
          <w:rFonts w:ascii="Consolas" w:hAnsi="Consolas"/>
          <w:color w:val="1B2A3A"/>
          <w:sz w:val="15"/>
        </w:rPr>
        <w:br/>
        <w:t xml:space="preserve">    localStorage.setItem(STORAGE_KEY, theme);</w:t>
      </w:r>
      <w:r>
        <w:rPr>
          <w:rFonts w:ascii="Consolas" w:hAnsi="Consolas"/>
          <w:color w:val="1B2A3A"/>
          <w:sz w:val="15"/>
        </w:rPr>
        <w:br/>
        <w:t xml:space="preserve">  }, [theme]);</w:t>
      </w:r>
      <w:r>
        <w:rPr>
          <w:rFonts w:ascii="Consolas" w:hAnsi="Consolas"/>
          <w:color w:val="1B2A3A"/>
          <w:sz w:val="15"/>
        </w:rPr>
        <w:br/>
      </w:r>
      <w:r>
        <w:rPr>
          <w:rFonts w:ascii="Consolas" w:hAnsi="Consolas"/>
          <w:color w:val="1B2A3A"/>
          <w:sz w:val="15"/>
        </w:rPr>
        <w:br/>
        <w:t xml:space="preserve">  const toggle = useCallback(() =&gt; {</w:t>
      </w:r>
      <w:r>
        <w:rPr>
          <w:rFonts w:ascii="Consolas" w:hAnsi="Consolas"/>
          <w:color w:val="1B2A3A"/>
          <w:sz w:val="15"/>
        </w:rPr>
        <w:br/>
        <w:t xml:space="preserve">    setTheme((t) =&gt; (t === "dark" ? "light" : "dark"));</w:t>
      </w:r>
      <w:r>
        <w:rPr>
          <w:rFonts w:ascii="Consolas" w:hAnsi="Consolas"/>
          <w:color w:val="1B2A3A"/>
          <w:sz w:val="15"/>
        </w:rPr>
        <w:br/>
        <w:t xml:space="preserve">  }, []);</w:t>
      </w:r>
      <w:r>
        <w:rPr>
          <w:rFonts w:ascii="Consolas" w:hAnsi="Consolas"/>
          <w:color w:val="1B2A3A"/>
          <w:sz w:val="15"/>
        </w:rPr>
        <w:br/>
      </w:r>
      <w:r>
        <w:rPr>
          <w:rFonts w:ascii="Consolas" w:hAnsi="Consolas"/>
          <w:color w:val="1B2A3A"/>
          <w:sz w:val="15"/>
        </w:rPr>
        <w:br/>
        <w:t xml:space="preserve">  return (</w:t>
      </w:r>
      <w:r>
        <w:rPr>
          <w:rFonts w:ascii="Consolas" w:hAnsi="Consolas"/>
          <w:color w:val="1B2A3A"/>
          <w:sz w:val="15"/>
        </w:rPr>
        <w:br/>
        <w:t xml:space="preserve">    &lt;ThemeContext.Provider value={{ theme, setTheme, toggle }}&gt;{children}&lt;/ThemeContext.Provider&gt;</w:t>
      </w:r>
      <w:r>
        <w:rPr>
          <w:rFonts w:ascii="Consolas" w:hAnsi="Consolas"/>
          <w:color w:val="1B2A3A"/>
          <w:sz w:val="15"/>
        </w:rPr>
        <w:br/>
        <w:t xml:space="preserve">  );</w:t>
      </w:r>
      <w:r>
        <w:rPr>
          <w:rFonts w:ascii="Consolas" w:hAnsi="Consolas"/>
          <w:color w:val="1B2A3A"/>
          <w:sz w:val="15"/>
        </w:rPr>
        <w:br/>
        <w:t>}</w:t>
      </w:r>
      <w:r>
        <w:rPr>
          <w:rFonts w:ascii="Consolas" w:hAnsi="Consolas"/>
          <w:color w:val="1B2A3A"/>
          <w:sz w:val="15"/>
        </w:rPr>
        <w:br/>
      </w:r>
      <w:r>
        <w:rPr>
          <w:rFonts w:ascii="Consolas" w:hAnsi="Consolas"/>
          <w:color w:val="1B2A3A"/>
          <w:sz w:val="15"/>
        </w:rPr>
        <w:br/>
        <w:t>export function useTheme() {</w:t>
      </w:r>
      <w:r>
        <w:rPr>
          <w:rFonts w:ascii="Consolas" w:hAnsi="Consolas"/>
          <w:color w:val="1B2A3A"/>
          <w:sz w:val="15"/>
        </w:rPr>
        <w:br/>
        <w:t xml:space="preserve">  const ctx = useContext(ThemeContext);</w:t>
      </w:r>
      <w:r>
        <w:rPr>
          <w:rFonts w:ascii="Consolas" w:hAnsi="Consolas"/>
          <w:color w:val="1B2A3A"/>
          <w:sz w:val="15"/>
        </w:rPr>
        <w:br/>
        <w:t xml:space="preserve">  if (!ctx) throw new Error("useTheme must be used within a ThemeProvider");</w:t>
      </w:r>
      <w:r>
        <w:rPr>
          <w:rFonts w:ascii="Consolas" w:hAnsi="Consolas"/>
          <w:color w:val="1B2A3A"/>
          <w:sz w:val="15"/>
        </w:rPr>
        <w:br/>
        <w:t xml:space="preserve">  return ctx;</w:t>
      </w:r>
      <w:r>
        <w:rPr>
          <w:rFonts w:ascii="Consolas" w:hAnsi="Consolas"/>
          <w:color w:val="1B2A3A"/>
          <w:sz w:val="15"/>
        </w:rPr>
        <w:br/>
        <w:t>}</w:t>
      </w:r>
      <w:r>
        <w:rPr>
          <w:rFonts w:ascii="Consolas" w:hAnsi="Consolas"/>
          <w:color w:val="1B2A3A"/>
          <w:sz w:val="15"/>
        </w:rPr>
        <w:br/>
      </w:r>
    </w:p>
    <w:p>
      <w:pPr>
        <w:pStyle w:val="Heading2"/>
      </w:pPr>
      <w:r>
        <w:t>A.4  Frontend — pages</w:t>
      </w:r>
    </w:p>
    <w:p>
      <w:pPr>
        <w:pStyle w:val="Heading3"/>
      </w:pPr>
      <w:r>
        <w:t>client/src/pages/Landing.jsx</w:t>
      </w:r>
    </w:p>
    <w:p>
      <w:pPr>
        <w:spacing w:after="40" w:before="40" w:line="240" w:lineRule="auto"/>
        <w:shd w:val="clear" w:fill="F3F6FB"/>
      </w:pPr>
      <w:r>
        <w:rPr>
          <w:rFonts w:ascii="Consolas" w:hAnsi="Consolas"/>
          <w:color w:val="1B2A3A"/>
          <w:sz w:val="15"/>
        </w:rPr>
        <w:t>import { Link } from "react-router-dom";</w:t>
      </w:r>
      <w:r>
        <w:rPr>
          <w:rFonts w:ascii="Consolas" w:hAnsi="Consolas"/>
          <w:color w:val="1B2A3A"/>
          <w:sz w:val="15"/>
        </w:rPr>
        <w:br/>
        <w:t>import { motion } from "framer-motion";</w:t>
      </w:r>
      <w:r>
        <w:rPr>
          <w:rFonts w:ascii="Consolas" w:hAnsi="Consolas"/>
          <w:color w:val="1B2A3A"/>
          <w:sz w:val="15"/>
        </w:rPr>
        <w:br/>
        <w:t>import {</w:t>
      </w:r>
      <w:r>
        <w:rPr>
          <w:rFonts w:ascii="Consolas" w:hAnsi="Consolas"/>
          <w:color w:val="1B2A3A"/>
          <w:sz w:val="15"/>
        </w:rPr>
        <w:br/>
        <w:t xml:space="preserve">  Sparkles,</w:t>
      </w:r>
      <w:r>
        <w:rPr>
          <w:rFonts w:ascii="Consolas" w:hAnsi="Consolas"/>
          <w:color w:val="1B2A3A"/>
          <w:sz w:val="15"/>
        </w:rPr>
        <w:br/>
        <w:t xml:space="preserve">  Brain,</w:t>
      </w:r>
      <w:r>
        <w:rPr>
          <w:rFonts w:ascii="Consolas" w:hAnsi="Consolas"/>
          <w:color w:val="1B2A3A"/>
          <w:sz w:val="15"/>
        </w:rPr>
        <w:br/>
        <w:t xml:space="preserve">  Route as RouteIcon,</w:t>
      </w:r>
      <w:r>
        <w:rPr>
          <w:rFonts w:ascii="Consolas" w:hAnsi="Consolas"/>
          <w:color w:val="1B2A3A"/>
          <w:sz w:val="15"/>
        </w:rPr>
        <w:br/>
        <w:t xml:space="preserve">  Wallet,</w:t>
      </w:r>
      <w:r>
        <w:rPr>
          <w:rFonts w:ascii="Consolas" w:hAnsi="Consolas"/>
          <w:color w:val="1B2A3A"/>
          <w:sz w:val="15"/>
        </w:rPr>
        <w:br/>
        <w:t xml:space="preserve">  Users,</w:t>
      </w:r>
      <w:r>
        <w:rPr>
          <w:rFonts w:ascii="Consolas" w:hAnsi="Consolas"/>
          <w:color w:val="1B2A3A"/>
          <w:sz w:val="15"/>
        </w:rPr>
        <w:br/>
        <w:t xml:space="preserve">  Plane,</w:t>
      </w:r>
      <w:r>
        <w:rPr>
          <w:rFonts w:ascii="Consolas" w:hAnsi="Consolas"/>
          <w:color w:val="1B2A3A"/>
          <w:sz w:val="15"/>
        </w:rPr>
        <w:br/>
        <w:t xml:space="preserve">  MapPin,</w:t>
      </w:r>
      <w:r>
        <w:rPr>
          <w:rFonts w:ascii="Consolas" w:hAnsi="Consolas"/>
          <w:color w:val="1B2A3A"/>
          <w:sz w:val="15"/>
        </w:rPr>
        <w:br/>
        <w:t xml:space="preserve">  Calendar,</w:t>
      </w:r>
      <w:r>
        <w:rPr>
          <w:rFonts w:ascii="Consolas" w:hAnsi="Consolas"/>
          <w:color w:val="1B2A3A"/>
          <w:sz w:val="15"/>
        </w:rPr>
        <w:br/>
        <w:t xml:space="preserve">  Star,</w:t>
      </w:r>
      <w:r>
        <w:rPr>
          <w:rFonts w:ascii="Consolas" w:hAnsi="Consolas"/>
          <w:color w:val="1B2A3A"/>
          <w:sz w:val="15"/>
        </w:rPr>
        <w:br/>
        <w:t xml:space="preserve">  ArrowRight,</w:t>
      </w:r>
      <w:r>
        <w:rPr>
          <w:rFonts w:ascii="Consolas" w:hAnsi="Consolas"/>
          <w:color w:val="1B2A3A"/>
          <w:sz w:val="15"/>
        </w:rPr>
        <w:br/>
        <w:t xml:space="preserve">  Compass,</w:t>
      </w:r>
      <w:r>
        <w:rPr>
          <w:rFonts w:ascii="Consolas" w:hAnsi="Consolas"/>
          <w:color w:val="1B2A3A"/>
          <w:sz w:val="15"/>
        </w:rPr>
        <w:br/>
        <w:t xml:space="preserve">  Globe2,</w:t>
      </w:r>
      <w:r>
        <w:rPr>
          <w:rFonts w:ascii="Consolas" w:hAnsi="Consolas"/>
          <w:color w:val="1B2A3A"/>
          <w:sz w:val="15"/>
        </w:rPr>
        <w:br/>
        <w:t>} from "lucide-react";</w:t>
      </w:r>
      <w:r>
        <w:rPr>
          <w:rFonts w:ascii="Consolas" w:hAnsi="Consolas"/>
          <w:color w:val="1B2A3A"/>
          <w:sz w:val="15"/>
        </w:rPr>
        <w:br/>
        <w:t>import Navbar from "../components/Navbar.jsx";</w:t>
      </w:r>
      <w:r>
        <w:rPr>
          <w:rFonts w:ascii="Consolas" w:hAnsi="Consolas"/>
          <w:color w:val="1B2A3A"/>
          <w:sz w:val="15"/>
        </w:rPr>
        <w:br/>
      </w:r>
      <w:r>
        <w:rPr>
          <w:rFonts w:ascii="Consolas" w:hAnsi="Consolas"/>
          <w:color w:val="1B2A3A"/>
          <w:sz w:val="15"/>
        </w:rPr>
        <w:br/>
        <w:t>const fadeUp = {</w:t>
      </w:r>
      <w:r>
        <w:rPr>
          <w:rFonts w:ascii="Consolas" w:hAnsi="Consolas"/>
          <w:color w:val="1B2A3A"/>
          <w:sz w:val="15"/>
        </w:rPr>
        <w:br/>
        <w:t xml:space="preserve">  hidden: { opacity: 0, y: 28 },</w:t>
      </w:r>
      <w:r>
        <w:rPr>
          <w:rFonts w:ascii="Consolas" w:hAnsi="Consolas"/>
          <w:color w:val="1B2A3A"/>
          <w:sz w:val="15"/>
        </w:rPr>
        <w:br/>
        <w:t xml:space="preserve">  show: (i = 0) =&gt; ({</w:t>
      </w:r>
      <w:r>
        <w:rPr>
          <w:rFonts w:ascii="Consolas" w:hAnsi="Consolas"/>
          <w:color w:val="1B2A3A"/>
          <w:sz w:val="15"/>
        </w:rPr>
        <w:br/>
        <w:t xml:space="preserve">    opacity: 1,</w:t>
      </w:r>
      <w:r>
        <w:rPr>
          <w:rFonts w:ascii="Consolas" w:hAnsi="Consolas"/>
          <w:color w:val="1B2A3A"/>
          <w:sz w:val="15"/>
        </w:rPr>
        <w:br/>
        <w:t xml:space="preserve">    y: 0,</w:t>
      </w:r>
      <w:r>
        <w:rPr>
          <w:rFonts w:ascii="Consolas" w:hAnsi="Consolas"/>
          <w:color w:val="1B2A3A"/>
          <w:sz w:val="15"/>
        </w:rPr>
        <w:br/>
        <w:t xml:space="preserve">    transition: { duration: 0.55, delay: i * 0.08, ease: [0.22, 1, 0.36, 1] },</w:t>
      </w:r>
      <w:r>
        <w:rPr>
          <w:rFonts w:ascii="Consolas" w:hAnsi="Consolas"/>
          <w:color w:val="1B2A3A"/>
          <w:sz w:val="15"/>
        </w:rPr>
        <w:br/>
        <w:t xml:space="preserve">  }),</w:t>
      </w:r>
      <w:r>
        <w:rPr>
          <w:rFonts w:ascii="Consolas" w:hAnsi="Consolas"/>
          <w:color w:val="1B2A3A"/>
          <w:sz w:val="15"/>
        </w:rPr>
        <w:br/>
        <w:t>};</w:t>
      </w:r>
      <w:r>
        <w:rPr>
          <w:rFonts w:ascii="Consolas" w:hAnsi="Consolas"/>
          <w:color w:val="1B2A3A"/>
          <w:sz w:val="15"/>
        </w:rPr>
        <w:br/>
      </w:r>
      <w:r>
        <w:rPr>
          <w:rFonts w:ascii="Consolas" w:hAnsi="Consolas"/>
          <w:color w:val="1B2A3A"/>
          <w:sz w:val="15"/>
        </w:rPr>
        <w:br/>
        <w:t>const features = [</w:t>
      </w:r>
      <w:r>
        <w:rPr>
          <w:rFonts w:ascii="Consolas" w:hAnsi="Consolas"/>
          <w:color w:val="1B2A3A"/>
          <w:sz w:val="15"/>
        </w:rPr>
        <w:br/>
        <w:t xml:space="preserve">  {</w:t>
      </w:r>
      <w:r>
        <w:rPr>
          <w:rFonts w:ascii="Consolas" w:hAnsi="Consolas"/>
          <w:color w:val="1B2A3A"/>
          <w:sz w:val="15"/>
        </w:rPr>
        <w:br/>
        <w:t xml:space="preserve">    icon: Brain,</w:t>
      </w:r>
      <w:r>
        <w:rPr>
          <w:rFonts w:ascii="Consolas" w:hAnsi="Consolas"/>
          <w:color w:val="1B2A3A"/>
          <w:sz w:val="15"/>
        </w:rPr>
        <w:br/>
        <w:t xml:space="preserve">    title: "AI Personalization",</w:t>
      </w:r>
      <w:r>
        <w:rPr>
          <w:rFonts w:ascii="Consolas" w:hAnsi="Consolas"/>
          <w:color w:val="1B2A3A"/>
          <w:sz w:val="15"/>
        </w:rPr>
        <w:br/>
        <w:t xml:space="preserve">    desc: "Every itinerary is crafted around your vibe, pace, and travel companions — not a generic template.",</w:t>
      </w:r>
      <w:r>
        <w:rPr>
          <w:rFonts w:ascii="Consolas" w:hAnsi="Consolas"/>
          <w:color w:val="1B2A3A"/>
          <w:sz w:val="15"/>
        </w:rPr>
        <w:br/>
        <w:t xml:space="preserve">    color: "from-sky-700 to-purple-500",</w:t>
      </w:r>
      <w:r>
        <w:rPr>
          <w:rFonts w:ascii="Consolas" w:hAnsi="Consolas"/>
          <w:color w:val="1B2A3A"/>
          <w:sz w:val="15"/>
        </w:rPr>
        <w:br/>
        <w:t xml:space="preserve">  },</w:t>
      </w:r>
      <w:r>
        <w:rPr>
          <w:rFonts w:ascii="Consolas" w:hAnsi="Consolas"/>
          <w:color w:val="1B2A3A"/>
          <w:sz w:val="15"/>
        </w:rPr>
        <w:br/>
        <w:t xml:space="preserve">  {</w:t>
      </w:r>
      <w:r>
        <w:rPr>
          <w:rFonts w:ascii="Consolas" w:hAnsi="Consolas"/>
          <w:color w:val="1B2A3A"/>
          <w:sz w:val="15"/>
        </w:rPr>
        <w:br/>
        <w:t xml:space="preserve">    icon: RouteIcon,</w:t>
      </w:r>
      <w:r>
        <w:rPr>
          <w:rFonts w:ascii="Consolas" w:hAnsi="Consolas"/>
          <w:color w:val="1B2A3A"/>
          <w:sz w:val="15"/>
        </w:rPr>
        <w:br/>
        <w:t xml:space="preserve">    title: "Real-time Routing",</w:t>
      </w:r>
      <w:r>
        <w:rPr>
          <w:rFonts w:ascii="Consolas" w:hAnsi="Consolas"/>
          <w:color w:val="1B2A3A"/>
          <w:sz w:val="15"/>
        </w:rPr>
        <w:br/>
        <w:t xml:space="preserve">    desc: "Smart day-by-day sequencing that minimizes backtracking and maximizes your time on the ground.",</w:t>
      </w:r>
      <w:r>
        <w:rPr>
          <w:rFonts w:ascii="Consolas" w:hAnsi="Consolas"/>
          <w:color w:val="1B2A3A"/>
          <w:sz w:val="15"/>
        </w:rPr>
        <w:br/>
        <w:t xml:space="preserve">    color: "from-cyan-500 to-blue-500",</w:t>
      </w:r>
      <w:r>
        <w:rPr>
          <w:rFonts w:ascii="Consolas" w:hAnsi="Consolas"/>
          <w:color w:val="1B2A3A"/>
          <w:sz w:val="15"/>
        </w:rPr>
        <w:br/>
        <w:t xml:space="preserve">  },</w:t>
      </w:r>
      <w:r>
        <w:rPr>
          <w:rFonts w:ascii="Consolas" w:hAnsi="Consolas"/>
          <w:color w:val="1B2A3A"/>
          <w:sz w:val="15"/>
        </w:rPr>
        <w:br/>
        <w:t xml:space="preserve">  {</w:t>
      </w:r>
      <w:r>
        <w:rPr>
          <w:rFonts w:ascii="Consolas" w:hAnsi="Consolas"/>
          <w:color w:val="1B2A3A"/>
          <w:sz w:val="15"/>
        </w:rPr>
        <w:br/>
        <w:t xml:space="preserve">    icon: Wallet,</w:t>
      </w:r>
      <w:r>
        <w:rPr>
          <w:rFonts w:ascii="Consolas" w:hAnsi="Consolas"/>
          <w:color w:val="1B2A3A"/>
          <w:sz w:val="15"/>
        </w:rPr>
        <w:br/>
        <w:t xml:space="preserve">    title: "Budget Optimization",</w:t>
      </w:r>
      <w:r>
        <w:rPr>
          <w:rFonts w:ascii="Consolas" w:hAnsi="Consolas"/>
          <w:color w:val="1B2A3A"/>
          <w:sz w:val="15"/>
        </w:rPr>
        <w:br/>
        <w:t xml:space="preserve">    desc: "Transparent cost breakdowns for food, activities, and stays so there are zero surprises.",</w:t>
      </w:r>
      <w:r>
        <w:rPr>
          <w:rFonts w:ascii="Consolas" w:hAnsi="Consolas"/>
          <w:color w:val="1B2A3A"/>
          <w:sz w:val="15"/>
        </w:rPr>
        <w:br/>
        <w:t xml:space="preserve">    color: "from-emerald-500 to-teal-500",</w:t>
      </w:r>
      <w:r>
        <w:rPr>
          <w:rFonts w:ascii="Consolas" w:hAnsi="Consolas"/>
          <w:color w:val="1B2A3A"/>
          <w:sz w:val="15"/>
        </w:rPr>
        <w:br/>
        <w:t xml:space="preserve">  },</w:t>
      </w:r>
      <w:r>
        <w:rPr>
          <w:rFonts w:ascii="Consolas" w:hAnsi="Consolas"/>
          <w:color w:val="1B2A3A"/>
          <w:sz w:val="15"/>
        </w:rPr>
        <w:br/>
        <w:t xml:space="preserve">  {</w:t>
      </w:r>
      <w:r>
        <w:rPr>
          <w:rFonts w:ascii="Consolas" w:hAnsi="Consolas"/>
          <w:color w:val="1B2A3A"/>
          <w:sz w:val="15"/>
        </w:rPr>
        <w:br/>
        <w:t xml:space="preserve">    icon: Users,</w:t>
      </w:r>
      <w:r>
        <w:rPr>
          <w:rFonts w:ascii="Consolas" w:hAnsi="Consolas"/>
          <w:color w:val="1B2A3A"/>
          <w:sz w:val="15"/>
        </w:rPr>
        <w:br/>
        <w:t xml:space="preserve">    title: "Collaborative Planning",</w:t>
      </w:r>
      <w:r>
        <w:rPr>
          <w:rFonts w:ascii="Consolas" w:hAnsi="Consolas"/>
          <w:color w:val="1B2A3A"/>
          <w:sz w:val="15"/>
        </w:rPr>
        <w:br/>
        <w:t xml:space="preserve">    desc: "Built for solo wanderers, couples, families, and friend groups — plans adapt to who's coming.",</w:t>
      </w:r>
      <w:r>
        <w:rPr>
          <w:rFonts w:ascii="Consolas" w:hAnsi="Consolas"/>
          <w:color w:val="1B2A3A"/>
          <w:sz w:val="15"/>
        </w:rPr>
        <w:br/>
        <w:t xml:space="preserve">    color: "from-pink-500 to-rose-500",</w:t>
      </w:r>
      <w:r>
        <w:rPr>
          <w:rFonts w:ascii="Consolas" w:hAnsi="Consolas"/>
          <w:color w:val="1B2A3A"/>
          <w:sz w:val="15"/>
        </w:rPr>
        <w:br/>
        <w:t xml:space="preserve">  },</w:t>
      </w:r>
      <w:r>
        <w:rPr>
          <w:rFonts w:ascii="Consolas" w:hAnsi="Consolas"/>
          <w:color w:val="1B2A3A"/>
          <w:sz w:val="15"/>
        </w:rPr>
        <w:br/>
        <w:t>];</w:t>
      </w:r>
      <w:r>
        <w:rPr>
          <w:rFonts w:ascii="Consolas" w:hAnsi="Consolas"/>
          <w:color w:val="1B2A3A"/>
          <w:sz w:val="15"/>
        </w:rPr>
        <w:br/>
      </w:r>
      <w:r>
        <w:rPr>
          <w:rFonts w:ascii="Consolas" w:hAnsi="Consolas"/>
          <w:color w:val="1B2A3A"/>
          <w:sz w:val="15"/>
        </w:rPr>
        <w:br/>
        <w:t>const testimonials = [</w:t>
      </w:r>
      <w:r>
        <w:rPr>
          <w:rFonts w:ascii="Consolas" w:hAnsi="Consolas"/>
          <w:color w:val="1B2A3A"/>
          <w:sz w:val="15"/>
        </w:rPr>
        <w:br/>
        <w:t xml:space="preserve">  { name: "Sofia Marlowe", role: "Digital Nomad", quote: "It planned a 7-day Lisbon trip in 20 seconds that beat my travel agent. Genuinely unreal.", avatar: "SM" },</w:t>
      </w:r>
      <w:r>
        <w:rPr>
          <w:rFonts w:ascii="Consolas" w:hAnsi="Consolas"/>
          <w:color w:val="1B2A3A"/>
          <w:sz w:val="15"/>
        </w:rPr>
        <w:br/>
        <w:t xml:space="preserve">  { name: "Daniel Okafor", role: "Photographer", quote: "The routing alone saved me hours of backtracking. Every sunset spot was timed perfectly.", avatar: "DO" },</w:t>
      </w:r>
      <w:r>
        <w:rPr>
          <w:rFonts w:ascii="Consolas" w:hAnsi="Consolas"/>
          <w:color w:val="1B2A3A"/>
          <w:sz w:val="15"/>
        </w:rPr>
        <w:br/>
        <w:t xml:space="preserve">  { name: "Aiko Tanaka", role: "Food Blogger", quote: "Foodie mode found hole-in-the-wall spots I'd never have discovered. My followers loved it.", avatar: "AT" },</w:t>
      </w:r>
      <w:r>
        <w:rPr>
          <w:rFonts w:ascii="Consolas" w:hAnsi="Consolas"/>
          <w:color w:val="1B2A3A"/>
          <w:sz w:val="15"/>
        </w:rPr>
        <w:br/>
        <w:t xml:space="preserve">  { name: "Marcus Brandt", role: "Family of 4", quote: "Finally a planner that gets traveling with kids. Pacing was spot on, budget was honest.", avatar: "MB" },</w:t>
      </w:r>
      <w:r>
        <w:rPr>
          <w:rFonts w:ascii="Consolas" w:hAnsi="Consolas"/>
          <w:color w:val="1B2A3A"/>
          <w:sz w:val="15"/>
        </w:rPr>
        <w:br/>
        <w:t xml:space="preserve">  { name: "Elena Rossi", role: "Solo Traveler", quote: "Felt like a local concierge in my pocket. The packing list was a small but lovely touch.", avatar: "ER" },</w:t>
      </w:r>
    </w:p>
    <w:p>
      <w:pPr>
        <w:spacing w:after="40" w:before="40" w:line="240" w:lineRule="auto"/>
        <w:shd w:val="clear" w:fill="F3F6FB"/>
      </w:pPr>
      <w:r>
        <w:rPr>
          <w:rFonts w:ascii="Consolas" w:hAnsi="Consolas"/>
          <w:color w:val="1B2A3A"/>
          <w:sz w:val="15"/>
        </w:rPr>
        <w:t xml:space="preserve">  { name: "Liam Walsh", role: "Adventure Junkie", quote: "Adventure mode is no joke — it built a Patagonia route that pushed me just right.", avatar: "LW" },</w:t>
      </w:r>
      <w:r>
        <w:rPr>
          <w:rFonts w:ascii="Consolas" w:hAnsi="Consolas"/>
          <w:color w:val="1B2A3A"/>
          <w:sz w:val="15"/>
        </w:rPr>
        <w:br/>
        <w:t>];</w:t>
      </w:r>
      <w:r>
        <w:rPr>
          <w:rFonts w:ascii="Consolas" w:hAnsi="Consolas"/>
          <w:color w:val="1B2A3A"/>
          <w:sz w:val="15"/>
        </w:rPr>
        <w:br/>
      </w:r>
      <w:r>
        <w:rPr>
          <w:rFonts w:ascii="Consolas" w:hAnsi="Consolas"/>
          <w:color w:val="1B2A3A"/>
          <w:sz w:val="15"/>
        </w:rPr>
        <w:br/>
        <w:t>const steps = [</w:t>
      </w:r>
      <w:r>
        <w:rPr>
          <w:rFonts w:ascii="Consolas" w:hAnsi="Consolas"/>
          <w:color w:val="1B2A3A"/>
          <w:sz w:val="15"/>
        </w:rPr>
        <w:br/>
        <w:t xml:space="preserve">  { icon: MapPin, title: "Tell us where", desc: "Pick a destination and how many days you have." },</w:t>
      </w:r>
      <w:r>
        <w:rPr>
          <w:rFonts w:ascii="Consolas" w:hAnsi="Consolas"/>
          <w:color w:val="1B2A3A"/>
          <w:sz w:val="15"/>
        </w:rPr>
        <w:br/>
        <w:t xml:space="preserve">  { icon: Sparkles, title: "Pick your vibe", desc: "Choose a travel style and who's coming along." },</w:t>
      </w:r>
      <w:r>
        <w:rPr>
          <w:rFonts w:ascii="Consolas" w:hAnsi="Consolas"/>
          <w:color w:val="1B2A3A"/>
          <w:sz w:val="15"/>
        </w:rPr>
        <w:br/>
        <w:t xml:space="preserve">  { icon: Calendar, title: "Get your plan", desc: "A complete, timed itinerary with budgets — instantly." },</w:t>
      </w:r>
      <w:r>
        <w:rPr>
          <w:rFonts w:ascii="Consolas" w:hAnsi="Consolas"/>
          <w:color w:val="1B2A3A"/>
          <w:sz w:val="15"/>
        </w:rPr>
        <w:br/>
        <w:t>];</w:t>
      </w:r>
      <w:r>
        <w:rPr>
          <w:rFonts w:ascii="Consolas" w:hAnsi="Consolas"/>
          <w:color w:val="1B2A3A"/>
          <w:sz w:val="15"/>
        </w:rPr>
        <w:br/>
      </w:r>
      <w:r>
        <w:rPr>
          <w:rFonts w:ascii="Consolas" w:hAnsi="Consolas"/>
          <w:color w:val="1B2A3A"/>
          <w:sz w:val="15"/>
        </w:rPr>
        <w:br/>
        <w:t>function FloatingCard({ className, delay = 0, children }) {</w:t>
      </w:r>
      <w:r>
        <w:rPr>
          <w:rFonts w:ascii="Consolas" w:hAnsi="Consolas"/>
          <w:color w:val="1B2A3A"/>
          <w:sz w:val="15"/>
        </w:rPr>
        <w:br/>
        <w:t xml:space="preserve">  return (</w:t>
      </w:r>
      <w:r>
        <w:rPr>
          <w:rFonts w:ascii="Consolas" w:hAnsi="Consolas"/>
          <w:color w:val="1B2A3A"/>
          <w:sz w:val="15"/>
        </w:rPr>
        <w:br/>
        <w:t xml:space="preserve">    &lt;motion.div</w:t>
      </w:r>
      <w:r>
        <w:rPr>
          <w:rFonts w:ascii="Consolas" w:hAnsi="Consolas"/>
          <w:color w:val="1B2A3A"/>
          <w:sz w:val="15"/>
        </w:rPr>
        <w:br/>
        <w:t xml:space="preserve">      initial={{ opacity: 0, scale: 0.9 }}</w:t>
      </w:r>
      <w:r>
        <w:rPr>
          <w:rFonts w:ascii="Consolas" w:hAnsi="Consolas"/>
          <w:color w:val="1B2A3A"/>
          <w:sz w:val="15"/>
        </w:rPr>
        <w:br/>
        <w:t xml:space="preserve">      animate={{ opacity: 1, scale: 1 }}</w:t>
      </w:r>
      <w:r>
        <w:rPr>
          <w:rFonts w:ascii="Consolas" w:hAnsi="Consolas"/>
          <w:color w:val="1B2A3A"/>
          <w:sz w:val="15"/>
        </w:rPr>
        <w:br/>
        <w:t xml:space="preserve">      transition={{ duration: 0.6, delay }}</w:t>
      </w:r>
      <w:r>
        <w:rPr>
          <w:rFonts w:ascii="Consolas" w:hAnsi="Consolas"/>
          <w:color w:val="1B2A3A"/>
          <w:sz w:val="15"/>
        </w:rPr>
        <w:br/>
        <w:t xml:space="preserve">      className={`absolute hidden rounded-2xl glass p-4 shadow-2xl lg:block ${className}`}</w:t>
      </w:r>
      <w:r>
        <w:rPr>
          <w:rFonts w:ascii="Consolas" w:hAnsi="Consolas"/>
          <w:color w:val="1B2A3A"/>
          <w:sz w:val="15"/>
        </w:rPr>
        <w:br/>
        <w:t xml:space="preserve">      style={{ animation: `float 6s ease-in-out ${delay}s infinite` }}</w:t>
      </w:r>
      <w:r>
        <w:rPr>
          <w:rFonts w:ascii="Consolas" w:hAnsi="Consolas"/>
          <w:color w:val="1B2A3A"/>
          <w:sz w:val="15"/>
        </w:rPr>
        <w:br/>
        <w:t xml:space="preserve">    &gt;</w:t>
      </w:r>
      <w:r>
        <w:rPr>
          <w:rFonts w:ascii="Consolas" w:hAnsi="Consolas"/>
          <w:color w:val="1B2A3A"/>
          <w:sz w:val="15"/>
        </w:rPr>
        <w:br/>
        <w:t xml:space="preserve">      {children}</w:t>
      </w:r>
      <w:r>
        <w:rPr>
          <w:rFonts w:ascii="Consolas" w:hAnsi="Consolas"/>
          <w:color w:val="1B2A3A"/>
          <w:sz w:val="15"/>
        </w:rPr>
        <w:br/>
        <w:t xml:space="preserve">    &lt;/motion.div&gt;</w:t>
      </w:r>
      <w:r>
        <w:rPr>
          <w:rFonts w:ascii="Consolas" w:hAnsi="Consolas"/>
          <w:color w:val="1B2A3A"/>
          <w:sz w:val="15"/>
        </w:rPr>
        <w:br/>
        <w:t xml:space="preserve">  );</w:t>
      </w:r>
      <w:r>
        <w:rPr>
          <w:rFonts w:ascii="Consolas" w:hAnsi="Consolas"/>
          <w:color w:val="1B2A3A"/>
          <w:sz w:val="15"/>
        </w:rPr>
        <w:br/>
        <w:t>}</w:t>
      </w:r>
      <w:r>
        <w:rPr>
          <w:rFonts w:ascii="Consolas" w:hAnsi="Consolas"/>
          <w:color w:val="1B2A3A"/>
          <w:sz w:val="15"/>
        </w:rPr>
        <w:br/>
      </w:r>
      <w:r>
        <w:rPr>
          <w:rFonts w:ascii="Consolas" w:hAnsi="Consolas"/>
          <w:color w:val="1B2A3A"/>
          <w:sz w:val="15"/>
        </w:rPr>
        <w:br/>
        <w:t>export default function Landing() {</w:t>
      </w:r>
      <w:r>
        <w:rPr>
          <w:rFonts w:ascii="Consolas" w:hAnsi="Consolas"/>
          <w:color w:val="1B2A3A"/>
          <w:sz w:val="15"/>
        </w:rPr>
        <w:br/>
        <w:t xml:space="preserve">  return (</w:t>
      </w:r>
      <w:r>
        <w:rPr>
          <w:rFonts w:ascii="Consolas" w:hAnsi="Consolas"/>
          <w:color w:val="1B2A3A"/>
          <w:sz w:val="15"/>
        </w:rPr>
        <w:br/>
        <w:t xml:space="preserve">    &lt;div className="relative min-h-screen overflow-hidden"&gt;</w:t>
      </w:r>
      <w:r>
        <w:rPr>
          <w:rFonts w:ascii="Consolas" w:hAnsi="Consolas"/>
          <w:color w:val="1B2A3A"/>
          <w:sz w:val="15"/>
        </w:rPr>
        <w:br/>
        <w:t xml:space="preserve">      &lt;div className="aurora" /&gt;</w:t>
      </w:r>
      <w:r>
        <w:rPr>
          <w:rFonts w:ascii="Consolas" w:hAnsi="Consolas"/>
          <w:color w:val="1B2A3A"/>
          <w:sz w:val="15"/>
        </w:rPr>
        <w:br/>
        <w:t xml:space="preserve">      &lt;Navbar /&gt;</w:t>
      </w:r>
      <w:r>
        <w:rPr>
          <w:rFonts w:ascii="Consolas" w:hAnsi="Consolas"/>
          <w:color w:val="1B2A3A"/>
          <w:sz w:val="15"/>
        </w:rPr>
        <w:br/>
      </w:r>
      <w:r>
        <w:rPr>
          <w:rFonts w:ascii="Consolas" w:hAnsi="Consolas"/>
          <w:color w:val="1B2A3A"/>
          <w:sz w:val="15"/>
        </w:rPr>
        <w:br/>
        <w:t xml:space="preserve">      {/* ---------------------------------------------------------------- Hero */}</w:t>
      </w:r>
      <w:r>
        <w:rPr>
          <w:rFonts w:ascii="Consolas" w:hAnsi="Consolas"/>
          <w:color w:val="1B2A3A"/>
          <w:sz w:val="15"/>
        </w:rPr>
        <w:br/>
        <w:t xml:space="preserve">      &lt;section className="relative z-10 mx-auto max-w-6xl px-6 pb-24 pt-40 text-center md:pt-48"&gt;</w:t>
      </w:r>
      <w:r>
        <w:rPr>
          <w:rFonts w:ascii="Consolas" w:hAnsi="Consolas"/>
          <w:color w:val="1B2A3A"/>
          <w:sz w:val="15"/>
        </w:rPr>
        <w:br/>
        <w:t xml:space="preserve">        &lt;motion.div variants={fadeUp} initial="hidden" animate="show" custom={0}&gt;</w:t>
      </w:r>
      <w:r>
        <w:rPr>
          <w:rFonts w:ascii="Consolas" w:hAnsi="Consolas"/>
          <w:color w:val="1B2A3A"/>
          <w:sz w:val="15"/>
        </w:rPr>
        <w:br/>
        <w:t xml:space="preserve">          &lt;span className="inline-flex items-center gap-2 rounded-full glass px-4 py-1.5 text-sm text-slate-600 dark:text-slate-300"&gt;</w:t>
      </w:r>
      <w:r>
        <w:rPr>
          <w:rFonts w:ascii="Consolas" w:hAnsi="Consolas"/>
          <w:color w:val="1B2A3A"/>
          <w:sz w:val="15"/>
        </w:rPr>
        <w:br/>
        <w:t xml:space="preserve">            &lt;Sparkles className="h-4 w-4 text-sky-700" /&gt;</w:t>
      </w:r>
      <w:r>
        <w:rPr>
          <w:rFonts w:ascii="Consolas" w:hAnsi="Consolas"/>
          <w:color w:val="1B2A3A"/>
          <w:sz w:val="15"/>
        </w:rPr>
        <w:br/>
        <w:t xml:space="preserve">            Powered by frontier AI travel intelligence</w:t>
      </w:r>
      <w:r>
        <w:rPr>
          <w:rFonts w:ascii="Consolas" w:hAnsi="Consolas"/>
          <w:color w:val="1B2A3A"/>
          <w:sz w:val="15"/>
        </w:rPr>
        <w:br/>
        <w:t xml:space="preserve">          &lt;/span&gt;</w:t>
      </w:r>
      <w:r>
        <w:rPr>
          <w:rFonts w:ascii="Consolas" w:hAnsi="Consolas"/>
          <w:color w:val="1B2A3A"/>
          <w:sz w:val="15"/>
        </w:rPr>
        <w:br/>
        <w:t xml:space="preserve">        &lt;/motion.div&gt;</w:t>
      </w:r>
      <w:r>
        <w:rPr>
          <w:rFonts w:ascii="Consolas" w:hAnsi="Consolas"/>
          <w:color w:val="1B2A3A"/>
          <w:sz w:val="15"/>
        </w:rPr>
        <w:br/>
      </w:r>
      <w:r>
        <w:rPr>
          <w:rFonts w:ascii="Consolas" w:hAnsi="Consolas"/>
          <w:color w:val="1B2A3A"/>
          <w:sz w:val="15"/>
        </w:rPr>
        <w:br/>
        <w:t xml:space="preserve">        &lt;motion.h1</w:t>
      </w:r>
      <w:r>
        <w:rPr>
          <w:rFonts w:ascii="Consolas" w:hAnsi="Consolas"/>
          <w:color w:val="1B2A3A"/>
          <w:sz w:val="15"/>
        </w:rPr>
        <w:br/>
        <w:t xml:space="preserve">          variants={fadeUp}</w:t>
      </w:r>
      <w:r>
        <w:rPr>
          <w:rFonts w:ascii="Consolas" w:hAnsi="Consolas"/>
          <w:color w:val="1B2A3A"/>
          <w:sz w:val="15"/>
        </w:rPr>
        <w:br/>
        <w:t xml:space="preserve">          initial="hidden"</w:t>
      </w:r>
      <w:r>
        <w:rPr>
          <w:rFonts w:ascii="Consolas" w:hAnsi="Consolas"/>
          <w:color w:val="1B2A3A"/>
          <w:sz w:val="15"/>
        </w:rPr>
        <w:br/>
        <w:t xml:space="preserve">          animate="show"</w:t>
      </w:r>
      <w:r>
        <w:rPr>
          <w:rFonts w:ascii="Consolas" w:hAnsi="Consolas"/>
          <w:color w:val="1B2A3A"/>
          <w:sz w:val="15"/>
        </w:rPr>
        <w:br/>
        <w:t xml:space="preserve">          custom={1}</w:t>
      </w:r>
      <w:r>
        <w:rPr>
          <w:rFonts w:ascii="Consolas" w:hAnsi="Consolas"/>
          <w:color w:val="1B2A3A"/>
          <w:sz w:val="15"/>
        </w:rPr>
        <w:br/>
        <w:t xml:space="preserve">          className="mx-auto mt-8 max-w-4xl text-5xl font-extrabold leading-[1.05] tracking-tight md:text-7xl"</w:t>
      </w:r>
      <w:r>
        <w:rPr>
          <w:rFonts w:ascii="Consolas" w:hAnsi="Consolas"/>
          <w:color w:val="1B2A3A"/>
          <w:sz w:val="15"/>
        </w:rPr>
        <w:br/>
        <w:t xml:space="preserve">        &gt;</w:t>
      </w:r>
      <w:r>
        <w:rPr>
          <w:rFonts w:ascii="Consolas" w:hAnsi="Consolas"/>
          <w:color w:val="1B2A3A"/>
          <w:sz w:val="15"/>
        </w:rPr>
        <w:br/>
        <w:t xml:space="preserve">          Your Next Adventure,{" "}</w:t>
      </w:r>
      <w:r>
        <w:rPr>
          <w:rFonts w:ascii="Consolas" w:hAnsi="Consolas"/>
          <w:color w:val="1B2A3A"/>
          <w:sz w:val="15"/>
        </w:rPr>
        <w:br/>
        <w:t xml:space="preserve">          &lt;span className="bg-gradient-to-r from-sky-700 via-blue-500 to-blue-600 bg-clip-text text-transparent"&gt;</w:t>
      </w:r>
      <w:r>
        <w:rPr>
          <w:rFonts w:ascii="Consolas" w:hAnsi="Consolas"/>
          <w:color w:val="1B2A3A"/>
          <w:sz w:val="15"/>
        </w:rPr>
        <w:br/>
        <w:t xml:space="preserve">            Engineered by AI</w:t>
      </w:r>
      <w:r>
        <w:rPr>
          <w:rFonts w:ascii="Consolas" w:hAnsi="Consolas"/>
          <w:color w:val="1B2A3A"/>
          <w:sz w:val="15"/>
        </w:rPr>
        <w:br/>
        <w:t xml:space="preserve">          &lt;/span&gt;</w:t>
      </w:r>
      <w:r>
        <w:rPr>
          <w:rFonts w:ascii="Consolas" w:hAnsi="Consolas"/>
          <w:color w:val="1B2A3A"/>
          <w:sz w:val="15"/>
        </w:rPr>
        <w:br/>
        <w:t xml:space="preserve">        &lt;/motion.h1&gt;</w:t>
      </w:r>
      <w:r>
        <w:rPr>
          <w:rFonts w:ascii="Consolas" w:hAnsi="Consolas"/>
          <w:color w:val="1B2A3A"/>
          <w:sz w:val="15"/>
        </w:rPr>
        <w:br/>
      </w:r>
      <w:r>
        <w:rPr>
          <w:rFonts w:ascii="Consolas" w:hAnsi="Consolas"/>
          <w:color w:val="1B2A3A"/>
          <w:sz w:val="15"/>
        </w:rPr>
        <w:br/>
        <w:t xml:space="preserve">        &lt;motion.p</w:t>
      </w:r>
      <w:r>
        <w:rPr>
          <w:rFonts w:ascii="Consolas" w:hAnsi="Consolas"/>
          <w:color w:val="1B2A3A"/>
          <w:sz w:val="15"/>
        </w:rPr>
        <w:br/>
        <w:t xml:space="preserve">          variants={fadeUp}</w:t>
      </w:r>
      <w:r>
        <w:rPr>
          <w:rFonts w:ascii="Consolas" w:hAnsi="Consolas"/>
          <w:color w:val="1B2A3A"/>
          <w:sz w:val="15"/>
        </w:rPr>
        <w:br/>
        <w:t xml:space="preserve">          initial="hidden"</w:t>
      </w:r>
      <w:r>
        <w:rPr>
          <w:rFonts w:ascii="Consolas" w:hAnsi="Consolas"/>
          <w:color w:val="1B2A3A"/>
          <w:sz w:val="15"/>
        </w:rPr>
        <w:br/>
        <w:t xml:space="preserve">          animate="show"</w:t>
      </w:r>
      <w:r>
        <w:rPr>
          <w:rFonts w:ascii="Consolas" w:hAnsi="Consolas"/>
          <w:color w:val="1B2A3A"/>
          <w:sz w:val="15"/>
        </w:rPr>
        <w:br/>
        <w:t xml:space="preserve">          custom={2}</w:t>
      </w:r>
      <w:r>
        <w:rPr>
          <w:rFonts w:ascii="Consolas" w:hAnsi="Consolas"/>
          <w:color w:val="1B2A3A"/>
          <w:sz w:val="15"/>
        </w:rPr>
        <w:br/>
        <w:t xml:space="preserve">          className="mx-auto mt-6 max-w-2xl text-lg text-slate-600 dark:text-slate-300 md:text-xl"</w:t>
      </w:r>
      <w:r>
        <w:rPr>
          <w:rFonts w:ascii="Consolas" w:hAnsi="Consolas"/>
          <w:color w:val="1B2A3A"/>
          <w:sz w:val="15"/>
        </w:rPr>
        <w:br/>
        <w:t xml:space="preserve">        &gt;</w:t>
      </w:r>
      <w:r>
        <w:rPr>
          <w:rFonts w:ascii="Consolas" w:hAnsi="Consolas"/>
          <w:color w:val="1B2A3A"/>
          <w:sz w:val="15"/>
        </w:rPr>
        <w:br/>
        <w:t xml:space="preserve">          Wanderwise turns a single sentence into a complete, day-by-day itinerary —</w:t>
      </w:r>
      <w:r>
        <w:rPr>
          <w:rFonts w:ascii="Consolas" w:hAnsi="Consolas"/>
          <w:color w:val="1B2A3A"/>
          <w:sz w:val="15"/>
        </w:rPr>
        <w:br/>
        <w:t xml:space="preserve">          tailored to your vibe, your people, and your budget. Plan less, wander more.</w:t>
      </w:r>
    </w:p>
    <w:p>
      <w:pPr>
        <w:spacing w:after="40" w:before="40" w:line="240" w:lineRule="auto"/>
        <w:shd w:val="clear" w:fill="F3F6FB"/>
      </w:pPr>
      <w:r>
        <w:rPr>
          <w:rFonts w:ascii="Consolas" w:hAnsi="Consolas"/>
          <w:color w:val="1B2A3A"/>
          <w:sz w:val="15"/>
        </w:rPr>
        <w:t xml:space="preserve">        &lt;/motion.p&gt;</w:t>
      </w:r>
      <w:r>
        <w:rPr>
          <w:rFonts w:ascii="Consolas" w:hAnsi="Consolas"/>
          <w:color w:val="1B2A3A"/>
          <w:sz w:val="15"/>
        </w:rPr>
        <w:br/>
      </w:r>
      <w:r>
        <w:rPr>
          <w:rFonts w:ascii="Consolas" w:hAnsi="Consolas"/>
          <w:color w:val="1B2A3A"/>
          <w:sz w:val="15"/>
        </w:rPr>
        <w:br/>
        <w:t xml:space="preserve">        &lt;motion.div</w:t>
      </w:r>
      <w:r>
        <w:rPr>
          <w:rFonts w:ascii="Consolas" w:hAnsi="Consolas"/>
          <w:color w:val="1B2A3A"/>
          <w:sz w:val="15"/>
        </w:rPr>
        <w:br/>
        <w:t xml:space="preserve">          variants={fadeUp}</w:t>
      </w:r>
      <w:r>
        <w:rPr>
          <w:rFonts w:ascii="Consolas" w:hAnsi="Consolas"/>
          <w:color w:val="1B2A3A"/>
          <w:sz w:val="15"/>
        </w:rPr>
        <w:br/>
        <w:t xml:space="preserve">          initial="hidden"</w:t>
      </w:r>
      <w:r>
        <w:rPr>
          <w:rFonts w:ascii="Consolas" w:hAnsi="Consolas"/>
          <w:color w:val="1B2A3A"/>
          <w:sz w:val="15"/>
        </w:rPr>
        <w:br/>
        <w:t xml:space="preserve">          animate="show"</w:t>
      </w:r>
      <w:r>
        <w:rPr>
          <w:rFonts w:ascii="Consolas" w:hAnsi="Consolas"/>
          <w:color w:val="1B2A3A"/>
          <w:sz w:val="15"/>
        </w:rPr>
        <w:br/>
        <w:t xml:space="preserve">          custom={3}</w:t>
      </w:r>
      <w:r>
        <w:rPr>
          <w:rFonts w:ascii="Consolas" w:hAnsi="Consolas"/>
          <w:color w:val="1B2A3A"/>
          <w:sz w:val="15"/>
        </w:rPr>
        <w:br/>
        <w:t xml:space="preserve">          className="mt-10 flex flex-col items-center justify-center gap-4 sm:flex-row"</w:t>
      </w:r>
      <w:r>
        <w:rPr>
          <w:rFonts w:ascii="Consolas" w:hAnsi="Consolas"/>
          <w:color w:val="1B2A3A"/>
          <w:sz w:val="15"/>
        </w:rPr>
        <w:br/>
        <w:t xml:space="preserve">        &gt;</w:t>
      </w:r>
      <w:r>
        <w:rPr>
          <w:rFonts w:ascii="Consolas" w:hAnsi="Consolas"/>
          <w:color w:val="1B2A3A"/>
          <w:sz w:val="15"/>
        </w:rPr>
        <w:br/>
        <w:t xml:space="preserve">          &lt;Link to="/auth" className="btn-primary text-base"&gt;</w:t>
      </w:r>
      <w:r>
        <w:rPr>
          <w:rFonts w:ascii="Consolas" w:hAnsi="Consolas"/>
          <w:color w:val="1B2A3A"/>
          <w:sz w:val="15"/>
        </w:rPr>
        <w:br/>
        <w:t xml:space="preserve">            Start Planning Free &lt;ArrowRight className="h-5 w-5" /&gt;</w:t>
      </w:r>
      <w:r>
        <w:rPr>
          <w:rFonts w:ascii="Consolas" w:hAnsi="Consolas"/>
          <w:color w:val="1B2A3A"/>
          <w:sz w:val="15"/>
        </w:rPr>
        <w:br/>
        <w:t xml:space="preserve">          &lt;/Link&gt;</w:t>
      </w:r>
      <w:r>
        <w:rPr>
          <w:rFonts w:ascii="Consolas" w:hAnsi="Consolas"/>
          <w:color w:val="1B2A3A"/>
          <w:sz w:val="15"/>
        </w:rPr>
        <w:br/>
        <w:t xml:space="preserve">          &lt;a href="#how" className="btn-ghost text-base"&gt;</w:t>
      </w:r>
      <w:r>
        <w:rPr>
          <w:rFonts w:ascii="Consolas" w:hAnsi="Consolas"/>
          <w:color w:val="1B2A3A"/>
          <w:sz w:val="15"/>
        </w:rPr>
        <w:br/>
        <w:t xml:space="preserve">            &lt;Compass className="h-5 w-5" /&gt; See how it works</w:t>
      </w:r>
      <w:r>
        <w:rPr>
          <w:rFonts w:ascii="Consolas" w:hAnsi="Consolas"/>
          <w:color w:val="1B2A3A"/>
          <w:sz w:val="15"/>
        </w:rPr>
        <w:br/>
        <w:t xml:space="preserve">          &lt;/a&gt;</w:t>
      </w:r>
      <w:r>
        <w:rPr>
          <w:rFonts w:ascii="Consolas" w:hAnsi="Consolas"/>
          <w:color w:val="1B2A3A"/>
          <w:sz w:val="15"/>
        </w:rPr>
        <w:br/>
        <w:t xml:space="preserve">        &lt;/motion.div&gt;</w:t>
      </w:r>
      <w:r>
        <w:rPr>
          <w:rFonts w:ascii="Consolas" w:hAnsi="Consolas"/>
          <w:color w:val="1B2A3A"/>
          <w:sz w:val="15"/>
        </w:rPr>
        <w:br/>
      </w:r>
      <w:r>
        <w:rPr>
          <w:rFonts w:ascii="Consolas" w:hAnsi="Consolas"/>
          <w:color w:val="1B2A3A"/>
          <w:sz w:val="15"/>
        </w:rPr>
        <w:br/>
        <w:t xml:space="preserve">        {/* Interactive preview */}</w:t>
      </w:r>
      <w:r>
        <w:rPr>
          <w:rFonts w:ascii="Consolas" w:hAnsi="Consolas"/>
          <w:color w:val="1B2A3A"/>
          <w:sz w:val="15"/>
        </w:rPr>
        <w:br/>
        <w:t xml:space="preserve">        &lt;motion.div</w:t>
      </w:r>
      <w:r>
        <w:rPr>
          <w:rFonts w:ascii="Consolas" w:hAnsi="Consolas"/>
          <w:color w:val="1B2A3A"/>
          <w:sz w:val="15"/>
        </w:rPr>
        <w:br/>
        <w:t xml:space="preserve">          initial={{ opacity: 0, y: 40 }}</w:t>
      </w:r>
      <w:r>
        <w:rPr>
          <w:rFonts w:ascii="Consolas" w:hAnsi="Consolas"/>
          <w:color w:val="1B2A3A"/>
          <w:sz w:val="15"/>
        </w:rPr>
        <w:br/>
        <w:t xml:space="preserve">          animate={{ opacity: 1, y: 0 }}</w:t>
      </w:r>
      <w:r>
        <w:rPr>
          <w:rFonts w:ascii="Consolas" w:hAnsi="Consolas"/>
          <w:color w:val="1B2A3A"/>
          <w:sz w:val="15"/>
        </w:rPr>
        <w:br/>
        <w:t xml:space="preserve">          transition={{ duration: 0.8, delay: 0.4 }}</w:t>
      </w:r>
      <w:r>
        <w:rPr>
          <w:rFonts w:ascii="Consolas" w:hAnsi="Consolas"/>
          <w:color w:val="1B2A3A"/>
          <w:sz w:val="15"/>
        </w:rPr>
        <w:br/>
        <w:t xml:space="preserve">          className="relative mx-auto mt-20 max-w-3xl"</w:t>
      </w:r>
      <w:r>
        <w:rPr>
          <w:rFonts w:ascii="Consolas" w:hAnsi="Consolas"/>
          <w:color w:val="1B2A3A"/>
          <w:sz w:val="15"/>
        </w:rPr>
        <w:br/>
        <w:t xml:space="preserve">        &gt;</w:t>
      </w:r>
      <w:r>
        <w:rPr>
          <w:rFonts w:ascii="Consolas" w:hAnsi="Consolas"/>
          <w:color w:val="1B2A3A"/>
          <w:sz w:val="15"/>
        </w:rPr>
        <w:br/>
        <w:t xml:space="preserve">          &lt;FloatingCard className="-left-10 top-10" delay={0.2}&gt;</w:t>
      </w:r>
      <w:r>
        <w:rPr>
          <w:rFonts w:ascii="Consolas" w:hAnsi="Consolas"/>
          <w:color w:val="1B2A3A"/>
          <w:sz w:val="15"/>
        </w:rPr>
        <w:br/>
        <w:t xml:space="preserve">            &lt;div className="flex items-center gap-3"&gt;</w:t>
      </w:r>
      <w:r>
        <w:rPr>
          <w:rFonts w:ascii="Consolas" w:hAnsi="Consolas"/>
          <w:color w:val="1B2A3A"/>
          <w:sz w:val="15"/>
        </w:rPr>
        <w:br/>
        <w:t xml:space="preserve">              &lt;span className="flex h-10 w-10 items-center justify-center rounded-xl bg-gradient-to-br from-emerald-500 to-teal-500"&gt;</w:t>
      </w:r>
      <w:r>
        <w:rPr>
          <w:rFonts w:ascii="Consolas" w:hAnsi="Consolas"/>
          <w:color w:val="1B2A3A"/>
          <w:sz w:val="15"/>
        </w:rPr>
        <w:br/>
        <w:t xml:space="preserve">                &lt;Wallet className="h-5 w-5 text-white" /&gt;</w:t>
      </w:r>
      <w:r>
        <w:rPr>
          <w:rFonts w:ascii="Consolas" w:hAnsi="Consolas"/>
          <w:color w:val="1B2A3A"/>
          <w:sz w:val="15"/>
        </w:rPr>
        <w:br/>
        <w:t xml:space="preserve">              &lt;/span&gt;</w:t>
      </w:r>
      <w:r>
        <w:rPr>
          <w:rFonts w:ascii="Consolas" w:hAnsi="Consolas"/>
          <w:color w:val="1B2A3A"/>
          <w:sz w:val="15"/>
        </w:rPr>
        <w:br/>
        <w:t xml:space="preserve">              &lt;div className="text-left"&gt;</w:t>
      </w:r>
      <w:r>
        <w:rPr>
          <w:rFonts w:ascii="Consolas" w:hAnsi="Consolas"/>
          <w:color w:val="1B2A3A"/>
          <w:sz w:val="15"/>
        </w:rPr>
        <w:br/>
        <w:t xml:space="preserve">                &lt;p className="text-xs text-slate-600 dark:text-slate-300"&gt;Total budget&lt;/p&gt;</w:t>
      </w:r>
      <w:r>
        <w:rPr>
          <w:rFonts w:ascii="Consolas" w:hAnsi="Consolas"/>
          <w:color w:val="1B2A3A"/>
          <w:sz w:val="15"/>
        </w:rPr>
        <w:br/>
        <w:t xml:space="preserve">                &lt;p className="font-bold"&gt;$1,840&lt;/p&gt;</w:t>
      </w:r>
      <w:r>
        <w:rPr>
          <w:rFonts w:ascii="Consolas" w:hAnsi="Consolas"/>
          <w:color w:val="1B2A3A"/>
          <w:sz w:val="15"/>
        </w:rPr>
        <w:br/>
        <w:t xml:space="preserve">              &lt;/div&gt;</w:t>
      </w:r>
      <w:r>
        <w:rPr>
          <w:rFonts w:ascii="Consolas" w:hAnsi="Consolas"/>
          <w:color w:val="1B2A3A"/>
          <w:sz w:val="15"/>
        </w:rPr>
        <w:br/>
        <w:t xml:space="preserve">            &lt;/div&gt;</w:t>
      </w:r>
      <w:r>
        <w:rPr>
          <w:rFonts w:ascii="Consolas" w:hAnsi="Consolas"/>
          <w:color w:val="1B2A3A"/>
          <w:sz w:val="15"/>
        </w:rPr>
        <w:br/>
        <w:t xml:space="preserve">          &lt;/FloatingCard&gt;</w:t>
      </w:r>
      <w:r>
        <w:rPr>
          <w:rFonts w:ascii="Consolas" w:hAnsi="Consolas"/>
          <w:color w:val="1B2A3A"/>
          <w:sz w:val="15"/>
        </w:rPr>
        <w:br/>
      </w:r>
      <w:r>
        <w:rPr>
          <w:rFonts w:ascii="Consolas" w:hAnsi="Consolas"/>
          <w:color w:val="1B2A3A"/>
          <w:sz w:val="15"/>
        </w:rPr>
        <w:br/>
        <w:t xml:space="preserve">          &lt;FloatingCard className="-right-12 top-28" delay={0.6}&gt;</w:t>
      </w:r>
      <w:r>
        <w:rPr>
          <w:rFonts w:ascii="Consolas" w:hAnsi="Consolas"/>
          <w:color w:val="1B2A3A"/>
          <w:sz w:val="15"/>
        </w:rPr>
        <w:br/>
        <w:t xml:space="preserve">            &lt;div className="flex items-center gap-3"&gt;</w:t>
      </w:r>
      <w:r>
        <w:rPr>
          <w:rFonts w:ascii="Consolas" w:hAnsi="Consolas"/>
          <w:color w:val="1B2A3A"/>
          <w:sz w:val="15"/>
        </w:rPr>
        <w:br/>
        <w:t xml:space="preserve">              &lt;span className="flex h-10 w-10 items-center justify-center rounded-xl bg-gradient-to-br from-pink-500 to-rose-500"&gt;</w:t>
      </w:r>
      <w:r>
        <w:rPr>
          <w:rFonts w:ascii="Consolas" w:hAnsi="Consolas"/>
          <w:color w:val="1B2A3A"/>
          <w:sz w:val="15"/>
        </w:rPr>
        <w:br/>
        <w:t xml:space="preserve">                &lt;Globe2 className="h-5 w-5 text-white" /&gt;</w:t>
      </w:r>
      <w:r>
        <w:rPr>
          <w:rFonts w:ascii="Consolas" w:hAnsi="Consolas"/>
          <w:color w:val="1B2A3A"/>
          <w:sz w:val="15"/>
        </w:rPr>
        <w:br/>
        <w:t xml:space="preserve">              &lt;/span&gt;</w:t>
      </w:r>
      <w:r>
        <w:rPr>
          <w:rFonts w:ascii="Consolas" w:hAnsi="Consolas"/>
          <w:color w:val="1B2A3A"/>
          <w:sz w:val="15"/>
        </w:rPr>
        <w:br/>
        <w:t xml:space="preserve">              &lt;div className="text-left"&gt;</w:t>
      </w:r>
      <w:r>
        <w:rPr>
          <w:rFonts w:ascii="Consolas" w:hAnsi="Consolas"/>
          <w:color w:val="1B2A3A"/>
          <w:sz w:val="15"/>
        </w:rPr>
        <w:br/>
        <w:t xml:space="preserve">                &lt;p className="text-xs text-slate-600 dark:text-slate-300"&gt;Destination&lt;/p&gt;</w:t>
      </w:r>
      <w:r>
        <w:rPr>
          <w:rFonts w:ascii="Consolas" w:hAnsi="Consolas"/>
          <w:color w:val="1B2A3A"/>
          <w:sz w:val="15"/>
        </w:rPr>
        <w:br/>
        <w:t xml:space="preserve">                &lt;p className="font-bold"&gt;Kyoto, Japan&lt;/p&gt;</w:t>
      </w:r>
      <w:r>
        <w:rPr>
          <w:rFonts w:ascii="Consolas" w:hAnsi="Consolas"/>
          <w:color w:val="1B2A3A"/>
          <w:sz w:val="15"/>
        </w:rPr>
        <w:br/>
        <w:t xml:space="preserve">              &lt;/div&gt;</w:t>
      </w:r>
      <w:r>
        <w:rPr>
          <w:rFonts w:ascii="Consolas" w:hAnsi="Consolas"/>
          <w:color w:val="1B2A3A"/>
          <w:sz w:val="15"/>
        </w:rPr>
        <w:br/>
        <w:t xml:space="preserve">            &lt;/div&gt;</w:t>
      </w:r>
      <w:r>
        <w:rPr>
          <w:rFonts w:ascii="Consolas" w:hAnsi="Consolas"/>
          <w:color w:val="1B2A3A"/>
          <w:sz w:val="15"/>
        </w:rPr>
        <w:br/>
        <w:t xml:space="preserve">          &lt;/FloatingCard&gt;</w:t>
      </w:r>
      <w:r>
        <w:rPr>
          <w:rFonts w:ascii="Consolas" w:hAnsi="Consolas"/>
          <w:color w:val="1B2A3A"/>
          <w:sz w:val="15"/>
        </w:rPr>
        <w:br/>
      </w:r>
      <w:r>
        <w:rPr>
          <w:rFonts w:ascii="Consolas" w:hAnsi="Consolas"/>
          <w:color w:val="1B2A3A"/>
          <w:sz w:val="15"/>
        </w:rPr>
        <w:br/>
        <w:t xml:space="preserve">          &lt;div className="overflow-hidden rounded-3xl glass p-2 shadow-2xl"&gt;</w:t>
      </w:r>
      <w:r>
        <w:rPr>
          <w:rFonts w:ascii="Consolas" w:hAnsi="Consolas"/>
          <w:color w:val="1B2A3A"/>
          <w:sz w:val="15"/>
        </w:rPr>
        <w:br/>
        <w:t xml:space="preserve">            &lt;div className="rounded-2xl bg-white/80 dark:bg-slate-900/80 p-6 text-left"&gt;</w:t>
      </w:r>
      <w:r>
        <w:rPr>
          <w:rFonts w:ascii="Consolas" w:hAnsi="Consolas"/>
          <w:color w:val="1B2A3A"/>
          <w:sz w:val="15"/>
        </w:rPr>
        <w:br/>
        <w:t xml:space="preserve">              &lt;div className="flex items-center justify-between border-b border-sky-200 dark:border-white/10 pb-4"&gt;</w:t>
      </w:r>
      <w:r>
        <w:rPr>
          <w:rFonts w:ascii="Consolas" w:hAnsi="Consolas"/>
          <w:color w:val="1B2A3A"/>
          <w:sz w:val="15"/>
        </w:rPr>
        <w:br/>
        <w:t xml:space="preserve">                &lt;div&gt;</w:t>
      </w:r>
      <w:r>
        <w:rPr>
          <w:rFonts w:ascii="Consolas" w:hAnsi="Consolas"/>
          <w:color w:val="1B2A3A"/>
          <w:sz w:val="15"/>
        </w:rPr>
        <w:br/>
        <w:t xml:space="preserve">                  &lt;p className="text-sm text-slate-600 dark:text-slate-300"&gt;Day 2 · Cultural&lt;/p&gt;</w:t>
      </w:r>
      <w:r>
        <w:rPr>
          <w:rFonts w:ascii="Consolas" w:hAnsi="Consolas"/>
          <w:color w:val="1B2A3A"/>
          <w:sz w:val="15"/>
        </w:rPr>
        <w:br/>
        <w:t xml:space="preserve">                  &lt;h3 className="text-xl font-bold"&gt;Temples &amp; Tea Ceremony&lt;/h3&gt;</w:t>
      </w:r>
      <w:r>
        <w:rPr>
          <w:rFonts w:ascii="Consolas" w:hAnsi="Consolas"/>
          <w:color w:val="1B2A3A"/>
          <w:sz w:val="15"/>
        </w:rPr>
        <w:br/>
        <w:t xml:space="preserve">                &lt;/div&gt;</w:t>
      </w:r>
      <w:r>
        <w:rPr>
          <w:rFonts w:ascii="Consolas" w:hAnsi="Consolas"/>
          <w:color w:val="1B2A3A"/>
          <w:sz w:val="15"/>
        </w:rPr>
        <w:br/>
        <w:t xml:space="preserve">                &lt;span className="rounded-full bg-sky-100 dark:bg-white/5 px-3 py-1 text-xs font-medium text-sky-700"&gt;</w:t>
      </w:r>
      <w:r>
        <w:rPr>
          <w:rFonts w:ascii="Consolas" w:hAnsi="Consolas"/>
          <w:color w:val="1B2A3A"/>
          <w:sz w:val="15"/>
        </w:rPr>
        <w:br/>
        <w:t xml:space="preserve">                  Generated in 18s</w:t>
      </w:r>
      <w:r>
        <w:rPr>
          <w:rFonts w:ascii="Consolas" w:hAnsi="Consolas"/>
          <w:color w:val="1B2A3A"/>
          <w:sz w:val="15"/>
        </w:rPr>
        <w:br/>
        <w:t xml:space="preserve">                &lt;/span&gt;</w:t>
      </w:r>
      <w:r>
        <w:rPr>
          <w:rFonts w:ascii="Consolas" w:hAnsi="Consolas"/>
          <w:color w:val="1B2A3A"/>
          <w:sz w:val="15"/>
        </w:rPr>
        <w:br/>
        <w:t xml:space="preserve">              &lt;/div&gt;</w:t>
      </w:r>
      <w:r>
        <w:rPr>
          <w:rFonts w:ascii="Consolas" w:hAnsi="Consolas"/>
          <w:color w:val="1B2A3A"/>
          <w:sz w:val="15"/>
        </w:rPr>
        <w:br/>
        <w:t xml:space="preserve">              &lt;div className="mt-4 space-y-3"&gt;</w:t>
      </w:r>
    </w:p>
    <w:p>
      <w:pPr>
        <w:spacing w:after="40" w:before="40" w:line="240" w:lineRule="auto"/>
        <w:shd w:val="clear" w:fill="F3F6FB"/>
      </w:pPr>
      <w:r>
        <w:rPr>
          <w:rFonts w:ascii="Consolas" w:hAnsi="Consolas"/>
          <w:color w:val="1B2A3A"/>
          <w:sz w:val="15"/>
        </w:rPr>
        <w:t xml:space="preserve">                {[</w:t>
      </w:r>
      <w:r>
        <w:rPr>
          <w:rFonts w:ascii="Consolas" w:hAnsi="Consolas"/>
          <w:color w:val="1B2A3A"/>
          <w:sz w:val="15"/>
        </w:rPr>
        <w:br/>
        <w:t xml:space="preserve">                  { time: "Morning", title: "Fushimi Inari Shrine hike", icon: MapPin, tint: "text-amber-400" },</w:t>
      </w:r>
      <w:r>
        <w:rPr>
          <w:rFonts w:ascii="Consolas" w:hAnsi="Consolas"/>
          <w:color w:val="1B2A3A"/>
          <w:sz w:val="15"/>
        </w:rPr>
        <w:br/>
        <w:t xml:space="preserve">                  { time: "Afternoon", title: "Gion district &amp; matcha tasting", icon: Sparkles, tint: "text-sky-700" },</w:t>
      </w:r>
      <w:r>
        <w:rPr>
          <w:rFonts w:ascii="Consolas" w:hAnsi="Consolas"/>
          <w:color w:val="1B2A3A"/>
          <w:sz w:val="15"/>
        </w:rPr>
        <w:br/>
        <w:t xml:space="preserve">                  { time: "Evening", title: "Kaiseki dinner by the river", icon: Star, tint: "text-pink-400" },</w:t>
      </w:r>
      <w:r>
        <w:rPr>
          <w:rFonts w:ascii="Consolas" w:hAnsi="Consolas"/>
          <w:color w:val="1B2A3A"/>
          <w:sz w:val="15"/>
        </w:rPr>
        <w:br/>
        <w:t xml:space="preserve">                ].map((row) =&gt; (</w:t>
      </w:r>
      <w:r>
        <w:rPr>
          <w:rFonts w:ascii="Consolas" w:hAnsi="Consolas"/>
          <w:color w:val="1B2A3A"/>
          <w:sz w:val="15"/>
        </w:rPr>
        <w:br/>
        <w:t xml:space="preserve">                  &lt;div key={row.time} className="flex items-center gap-4 rounded-xl bg-sky-100 dark:bg-white/5 p-3"&gt;</w:t>
      </w:r>
      <w:r>
        <w:rPr>
          <w:rFonts w:ascii="Consolas" w:hAnsi="Consolas"/>
          <w:color w:val="1B2A3A"/>
          <w:sz w:val="15"/>
        </w:rPr>
        <w:br/>
        <w:t xml:space="preserve">                    &lt;row.icon className={`h-5 w-5 ${row.tint}`} /&gt;</w:t>
      </w:r>
      <w:r>
        <w:rPr>
          <w:rFonts w:ascii="Consolas" w:hAnsi="Consolas"/>
          <w:color w:val="1B2A3A"/>
          <w:sz w:val="15"/>
        </w:rPr>
        <w:br/>
        <w:t xml:space="preserve">                    &lt;div&gt;</w:t>
      </w:r>
      <w:r>
        <w:rPr>
          <w:rFonts w:ascii="Consolas" w:hAnsi="Consolas"/>
          <w:color w:val="1B2A3A"/>
          <w:sz w:val="15"/>
        </w:rPr>
        <w:br/>
        <w:t xml:space="preserve">                      &lt;p className="text-xs text-slate-600 dark:text-slate-300"&gt;{row.time}&lt;/p&gt;</w:t>
      </w:r>
      <w:r>
        <w:rPr>
          <w:rFonts w:ascii="Consolas" w:hAnsi="Consolas"/>
          <w:color w:val="1B2A3A"/>
          <w:sz w:val="15"/>
        </w:rPr>
        <w:br/>
        <w:t xml:space="preserve">                      &lt;p className="font-medium"&gt;{row.title}&lt;/p&gt;</w:t>
      </w:r>
      <w:r>
        <w:rPr>
          <w:rFonts w:ascii="Consolas" w:hAnsi="Consolas"/>
          <w:color w:val="1B2A3A"/>
          <w:sz w:val="15"/>
        </w:rPr>
        <w:br/>
        <w:t xml:space="preserve">                    &lt;/div&gt;</w:t>
      </w:r>
      <w:r>
        <w:rPr>
          <w:rFonts w:ascii="Consolas" w:hAnsi="Consolas"/>
          <w:color w:val="1B2A3A"/>
          <w:sz w:val="15"/>
        </w:rPr>
        <w:br/>
        <w:t xml:space="preserve">                  &lt;/div&gt;</w:t>
      </w:r>
      <w:r>
        <w:rPr>
          <w:rFonts w:ascii="Consolas" w:hAnsi="Consolas"/>
          <w:color w:val="1B2A3A"/>
          <w:sz w:val="15"/>
        </w:rPr>
        <w:br/>
        <w:t xml:space="preserve">                ))}</w:t>
      </w:r>
      <w:r>
        <w:rPr>
          <w:rFonts w:ascii="Consolas" w:hAnsi="Consolas"/>
          <w:color w:val="1B2A3A"/>
          <w:sz w:val="15"/>
        </w:rPr>
        <w:br/>
        <w:t xml:space="preserve">              &lt;/div&gt;</w:t>
      </w:r>
      <w:r>
        <w:rPr>
          <w:rFonts w:ascii="Consolas" w:hAnsi="Consolas"/>
          <w:color w:val="1B2A3A"/>
          <w:sz w:val="15"/>
        </w:rPr>
        <w:br/>
        <w:t xml:space="preserve">            &lt;/div&gt;</w:t>
      </w:r>
      <w:r>
        <w:rPr>
          <w:rFonts w:ascii="Consolas" w:hAnsi="Consolas"/>
          <w:color w:val="1B2A3A"/>
          <w:sz w:val="15"/>
        </w:rPr>
        <w:br/>
        <w:t xml:space="preserve">          &lt;/div&gt;</w:t>
      </w:r>
      <w:r>
        <w:rPr>
          <w:rFonts w:ascii="Consolas" w:hAnsi="Consolas"/>
          <w:color w:val="1B2A3A"/>
          <w:sz w:val="15"/>
        </w:rPr>
        <w:br/>
        <w:t xml:space="preserve">        &lt;/motion.div&gt;</w:t>
      </w:r>
      <w:r>
        <w:rPr>
          <w:rFonts w:ascii="Consolas" w:hAnsi="Consolas"/>
          <w:color w:val="1B2A3A"/>
          <w:sz w:val="15"/>
        </w:rPr>
        <w:br/>
        <w:t xml:space="preserve">      &lt;/section&gt;</w:t>
      </w:r>
      <w:r>
        <w:rPr>
          <w:rFonts w:ascii="Consolas" w:hAnsi="Consolas"/>
          <w:color w:val="1B2A3A"/>
          <w:sz w:val="15"/>
        </w:rPr>
        <w:br/>
      </w:r>
      <w:r>
        <w:rPr>
          <w:rFonts w:ascii="Consolas" w:hAnsi="Consolas"/>
          <w:color w:val="1B2A3A"/>
          <w:sz w:val="15"/>
        </w:rPr>
        <w:br/>
        <w:t xml:space="preserve">      {/* ------------------------------------------------------------ Features */}</w:t>
      </w:r>
      <w:r>
        <w:rPr>
          <w:rFonts w:ascii="Consolas" w:hAnsi="Consolas"/>
          <w:color w:val="1B2A3A"/>
          <w:sz w:val="15"/>
        </w:rPr>
        <w:br/>
        <w:t xml:space="preserve">      &lt;section id="features" className="relative z-10 mx-auto max-w-6xl px-6 py-24"&gt;</w:t>
      </w:r>
      <w:r>
        <w:rPr>
          <w:rFonts w:ascii="Consolas" w:hAnsi="Consolas"/>
          <w:color w:val="1B2A3A"/>
          <w:sz w:val="15"/>
        </w:rPr>
        <w:br/>
        <w:t xml:space="preserve">        &lt;div className="text-center"&gt;</w:t>
      </w:r>
      <w:r>
        <w:rPr>
          <w:rFonts w:ascii="Consolas" w:hAnsi="Consolas"/>
          <w:color w:val="1B2A3A"/>
          <w:sz w:val="15"/>
        </w:rPr>
        <w:br/>
        <w:t xml:space="preserve">          &lt;motion.h2</w:t>
      </w:r>
      <w:r>
        <w:rPr>
          <w:rFonts w:ascii="Consolas" w:hAnsi="Consolas"/>
          <w:color w:val="1B2A3A"/>
          <w:sz w:val="15"/>
        </w:rPr>
        <w:br/>
        <w:t xml:space="preserve">            variants={fadeUp}</w:t>
      </w:r>
      <w:r>
        <w:rPr>
          <w:rFonts w:ascii="Consolas" w:hAnsi="Consolas"/>
          <w:color w:val="1B2A3A"/>
          <w:sz w:val="15"/>
        </w:rPr>
        <w:br/>
        <w:t xml:space="preserve">            initial="hidden"</w:t>
      </w:r>
      <w:r>
        <w:rPr>
          <w:rFonts w:ascii="Consolas" w:hAnsi="Consolas"/>
          <w:color w:val="1B2A3A"/>
          <w:sz w:val="15"/>
        </w:rPr>
        <w:br/>
        <w:t xml:space="preserve">            whileInView="show"</w:t>
      </w:r>
      <w:r>
        <w:rPr>
          <w:rFonts w:ascii="Consolas" w:hAnsi="Consolas"/>
          <w:color w:val="1B2A3A"/>
          <w:sz w:val="15"/>
        </w:rPr>
        <w:br/>
        <w:t xml:space="preserve">            viewport={{ once: true }}</w:t>
      </w:r>
      <w:r>
        <w:rPr>
          <w:rFonts w:ascii="Consolas" w:hAnsi="Consolas"/>
          <w:color w:val="1B2A3A"/>
          <w:sz w:val="15"/>
        </w:rPr>
        <w:br/>
        <w:t xml:space="preserve">            className="text-4xl font-bold tracking-tight md:text-5xl"</w:t>
      </w:r>
      <w:r>
        <w:rPr>
          <w:rFonts w:ascii="Consolas" w:hAnsi="Consolas"/>
          <w:color w:val="1B2A3A"/>
          <w:sz w:val="15"/>
        </w:rPr>
        <w:br/>
        <w:t xml:space="preserve">          &gt;</w:t>
      </w:r>
      <w:r>
        <w:rPr>
          <w:rFonts w:ascii="Consolas" w:hAnsi="Consolas"/>
          <w:color w:val="1B2A3A"/>
          <w:sz w:val="15"/>
        </w:rPr>
        <w:br/>
        <w:t xml:space="preserve">            Everything you need to travel smarter</w:t>
      </w:r>
      <w:r>
        <w:rPr>
          <w:rFonts w:ascii="Consolas" w:hAnsi="Consolas"/>
          <w:color w:val="1B2A3A"/>
          <w:sz w:val="15"/>
        </w:rPr>
        <w:br/>
        <w:t xml:space="preserve">          &lt;/motion.h2&gt;</w:t>
      </w:r>
      <w:r>
        <w:rPr>
          <w:rFonts w:ascii="Consolas" w:hAnsi="Consolas"/>
          <w:color w:val="1B2A3A"/>
          <w:sz w:val="15"/>
        </w:rPr>
        <w:br/>
        <w:t xml:space="preserve">          &lt;motion.p</w:t>
      </w:r>
      <w:r>
        <w:rPr>
          <w:rFonts w:ascii="Consolas" w:hAnsi="Consolas"/>
          <w:color w:val="1B2A3A"/>
          <w:sz w:val="15"/>
        </w:rPr>
        <w:br/>
        <w:t xml:space="preserve">            variants={fadeUp}</w:t>
      </w:r>
      <w:r>
        <w:rPr>
          <w:rFonts w:ascii="Consolas" w:hAnsi="Consolas"/>
          <w:color w:val="1B2A3A"/>
          <w:sz w:val="15"/>
        </w:rPr>
        <w:br/>
        <w:t xml:space="preserve">            initial="hidden"</w:t>
      </w:r>
      <w:r>
        <w:rPr>
          <w:rFonts w:ascii="Consolas" w:hAnsi="Consolas"/>
          <w:color w:val="1B2A3A"/>
          <w:sz w:val="15"/>
        </w:rPr>
        <w:br/>
        <w:t xml:space="preserve">            whileInView="show"</w:t>
      </w:r>
      <w:r>
        <w:rPr>
          <w:rFonts w:ascii="Consolas" w:hAnsi="Consolas"/>
          <w:color w:val="1B2A3A"/>
          <w:sz w:val="15"/>
        </w:rPr>
        <w:br/>
        <w:t xml:space="preserve">            viewport={{ once: true }}</w:t>
      </w:r>
      <w:r>
        <w:rPr>
          <w:rFonts w:ascii="Consolas" w:hAnsi="Consolas"/>
          <w:color w:val="1B2A3A"/>
          <w:sz w:val="15"/>
        </w:rPr>
        <w:br/>
        <w:t xml:space="preserve">            custom={1}</w:t>
      </w:r>
      <w:r>
        <w:rPr>
          <w:rFonts w:ascii="Consolas" w:hAnsi="Consolas"/>
          <w:color w:val="1B2A3A"/>
          <w:sz w:val="15"/>
        </w:rPr>
        <w:br/>
        <w:t xml:space="preserve">            className="mx-auto mt-4 max-w-2xl text-slate-600 dark:text-slate-300"</w:t>
      </w:r>
      <w:r>
        <w:rPr>
          <w:rFonts w:ascii="Consolas" w:hAnsi="Consolas"/>
          <w:color w:val="1B2A3A"/>
          <w:sz w:val="15"/>
        </w:rPr>
        <w:br/>
        <w:t xml:space="preserve">          &gt;</w:t>
      </w:r>
      <w:r>
        <w:rPr>
          <w:rFonts w:ascii="Consolas" w:hAnsi="Consolas"/>
          <w:color w:val="1B2A3A"/>
          <w:sz w:val="15"/>
        </w:rPr>
        <w:br/>
        <w:t xml:space="preserve">            A complete planning engine that thinks like a seasoned local guide.</w:t>
      </w:r>
      <w:r>
        <w:rPr>
          <w:rFonts w:ascii="Consolas" w:hAnsi="Consolas"/>
          <w:color w:val="1B2A3A"/>
          <w:sz w:val="15"/>
        </w:rPr>
        <w:br/>
        <w:t xml:space="preserve">          &lt;/motion.p&gt;</w:t>
      </w:r>
      <w:r>
        <w:rPr>
          <w:rFonts w:ascii="Consolas" w:hAnsi="Consolas"/>
          <w:color w:val="1B2A3A"/>
          <w:sz w:val="15"/>
        </w:rPr>
        <w:br/>
        <w:t xml:space="preserve">        &lt;/div&gt;</w:t>
      </w:r>
      <w:r>
        <w:rPr>
          <w:rFonts w:ascii="Consolas" w:hAnsi="Consolas"/>
          <w:color w:val="1B2A3A"/>
          <w:sz w:val="15"/>
        </w:rPr>
        <w:br/>
      </w:r>
      <w:r>
        <w:rPr>
          <w:rFonts w:ascii="Consolas" w:hAnsi="Consolas"/>
          <w:color w:val="1B2A3A"/>
          <w:sz w:val="15"/>
        </w:rPr>
        <w:br/>
        <w:t xml:space="preserve">        &lt;div className="mt-14 grid gap-6 sm:grid-cols-2 lg:grid-cols-4"&gt;</w:t>
      </w:r>
      <w:r>
        <w:rPr>
          <w:rFonts w:ascii="Consolas" w:hAnsi="Consolas"/>
          <w:color w:val="1B2A3A"/>
          <w:sz w:val="15"/>
        </w:rPr>
        <w:br/>
        <w:t xml:space="preserve">          {features.map((f, i) =&gt; (</w:t>
      </w:r>
      <w:r>
        <w:rPr>
          <w:rFonts w:ascii="Consolas" w:hAnsi="Consolas"/>
          <w:color w:val="1B2A3A"/>
          <w:sz w:val="15"/>
        </w:rPr>
        <w:br/>
        <w:t xml:space="preserve">            &lt;motion.div</w:t>
      </w:r>
      <w:r>
        <w:rPr>
          <w:rFonts w:ascii="Consolas" w:hAnsi="Consolas"/>
          <w:color w:val="1B2A3A"/>
          <w:sz w:val="15"/>
        </w:rPr>
        <w:br/>
        <w:t xml:space="preserve">              key={f.title}</w:t>
      </w:r>
      <w:r>
        <w:rPr>
          <w:rFonts w:ascii="Consolas" w:hAnsi="Consolas"/>
          <w:color w:val="1B2A3A"/>
          <w:sz w:val="15"/>
        </w:rPr>
        <w:br/>
        <w:t xml:space="preserve">              variants={fadeUp}</w:t>
      </w:r>
      <w:r>
        <w:rPr>
          <w:rFonts w:ascii="Consolas" w:hAnsi="Consolas"/>
          <w:color w:val="1B2A3A"/>
          <w:sz w:val="15"/>
        </w:rPr>
        <w:br/>
        <w:t xml:space="preserve">              initial="hidden"</w:t>
      </w:r>
      <w:r>
        <w:rPr>
          <w:rFonts w:ascii="Consolas" w:hAnsi="Consolas"/>
          <w:color w:val="1B2A3A"/>
          <w:sz w:val="15"/>
        </w:rPr>
        <w:br/>
        <w:t xml:space="preserve">              whileInView="show"</w:t>
      </w:r>
      <w:r>
        <w:rPr>
          <w:rFonts w:ascii="Consolas" w:hAnsi="Consolas"/>
          <w:color w:val="1B2A3A"/>
          <w:sz w:val="15"/>
        </w:rPr>
        <w:br/>
        <w:t xml:space="preserve">              viewport={{ once: true }}</w:t>
      </w:r>
      <w:r>
        <w:rPr>
          <w:rFonts w:ascii="Consolas" w:hAnsi="Consolas"/>
          <w:color w:val="1B2A3A"/>
          <w:sz w:val="15"/>
        </w:rPr>
        <w:br/>
        <w:t xml:space="preserve">              custom={i}</w:t>
      </w:r>
      <w:r>
        <w:rPr>
          <w:rFonts w:ascii="Consolas" w:hAnsi="Consolas"/>
          <w:color w:val="1B2A3A"/>
          <w:sz w:val="15"/>
        </w:rPr>
        <w:br/>
        <w:t xml:space="preserve">              whileHover={{ y: -6 }}</w:t>
      </w:r>
      <w:r>
        <w:rPr>
          <w:rFonts w:ascii="Consolas" w:hAnsi="Consolas"/>
          <w:color w:val="1B2A3A"/>
          <w:sz w:val="15"/>
        </w:rPr>
        <w:br/>
        <w:t xml:space="preserve">              className="group rounded-2xl glass p-6 transition-shadow hover:shadow-2xl hover:shadow-sky-300/30"</w:t>
      </w:r>
      <w:r>
        <w:rPr>
          <w:rFonts w:ascii="Consolas" w:hAnsi="Consolas"/>
          <w:color w:val="1B2A3A"/>
          <w:sz w:val="15"/>
        </w:rPr>
        <w:br/>
        <w:t xml:space="preserve">            &gt;</w:t>
      </w:r>
      <w:r>
        <w:rPr>
          <w:rFonts w:ascii="Consolas" w:hAnsi="Consolas"/>
          <w:color w:val="1B2A3A"/>
          <w:sz w:val="15"/>
        </w:rPr>
        <w:br/>
        <w:t xml:space="preserve">              &lt;span className={`flex h-12 w-12 items-center justify-center rounded-xl bg-gradient-to-br ${f.color} shadow-lg`}&gt;</w:t>
      </w:r>
      <w:r>
        <w:rPr>
          <w:rFonts w:ascii="Consolas" w:hAnsi="Consolas"/>
          <w:color w:val="1B2A3A"/>
          <w:sz w:val="15"/>
        </w:rPr>
        <w:br/>
        <w:t xml:space="preserve">                &lt;f.icon className="h-6 w-6 text-white" /&gt;</w:t>
      </w:r>
      <w:r>
        <w:rPr>
          <w:rFonts w:ascii="Consolas" w:hAnsi="Consolas"/>
          <w:color w:val="1B2A3A"/>
          <w:sz w:val="15"/>
        </w:rPr>
        <w:br/>
        <w:t xml:space="preserve">              &lt;/span&gt;</w:t>
      </w:r>
      <w:r>
        <w:rPr>
          <w:rFonts w:ascii="Consolas" w:hAnsi="Consolas"/>
          <w:color w:val="1B2A3A"/>
          <w:sz w:val="15"/>
        </w:rPr>
        <w:br/>
        <w:t xml:space="preserve">              &lt;h3 className="mt-5 text-lg font-semibold"&gt;{f.title}&lt;/h3&gt;</w:t>
      </w:r>
      <w:r>
        <w:rPr>
          <w:rFonts w:ascii="Consolas" w:hAnsi="Consolas"/>
          <w:color w:val="1B2A3A"/>
          <w:sz w:val="15"/>
        </w:rPr>
        <w:br/>
        <w:t xml:space="preserve">              &lt;p className="mt-2 text-sm leading-relaxed text-slate-600 dark:text-slate-300"&gt;{f.desc}&lt;/p&gt;</w:t>
      </w:r>
    </w:p>
    <w:p>
      <w:pPr>
        <w:spacing w:after="40" w:before="40" w:line="240" w:lineRule="auto"/>
        <w:shd w:val="clear" w:fill="F3F6FB"/>
      </w:pPr>
      <w:r>
        <w:rPr>
          <w:rFonts w:ascii="Consolas" w:hAnsi="Consolas"/>
          <w:color w:val="1B2A3A"/>
          <w:sz w:val="15"/>
        </w:rPr>
        <w:t xml:space="preserve">            &lt;/motion.div&gt;</w:t>
      </w:r>
      <w:r>
        <w:rPr>
          <w:rFonts w:ascii="Consolas" w:hAnsi="Consolas"/>
          <w:color w:val="1B2A3A"/>
          <w:sz w:val="15"/>
        </w:rPr>
        <w:br/>
        <w:t xml:space="preserve">          ))}</w:t>
      </w:r>
      <w:r>
        <w:rPr>
          <w:rFonts w:ascii="Consolas" w:hAnsi="Consolas"/>
          <w:color w:val="1B2A3A"/>
          <w:sz w:val="15"/>
        </w:rPr>
        <w:br/>
        <w:t xml:space="preserve">        &lt;/div&gt;</w:t>
      </w:r>
      <w:r>
        <w:rPr>
          <w:rFonts w:ascii="Consolas" w:hAnsi="Consolas"/>
          <w:color w:val="1B2A3A"/>
          <w:sz w:val="15"/>
        </w:rPr>
        <w:br/>
        <w:t xml:space="preserve">      &lt;/section&gt;</w:t>
      </w:r>
      <w:r>
        <w:rPr>
          <w:rFonts w:ascii="Consolas" w:hAnsi="Consolas"/>
          <w:color w:val="1B2A3A"/>
          <w:sz w:val="15"/>
        </w:rPr>
        <w:br/>
      </w:r>
      <w:r>
        <w:rPr>
          <w:rFonts w:ascii="Consolas" w:hAnsi="Consolas"/>
          <w:color w:val="1B2A3A"/>
          <w:sz w:val="15"/>
        </w:rPr>
        <w:br/>
        <w:t xml:space="preserve">      {/* ----------------------------------------------------------- How it works */}</w:t>
      </w:r>
      <w:r>
        <w:rPr>
          <w:rFonts w:ascii="Consolas" w:hAnsi="Consolas"/>
          <w:color w:val="1B2A3A"/>
          <w:sz w:val="15"/>
        </w:rPr>
        <w:br/>
        <w:t xml:space="preserve">      &lt;section id="how" className="relative z-10 mx-auto max-w-6xl px-6 py-24"&gt;</w:t>
      </w:r>
      <w:r>
        <w:rPr>
          <w:rFonts w:ascii="Consolas" w:hAnsi="Consolas"/>
          <w:color w:val="1B2A3A"/>
          <w:sz w:val="15"/>
        </w:rPr>
        <w:br/>
        <w:t xml:space="preserve">        &lt;div className="rounded-3xl glass p-10 md:p-16"&gt;</w:t>
      </w:r>
      <w:r>
        <w:rPr>
          <w:rFonts w:ascii="Consolas" w:hAnsi="Consolas"/>
          <w:color w:val="1B2A3A"/>
          <w:sz w:val="15"/>
        </w:rPr>
        <w:br/>
        <w:t xml:space="preserve">          &lt;div className="text-center"&gt;</w:t>
      </w:r>
      <w:r>
        <w:rPr>
          <w:rFonts w:ascii="Consolas" w:hAnsi="Consolas"/>
          <w:color w:val="1B2A3A"/>
          <w:sz w:val="15"/>
        </w:rPr>
        <w:br/>
        <w:t xml:space="preserve">            &lt;h2 className="text-4xl font-bold tracking-tight md:text-5xl"&gt;Three steps to your perfect trip&lt;/h2&gt;</w:t>
      </w:r>
      <w:r>
        <w:rPr>
          <w:rFonts w:ascii="Consolas" w:hAnsi="Consolas"/>
          <w:color w:val="1B2A3A"/>
          <w:sz w:val="15"/>
        </w:rPr>
        <w:br/>
        <w:t xml:space="preserve">            &lt;p className="mx-auto mt-4 max-w-2xl text-slate-600 dark:text-slate-300"&gt;From idea to a fully timed itinerary — faster than booking a coffee.&lt;/p&gt;</w:t>
      </w:r>
      <w:r>
        <w:rPr>
          <w:rFonts w:ascii="Consolas" w:hAnsi="Consolas"/>
          <w:color w:val="1B2A3A"/>
          <w:sz w:val="15"/>
        </w:rPr>
        <w:br/>
        <w:t xml:space="preserve">          &lt;/div&gt;</w:t>
      </w:r>
      <w:r>
        <w:rPr>
          <w:rFonts w:ascii="Consolas" w:hAnsi="Consolas"/>
          <w:color w:val="1B2A3A"/>
          <w:sz w:val="15"/>
        </w:rPr>
        <w:br/>
        <w:t xml:space="preserve">          &lt;div className="mt-14 grid gap-10 md:grid-cols-3"&gt;</w:t>
      </w:r>
      <w:r>
        <w:rPr>
          <w:rFonts w:ascii="Consolas" w:hAnsi="Consolas"/>
          <w:color w:val="1B2A3A"/>
          <w:sz w:val="15"/>
        </w:rPr>
        <w:br/>
        <w:t xml:space="preserve">            {steps.map((s, i) =&gt; (</w:t>
      </w:r>
      <w:r>
        <w:rPr>
          <w:rFonts w:ascii="Consolas" w:hAnsi="Consolas"/>
          <w:color w:val="1B2A3A"/>
          <w:sz w:val="15"/>
        </w:rPr>
        <w:br/>
        <w:t xml:space="preserve">              &lt;motion.div</w:t>
      </w:r>
      <w:r>
        <w:rPr>
          <w:rFonts w:ascii="Consolas" w:hAnsi="Consolas"/>
          <w:color w:val="1B2A3A"/>
          <w:sz w:val="15"/>
        </w:rPr>
        <w:br/>
        <w:t xml:space="preserve">                key={s.title}</w:t>
      </w:r>
      <w:r>
        <w:rPr>
          <w:rFonts w:ascii="Consolas" w:hAnsi="Consolas"/>
          <w:color w:val="1B2A3A"/>
          <w:sz w:val="15"/>
        </w:rPr>
        <w:br/>
        <w:t xml:space="preserve">                variants={fadeUp}</w:t>
      </w:r>
      <w:r>
        <w:rPr>
          <w:rFonts w:ascii="Consolas" w:hAnsi="Consolas"/>
          <w:color w:val="1B2A3A"/>
          <w:sz w:val="15"/>
        </w:rPr>
        <w:br/>
        <w:t xml:space="preserve">                initial="hidden"</w:t>
      </w:r>
      <w:r>
        <w:rPr>
          <w:rFonts w:ascii="Consolas" w:hAnsi="Consolas"/>
          <w:color w:val="1B2A3A"/>
          <w:sz w:val="15"/>
        </w:rPr>
        <w:br/>
        <w:t xml:space="preserve">                whileInView="show"</w:t>
      </w:r>
      <w:r>
        <w:rPr>
          <w:rFonts w:ascii="Consolas" w:hAnsi="Consolas"/>
          <w:color w:val="1B2A3A"/>
          <w:sz w:val="15"/>
        </w:rPr>
        <w:br/>
        <w:t xml:space="preserve">                viewport={{ once: true }}</w:t>
      </w:r>
      <w:r>
        <w:rPr>
          <w:rFonts w:ascii="Consolas" w:hAnsi="Consolas"/>
          <w:color w:val="1B2A3A"/>
          <w:sz w:val="15"/>
        </w:rPr>
        <w:br/>
        <w:t xml:space="preserve">                custom={i}</w:t>
      </w:r>
      <w:r>
        <w:rPr>
          <w:rFonts w:ascii="Consolas" w:hAnsi="Consolas"/>
          <w:color w:val="1B2A3A"/>
          <w:sz w:val="15"/>
        </w:rPr>
        <w:br/>
        <w:t xml:space="preserve">                className="relative text-center"</w:t>
      </w:r>
      <w:r>
        <w:rPr>
          <w:rFonts w:ascii="Consolas" w:hAnsi="Consolas"/>
          <w:color w:val="1B2A3A"/>
          <w:sz w:val="15"/>
        </w:rPr>
        <w:br/>
        <w:t xml:space="preserve">              &gt;</w:t>
      </w:r>
      <w:r>
        <w:rPr>
          <w:rFonts w:ascii="Consolas" w:hAnsi="Consolas"/>
          <w:color w:val="1B2A3A"/>
          <w:sz w:val="15"/>
        </w:rPr>
        <w:br/>
        <w:t xml:space="preserve">                &lt;div className="mx-auto flex h-16 w-16 items-center justify-center rounded-2xl bg-gradient-to-br from-sky-700 to-blue-600 shadow-xl shadow-sky-300/50"&gt;</w:t>
      </w:r>
      <w:r>
        <w:rPr>
          <w:rFonts w:ascii="Consolas" w:hAnsi="Consolas"/>
          <w:color w:val="1B2A3A"/>
          <w:sz w:val="15"/>
        </w:rPr>
        <w:br/>
        <w:t xml:space="preserve">                  &lt;s.icon className="h-7 w-7 text-white" /&gt;</w:t>
      </w:r>
      <w:r>
        <w:rPr>
          <w:rFonts w:ascii="Consolas" w:hAnsi="Consolas"/>
          <w:color w:val="1B2A3A"/>
          <w:sz w:val="15"/>
        </w:rPr>
        <w:br/>
        <w:t xml:space="preserve">                &lt;/div&gt;</w:t>
      </w:r>
      <w:r>
        <w:rPr>
          <w:rFonts w:ascii="Consolas" w:hAnsi="Consolas"/>
          <w:color w:val="1B2A3A"/>
          <w:sz w:val="15"/>
        </w:rPr>
        <w:br/>
        <w:t xml:space="preserve">                &lt;p className="mt-2 text-sm font-bold text-sky-700"&gt;Step {i + 1}&lt;/p&gt;</w:t>
      </w:r>
      <w:r>
        <w:rPr>
          <w:rFonts w:ascii="Consolas" w:hAnsi="Consolas"/>
          <w:color w:val="1B2A3A"/>
          <w:sz w:val="15"/>
        </w:rPr>
        <w:br/>
        <w:t xml:space="preserve">                &lt;h3 className="mt-1 text-xl font-semibold"&gt;{s.title}&lt;/h3&gt;</w:t>
      </w:r>
      <w:r>
        <w:rPr>
          <w:rFonts w:ascii="Consolas" w:hAnsi="Consolas"/>
          <w:color w:val="1B2A3A"/>
          <w:sz w:val="15"/>
        </w:rPr>
        <w:br/>
        <w:t xml:space="preserve">                &lt;p className="mt-2 text-sm text-slate-600 dark:text-slate-300"&gt;{s.desc}&lt;/p&gt;</w:t>
      </w:r>
      <w:r>
        <w:rPr>
          <w:rFonts w:ascii="Consolas" w:hAnsi="Consolas"/>
          <w:color w:val="1B2A3A"/>
          <w:sz w:val="15"/>
        </w:rPr>
        <w:br/>
        <w:t xml:space="preserve">              &lt;/motion.div&gt;</w:t>
      </w:r>
      <w:r>
        <w:rPr>
          <w:rFonts w:ascii="Consolas" w:hAnsi="Consolas"/>
          <w:color w:val="1B2A3A"/>
          <w:sz w:val="15"/>
        </w:rPr>
        <w:br/>
        <w:t xml:space="preserve">            ))}</w:t>
      </w:r>
      <w:r>
        <w:rPr>
          <w:rFonts w:ascii="Consolas" w:hAnsi="Consolas"/>
          <w:color w:val="1B2A3A"/>
          <w:sz w:val="15"/>
        </w:rPr>
        <w:br/>
        <w:t xml:space="preserve">          &lt;/div&gt;</w:t>
      </w:r>
      <w:r>
        <w:rPr>
          <w:rFonts w:ascii="Consolas" w:hAnsi="Consolas"/>
          <w:color w:val="1B2A3A"/>
          <w:sz w:val="15"/>
        </w:rPr>
        <w:br/>
        <w:t xml:space="preserve">        &lt;/div&gt;</w:t>
      </w:r>
      <w:r>
        <w:rPr>
          <w:rFonts w:ascii="Consolas" w:hAnsi="Consolas"/>
          <w:color w:val="1B2A3A"/>
          <w:sz w:val="15"/>
        </w:rPr>
        <w:br/>
        <w:t xml:space="preserve">      &lt;/section&gt;</w:t>
      </w:r>
      <w:r>
        <w:rPr>
          <w:rFonts w:ascii="Consolas" w:hAnsi="Consolas"/>
          <w:color w:val="1B2A3A"/>
          <w:sz w:val="15"/>
        </w:rPr>
        <w:br/>
      </w:r>
      <w:r>
        <w:rPr>
          <w:rFonts w:ascii="Consolas" w:hAnsi="Consolas"/>
          <w:color w:val="1B2A3A"/>
          <w:sz w:val="15"/>
        </w:rPr>
        <w:br/>
        <w:t xml:space="preserve">      {/* ----------------------------------------------------------- Testimonials */}</w:t>
      </w:r>
      <w:r>
        <w:rPr>
          <w:rFonts w:ascii="Consolas" w:hAnsi="Consolas"/>
          <w:color w:val="1B2A3A"/>
          <w:sz w:val="15"/>
        </w:rPr>
        <w:br/>
        <w:t xml:space="preserve">      &lt;section id="reviews" className="relative z-10 py-24"&gt;</w:t>
      </w:r>
      <w:r>
        <w:rPr>
          <w:rFonts w:ascii="Consolas" w:hAnsi="Consolas"/>
          <w:color w:val="1B2A3A"/>
          <w:sz w:val="15"/>
        </w:rPr>
        <w:br/>
        <w:t xml:space="preserve">        &lt;div className="mx-auto max-w-6xl px-6 text-center"&gt;</w:t>
      </w:r>
      <w:r>
        <w:rPr>
          <w:rFonts w:ascii="Consolas" w:hAnsi="Consolas"/>
          <w:color w:val="1B2A3A"/>
          <w:sz w:val="15"/>
        </w:rPr>
        <w:br/>
        <w:t xml:space="preserve">          &lt;h2 className="text-4xl font-bold tracking-tight md:text-5xl"&gt;Loved by travelers worldwide&lt;/h2&gt;</w:t>
      </w:r>
      <w:r>
        <w:rPr>
          <w:rFonts w:ascii="Consolas" w:hAnsi="Consolas"/>
          <w:color w:val="1B2A3A"/>
          <w:sz w:val="15"/>
        </w:rPr>
        <w:br/>
        <w:t xml:space="preserve">          &lt;div className="mt-4 flex items-center justify-center gap-2 text-slate-600 dark:text-slate-300"&gt;</w:t>
      </w:r>
      <w:r>
        <w:rPr>
          <w:rFonts w:ascii="Consolas" w:hAnsi="Consolas"/>
          <w:color w:val="1B2A3A"/>
          <w:sz w:val="15"/>
        </w:rPr>
        <w:br/>
        <w:t xml:space="preserve">            &lt;div className="flex"&gt;</w:t>
      </w:r>
      <w:r>
        <w:rPr>
          <w:rFonts w:ascii="Consolas" w:hAnsi="Consolas"/>
          <w:color w:val="1B2A3A"/>
          <w:sz w:val="15"/>
        </w:rPr>
        <w:br/>
        <w:t xml:space="preserve">              {[...Array(5)].map((_, i) =&gt; (</w:t>
      </w:r>
      <w:r>
        <w:rPr>
          <w:rFonts w:ascii="Consolas" w:hAnsi="Consolas"/>
          <w:color w:val="1B2A3A"/>
          <w:sz w:val="15"/>
        </w:rPr>
        <w:br/>
        <w:t xml:space="preserve">                &lt;Star key={i} className="h-5 w-5 fill-amber-400 text-amber-400" /&gt;</w:t>
      </w:r>
      <w:r>
        <w:rPr>
          <w:rFonts w:ascii="Consolas" w:hAnsi="Consolas"/>
          <w:color w:val="1B2A3A"/>
          <w:sz w:val="15"/>
        </w:rPr>
        <w:br/>
        <w:t xml:space="preserve">              ))}</w:t>
      </w:r>
      <w:r>
        <w:rPr>
          <w:rFonts w:ascii="Consolas" w:hAnsi="Consolas"/>
          <w:color w:val="1B2A3A"/>
          <w:sz w:val="15"/>
        </w:rPr>
        <w:br/>
        <w:t xml:space="preserve">            &lt;/div&gt;</w:t>
      </w:r>
      <w:r>
        <w:rPr>
          <w:rFonts w:ascii="Consolas" w:hAnsi="Consolas"/>
          <w:color w:val="1B2A3A"/>
          <w:sz w:val="15"/>
        </w:rPr>
        <w:br/>
        <w:t xml:space="preserve">            &lt;span className="text-sm"&gt;4.9/5 from 12,000+ trips planned&lt;/span&gt;</w:t>
      </w:r>
      <w:r>
        <w:rPr>
          <w:rFonts w:ascii="Consolas" w:hAnsi="Consolas"/>
          <w:color w:val="1B2A3A"/>
          <w:sz w:val="15"/>
        </w:rPr>
        <w:br/>
        <w:t xml:space="preserve">          &lt;/div&gt;</w:t>
      </w:r>
      <w:r>
        <w:rPr>
          <w:rFonts w:ascii="Consolas" w:hAnsi="Consolas"/>
          <w:color w:val="1B2A3A"/>
          <w:sz w:val="15"/>
        </w:rPr>
        <w:br/>
        <w:t xml:space="preserve">        &lt;/div&gt;</w:t>
      </w:r>
      <w:r>
        <w:rPr>
          <w:rFonts w:ascii="Consolas" w:hAnsi="Consolas"/>
          <w:color w:val="1B2A3A"/>
          <w:sz w:val="15"/>
        </w:rPr>
        <w:br/>
      </w:r>
      <w:r>
        <w:rPr>
          <w:rFonts w:ascii="Consolas" w:hAnsi="Consolas"/>
          <w:color w:val="1B2A3A"/>
          <w:sz w:val="15"/>
        </w:rPr>
        <w:br/>
        <w:t xml:space="preserve">        {/* Marquee */}</w:t>
      </w:r>
      <w:r>
        <w:rPr>
          <w:rFonts w:ascii="Consolas" w:hAnsi="Consolas"/>
          <w:color w:val="1B2A3A"/>
          <w:sz w:val="15"/>
        </w:rPr>
        <w:br/>
        <w:t xml:space="preserve">        &lt;div className="group relative mt-14 overflow-hidden"&gt;</w:t>
      </w:r>
      <w:r>
        <w:rPr>
          <w:rFonts w:ascii="Consolas" w:hAnsi="Consolas"/>
          <w:color w:val="1B2A3A"/>
          <w:sz w:val="15"/>
        </w:rPr>
        <w:br/>
        <w:t xml:space="preserve">          &lt;div className="pointer-events-none absolute inset-y-0 left-0 z-10 w-24 bg-gradient-to-r from-[#e9f4ff] dark:from-slate-950 to-transparent" /&gt;</w:t>
      </w:r>
      <w:r>
        <w:rPr>
          <w:rFonts w:ascii="Consolas" w:hAnsi="Consolas"/>
          <w:color w:val="1B2A3A"/>
          <w:sz w:val="15"/>
        </w:rPr>
        <w:br/>
        <w:t xml:space="preserve">          &lt;div className="pointer-events-none absolute inset-y-0 right-0 z-10 w-24 bg-gradient-to-l from-[#e9f4ff] dark:from-slate-950 to-transparent" /&gt;</w:t>
      </w:r>
      <w:r>
        <w:rPr>
          <w:rFonts w:ascii="Consolas" w:hAnsi="Consolas"/>
          <w:color w:val="1B2A3A"/>
          <w:sz w:val="15"/>
        </w:rPr>
        <w:br/>
        <w:t xml:space="preserve">          &lt;div className="flex w-max gap-6 animate-marquee group-hover:[animation-play-state:paused]"&gt;</w:t>
      </w:r>
      <w:r>
        <w:rPr>
          <w:rFonts w:ascii="Consolas" w:hAnsi="Consolas"/>
          <w:color w:val="1B2A3A"/>
          <w:sz w:val="15"/>
        </w:rPr>
        <w:br/>
        <w:t xml:space="preserve">            {[...testimonials, ...testimonials].map((t, i) =&gt; (</w:t>
      </w:r>
      <w:r>
        <w:rPr>
          <w:rFonts w:ascii="Consolas" w:hAnsi="Consolas"/>
          <w:color w:val="1B2A3A"/>
          <w:sz w:val="15"/>
        </w:rPr>
        <w:br/>
        <w:t xml:space="preserve">              &lt;div key={i} className="w-80 shrink-0 rounded-2xl glass p-6 text-left"&gt;</w:t>
      </w:r>
      <w:r>
        <w:rPr>
          <w:rFonts w:ascii="Consolas" w:hAnsi="Consolas"/>
          <w:color w:val="1B2A3A"/>
          <w:sz w:val="15"/>
        </w:rPr>
        <w:br/>
        <w:t xml:space="preserve">                &lt;div className="flex"&gt;</w:t>
      </w:r>
      <w:r>
        <w:rPr>
          <w:rFonts w:ascii="Consolas" w:hAnsi="Consolas"/>
          <w:color w:val="1B2A3A"/>
          <w:sz w:val="15"/>
        </w:rPr>
        <w:br/>
        <w:t xml:space="preserve">                  {[...Array(5)].map((_, s) =&gt; (</w:t>
      </w:r>
      <w:r>
        <w:rPr>
          <w:rFonts w:ascii="Consolas" w:hAnsi="Consolas"/>
          <w:color w:val="1B2A3A"/>
          <w:sz w:val="15"/>
        </w:rPr>
        <w:br/>
        <w:t xml:space="preserve">                    &lt;Star key={s} className="h-4 w-4 fill-amber-400 text-amber-400" /&gt;</w:t>
      </w:r>
      <w:r>
        <w:rPr>
          <w:rFonts w:ascii="Consolas" w:hAnsi="Consolas"/>
          <w:color w:val="1B2A3A"/>
          <w:sz w:val="15"/>
        </w:rPr>
        <w:br/>
        <w:t xml:space="preserve">                  ))}</w:t>
      </w:r>
    </w:p>
    <w:p>
      <w:pPr>
        <w:spacing w:after="40" w:before="40" w:line="240" w:lineRule="auto"/>
        <w:shd w:val="clear" w:fill="F3F6FB"/>
      </w:pPr>
      <w:r>
        <w:rPr>
          <w:rFonts w:ascii="Consolas" w:hAnsi="Consolas"/>
          <w:color w:val="1B2A3A"/>
          <w:sz w:val="15"/>
        </w:rPr>
        <w:t xml:space="preserve">                &lt;/div&gt;</w:t>
      </w:r>
      <w:r>
        <w:rPr>
          <w:rFonts w:ascii="Consolas" w:hAnsi="Consolas"/>
          <w:color w:val="1B2A3A"/>
          <w:sz w:val="15"/>
        </w:rPr>
        <w:br/>
        <w:t xml:space="preserve">                &lt;p className="mt-4 text-sm leading-relaxed text-slate-600 dark:text-slate-300"&gt;“{t.quote}”&lt;/p&gt;</w:t>
      </w:r>
      <w:r>
        <w:rPr>
          <w:rFonts w:ascii="Consolas" w:hAnsi="Consolas"/>
          <w:color w:val="1B2A3A"/>
          <w:sz w:val="15"/>
        </w:rPr>
        <w:br/>
        <w:t xml:space="preserve">                &lt;div className="mt-5 flex items-center gap-3"&gt;</w:t>
      </w:r>
      <w:r>
        <w:rPr>
          <w:rFonts w:ascii="Consolas" w:hAnsi="Consolas"/>
          <w:color w:val="1B2A3A"/>
          <w:sz w:val="15"/>
        </w:rPr>
        <w:br/>
        <w:t xml:space="preserve">                  &lt;span className="flex h-10 w-10 items-center justify-center rounded-full bg-gradient-to-br from-sky-700 to-blue-600 text-sm font-bold text-white"&gt;</w:t>
      </w:r>
      <w:r>
        <w:rPr>
          <w:rFonts w:ascii="Consolas" w:hAnsi="Consolas"/>
          <w:color w:val="1B2A3A"/>
          <w:sz w:val="15"/>
        </w:rPr>
        <w:br/>
        <w:t xml:space="preserve">                    {t.avatar}</w:t>
      </w:r>
      <w:r>
        <w:rPr>
          <w:rFonts w:ascii="Consolas" w:hAnsi="Consolas"/>
          <w:color w:val="1B2A3A"/>
          <w:sz w:val="15"/>
        </w:rPr>
        <w:br/>
        <w:t xml:space="preserve">                  &lt;/span&gt;</w:t>
      </w:r>
      <w:r>
        <w:rPr>
          <w:rFonts w:ascii="Consolas" w:hAnsi="Consolas"/>
          <w:color w:val="1B2A3A"/>
          <w:sz w:val="15"/>
        </w:rPr>
        <w:br/>
        <w:t xml:space="preserve">                  &lt;div&gt;</w:t>
      </w:r>
      <w:r>
        <w:rPr>
          <w:rFonts w:ascii="Consolas" w:hAnsi="Consolas"/>
          <w:color w:val="1B2A3A"/>
          <w:sz w:val="15"/>
        </w:rPr>
        <w:br/>
        <w:t xml:space="preserve">                    &lt;p className="text-sm font-semibold"&gt;{t.name}&lt;/p&gt;</w:t>
      </w:r>
      <w:r>
        <w:rPr>
          <w:rFonts w:ascii="Consolas" w:hAnsi="Consolas"/>
          <w:color w:val="1B2A3A"/>
          <w:sz w:val="15"/>
        </w:rPr>
        <w:br/>
        <w:t xml:space="preserve">                    &lt;p className="text-xs text-slate-600 dark:text-slate-300"&gt;{t.role}&lt;/p&gt;</w:t>
      </w:r>
      <w:r>
        <w:rPr>
          <w:rFonts w:ascii="Consolas" w:hAnsi="Consolas"/>
          <w:color w:val="1B2A3A"/>
          <w:sz w:val="15"/>
        </w:rPr>
        <w:br/>
        <w:t xml:space="preserve">                  &lt;/div&gt;</w:t>
      </w:r>
      <w:r>
        <w:rPr>
          <w:rFonts w:ascii="Consolas" w:hAnsi="Consolas"/>
          <w:color w:val="1B2A3A"/>
          <w:sz w:val="15"/>
        </w:rPr>
        <w:br/>
        <w:t xml:space="preserve">                &lt;/div&gt;</w:t>
      </w:r>
      <w:r>
        <w:rPr>
          <w:rFonts w:ascii="Consolas" w:hAnsi="Consolas"/>
          <w:color w:val="1B2A3A"/>
          <w:sz w:val="15"/>
        </w:rPr>
        <w:br/>
        <w:t xml:space="preserve">              &lt;/div&gt;</w:t>
      </w:r>
      <w:r>
        <w:rPr>
          <w:rFonts w:ascii="Consolas" w:hAnsi="Consolas"/>
          <w:color w:val="1B2A3A"/>
          <w:sz w:val="15"/>
        </w:rPr>
        <w:br/>
        <w:t xml:space="preserve">            ))}</w:t>
      </w:r>
      <w:r>
        <w:rPr>
          <w:rFonts w:ascii="Consolas" w:hAnsi="Consolas"/>
          <w:color w:val="1B2A3A"/>
          <w:sz w:val="15"/>
        </w:rPr>
        <w:br/>
        <w:t xml:space="preserve">          &lt;/div&gt;</w:t>
      </w:r>
      <w:r>
        <w:rPr>
          <w:rFonts w:ascii="Consolas" w:hAnsi="Consolas"/>
          <w:color w:val="1B2A3A"/>
          <w:sz w:val="15"/>
        </w:rPr>
        <w:br/>
        <w:t xml:space="preserve">        &lt;/div&gt;</w:t>
      </w:r>
      <w:r>
        <w:rPr>
          <w:rFonts w:ascii="Consolas" w:hAnsi="Consolas"/>
          <w:color w:val="1B2A3A"/>
          <w:sz w:val="15"/>
        </w:rPr>
        <w:br/>
        <w:t xml:space="preserve">      &lt;/section&gt;</w:t>
      </w:r>
      <w:r>
        <w:rPr>
          <w:rFonts w:ascii="Consolas" w:hAnsi="Consolas"/>
          <w:color w:val="1B2A3A"/>
          <w:sz w:val="15"/>
        </w:rPr>
        <w:br/>
      </w:r>
      <w:r>
        <w:rPr>
          <w:rFonts w:ascii="Consolas" w:hAnsi="Consolas"/>
          <w:color w:val="1B2A3A"/>
          <w:sz w:val="15"/>
        </w:rPr>
        <w:br/>
        <w:t xml:space="preserve">      {/* ----------------------------------------------------------------- CTA */}</w:t>
      </w:r>
      <w:r>
        <w:rPr>
          <w:rFonts w:ascii="Consolas" w:hAnsi="Consolas"/>
          <w:color w:val="1B2A3A"/>
          <w:sz w:val="15"/>
        </w:rPr>
        <w:br/>
        <w:t xml:space="preserve">      &lt;section className="relative z-10 mx-auto max-w-5xl px-6 py-24"&gt;</w:t>
      </w:r>
      <w:r>
        <w:rPr>
          <w:rFonts w:ascii="Consolas" w:hAnsi="Consolas"/>
          <w:color w:val="1B2A3A"/>
          <w:sz w:val="15"/>
        </w:rPr>
        <w:br/>
        <w:t xml:space="preserve">        &lt;motion.div</w:t>
      </w:r>
      <w:r>
        <w:rPr>
          <w:rFonts w:ascii="Consolas" w:hAnsi="Consolas"/>
          <w:color w:val="1B2A3A"/>
          <w:sz w:val="15"/>
        </w:rPr>
        <w:br/>
        <w:t xml:space="preserve">          variants={fadeUp}</w:t>
      </w:r>
      <w:r>
        <w:rPr>
          <w:rFonts w:ascii="Consolas" w:hAnsi="Consolas"/>
          <w:color w:val="1B2A3A"/>
          <w:sz w:val="15"/>
        </w:rPr>
        <w:br/>
        <w:t xml:space="preserve">          initial="hidden"</w:t>
      </w:r>
      <w:r>
        <w:rPr>
          <w:rFonts w:ascii="Consolas" w:hAnsi="Consolas"/>
          <w:color w:val="1B2A3A"/>
          <w:sz w:val="15"/>
        </w:rPr>
        <w:br/>
        <w:t xml:space="preserve">          whileInView="show"</w:t>
      </w:r>
      <w:r>
        <w:rPr>
          <w:rFonts w:ascii="Consolas" w:hAnsi="Consolas"/>
          <w:color w:val="1B2A3A"/>
          <w:sz w:val="15"/>
        </w:rPr>
        <w:br/>
        <w:t xml:space="preserve">          viewport={{ once: true }}</w:t>
      </w:r>
      <w:r>
        <w:rPr>
          <w:rFonts w:ascii="Consolas" w:hAnsi="Consolas"/>
          <w:color w:val="1B2A3A"/>
          <w:sz w:val="15"/>
        </w:rPr>
        <w:br/>
        <w:t xml:space="preserve">          className="relative overflow-hidden rounded-3xl bg-gradient-to-br from-sky-700 via-blue-500 to-blue-600 p-12 text-center shadow-2xl shadow-sky-300/50 md:p-16"</w:t>
      </w:r>
      <w:r>
        <w:rPr>
          <w:rFonts w:ascii="Consolas" w:hAnsi="Consolas"/>
          <w:color w:val="1B2A3A"/>
          <w:sz w:val="15"/>
        </w:rPr>
        <w:br/>
        <w:t xml:space="preserve">        &gt;</w:t>
      </w:r>
      <w:r>
        <w:rPr>
          <w:rFonts w:ascii="Consolas" w:hAnsi="Consolas"/>
          <w:color w:val="1B2A3A"/>
          <w:sz w:val="15"/>
        </w:rPr>
        <w:br/>
        <w:t xml:space="preserve">          &lt;div className="absolute -right-10 -top-10 h-40 w-40 rounded-full bg-sky-200 dark:bg-white/10 blur-2xl" /&gt;</w:t>
      </w:r>
      <w:r>
        <w:rPr>
          <w:rFonts w:ascii="Consolas" w:hAnsi="Consolas"/>
          <w:color w:val="1B2A3A"/>
          <w:sz w:val="15"/>
        </w:rPr>
        <w:br/>
        <w:t xml:space="preserve">          &lt;div className="absolute -bottom-10 -left-10 h-40 w-40 rounded-full bg-sky-200 dark:bg-white/10 blur-2xl" /&gt;</w:t>
      </w:r>
      <w:r>
        <w:rPr>
          <w:rFonts w:ascii="Consolas" w:hAnsi="Consolas"/>
          <w:color w:val="1B2A3A"/>
          <w:sz w:val="15"/>
        </w:rPr>
        <w:br/>
        <w:t xml:space="preserve">          &lt;h2 className="relative text-4xl font-bold tracking-tight text-white md:text-5xl"&gt;</w:t>
      </w:r>
      <w:r>
        <w:rPr>
          <w:rFonts w:ascii="Consolas" w:hAnsi="Consolas"/>
          <w:color w:val="1B2A3A"/>
          <w:sz w:val="15"/>
        </w:rPr>
        <w:br/>
        <w:t xml:space="preserve">            Ready to plan your next escape?</w:t>
      </w:r>
      <w:r>
        <w:rPr>
          <w:rFonts w:ascii="Consolas" w:hAnsi="Consolas"/>
          <w:color w:val="1B2A3A"/>
          <w:sz w:val="15"/>
        </w:rPr>
        <w:br/>
        <w:t xml:space="preserve">          &lt;/h2&gt;</w:t>
      </w:r>
      <w:r>
        <w:rPr>
          <w:rFonts w:ascii="Consolas" w:hAnsi="Consolas"/>
          <w:color w:val="1B2A3A"/>
          <w:sz w:val="15"/>
        </w:rPr>
        <w:br/>
        <w:t xml:space="preserve">          &lt;p className="relative mx-auto mt-4 max-w-xl text-white/80"&gt;</w:t>
      </w:r>
      <w:r>
        <w:rPr>
          <w:rFonts w:ascii="Consolas" w:hAnsi="Consolas"/>
          <w:color w:val="1B2A3A"/>
          <w:sz w:val="15"/>
        </w:rPr>
        <w:br/>
        <w:t xml:space="preserve">            Join thousands of travelers turning ideas into adventures. It's free to start.</w:t>
      </w:r>
      <w:r>
        <w:rPr>
          <w:rFonts w:ascii="Consolas" w:hAnsi="Consolas"/>
          <w:color w:val="1B2A3A"/>
          <w:sz w:val="15"/>
        </w:rPr>
        <w:br/>
        <w:t xml:space="preserve">          &lt;/p&gt;</w:t>
      </w:r>
      <w:r>
        <w:rPr>
          <w:rFonts w:ascii="Consolas" w:hAnsi="Consolas"/>
          <w:color w:val="1B2A3A"/>
          <w:sz w:val="15"/>
        </w:rPr>
        <w:br/>
        <w:t xml:space="preserve">          &lt;div className="relative mt-8 flex justify-center"&gt;</w:t>
      </w:r>
      <w:r>
        <w:rPr>
          <w:rFonts w:ascii="Consolas" w:hAnsi="Consolas"/>
          <w:color w:val="1B2A3A"/>
          <w:sz w:val="15"/>
        </w:rPr>
        <w:br/>
        <w:t xml:space="preserve">            &lt;Link</w:t>
      </w:r>
      <w:r>
        <w:rPr>
          <w:rFonts w:ascii="Consolas" w:hAnsi="Consolas"/>
          <w:color w:val="1B2A3A"/>
          <w:sz w:val="15"/>
        </w:rPr>
        <w:br/>
        <w:t xml:space="preserve">              to="/auth"</w:t>
      </w:r>
      <w:r>
        <w:rPr>
          <w:rFonts w:ascii="Consolas" w:hAnsi="Consolas"/>
          <w:color w:val="1B2A3A"/>
          <w:sz w:val="15"/>
        </w:rPr>
        <w:br/>
        <w:t xml:space="preserve">              className="inline-flex items-center gap-2 rounded-xl bg-white px-8 py-4 text-base font-bold text-sky-700 shadow-lg transition-transform hover:scale-105 active:scale-95"</w:t>
      </w:r>
      <w:r>
        <w:rPr>
          <w:rFonts w:ascii="Consolas" w:hAnsi="Consolas"/>
          <w:color w:val="1B2A3A"/>
          <w:sz w:val="15"/>
        </w:rPr>
        <w:br/>
        <w:t xml:space="preserve">            &gt;</w:t>
      </w:r>
      <w:r>
        <w:rPr>
          <w:rFonts w:ascii="Consolas" w:hAnsi="Consolas"/>
          <w:color w:val="1B2A3A"/>
          <w:sz w:val="15"/>
        </w:rPr>
        <w:br/>
        <w:t xml:space="preserve">              Start Planning Free &lt;ArrowRight className="h-5 w-5" /&gt;</w:t>
      </w:r>
      <w:r>
        <w:rPr>
          <w:rFonts w:ascii="Consolas" w:hAnsi="Consolas"/>
          <w:color w:val="1B2A3A"/>
          <w:sz w:val="15"/>
        </w:rPr>
        <w:br/>
        <w:t xml:space="preserve">            &lt;/Link&gt;</w:t>
      </w:r>
      <w:r>
        <w:rPr>
          <w:rFonts w:ascii="Consolas" w:hAnsi="Consolas"/>
          <w:color w:val="1B2A3A"/>
          <w:sz w:val="15"/>
        </w:rPr>
        <w:br/>
        <w:t xml:space="preserve">          &lt;/div&gt;</w:t>
      </w:r>
      <w:r>
        <w:rPr>
          <w:rFonts w:ascii="Consolas" w:hAnsi="Consolas"/>
          <w:color w:val="1B2A3A"/>
          <w:sz w:val="15"/>
        </w:rPr>
        <w:br/>
        <w:t xml:space="preserve">        &lt;/motion.div&gt;</w:t>
      </w:r>
      <w:r>
        <w:rPr>
          <w:rFonts w:ascii="Consolas" w:hAnsi="Consolas"/>
          <w:color w:val="1B2A3A"/>
          <w:sz w:val="15"/>
        </w:rPr>
        <w:br/>
        <w:t xml:space="preserve">      &lt;/section&gt;</w:t>
      </w:r>
      <w:r>
        <w:rPr>
          <w:rFonts w:ascii="Consolas" w:hAnsi="Consolas"/>
          <w:color w:val="1B2A3A"/>
          <w:sz w:val="15"/>
        </w:rPr>
        <w:br/>
      </w:r>
      <w:r>
        <w:rPr>
          <w:rFonts w:ascii="Consolas" w:hAnsi="Consolas"/>
          <w:color w:val="1B2A3A"/>
          <w:sz w:val="15"/>
        </w:rPr>
        <w:br/>
        <w:t xml:space="preserve">      {/* -------------------------------------------------------------- Footer */}</w:t>
      </w:r>
      <w:r>
        <w:rPr>
          <w:rFonts w:ascii="Consolas" w:hAnsi="Consolas"/>
          <w:color w:val="1B2A3A"/>
          <w:sz w:val="15"/>
        </w:rPr>
        <w:br/>
        <w:t xml:space="preserve">      &lt;footer className="relative z-10 border-t border-sky-200 dark:border-white/10"&gt;</w:t>
      </w:r>
      <w:r>
        <w:rPr>
          <w:rFonts w:ascii="Consolas" w:hAnsi="Consolas"/>
          <w:color w:val="1B2A3A"/>
          <w:sz w:val="15"/>
        </w:rPr>
        <w:br/>
        <w:t xml:space="preserve">        &lt;div className="mx-auto flex max-w-6xl flex-col items-center justify-between gap-6 px-6 py-10 md:flex-row"&gt;</w:t>
      </w:r>
      <w:r>
        <w:rPr>
          <w:rFonts w:ascii="Consolas" w:hAnsi="Consolas"/>
          <w:color w:val="1B2A3A"/>
          <w:sz w:val="15"/>
        </w:rPr>
        <w:br/>
        <w:t xml:space="preserve">          &lt;div className="flex items-center gap-2 font-bold"&gt;</w:t>
      </w:r>
      <w:r>
        <w:rPr>
          <w:rFonts w:ascii="Consolas" w:hAnsi="Consolas"/>
          <w:color w:val="1B2A3A"/>
          <w:sz w:val="15"/>
        </w:rPr>
        <w:br/>
        <w:t xml:space="preserve">            &lt;span className="flex h-8 w-8 items-center justify-center rounded-lg bg-gradient-to-br from-sky-700 to-blue-600"&gt;</w:t>
      </w:r>
      <w:r>
        <w:rPr>
          <w:rFonts w:ascii="Consolas" w:hAnsi="Consolas"/>
          <w:color w:val="1B2A3A"/>
          <w:sz w:val="15"/>
        </w:rPr>
        <w:br/>
        <w:t xml:space="preserve">              &lt;Plane className="h-4 w-4 text-white" /&gt;</w:t>
      </w:r>
      <w:r>
        <w:rPr>
          <w:rFonts w:ascii="Consolas" w:hAnsi="Consolas"/>
          <w:color w:val="1B2A3A"/>
          <w:sz w:val="15"/>
        </w:rPr>
        <w:br/>
        <w:t xml:space="preserve">            &lt;/span&gt;</w:t>
      </w:r>
      <w:r>
        <w:rPr>
          <w:rFonts w:ascii="Consolas" w:hAnsi="Consolas"/>
          <w:color w:val="1B2A3A"/>
          <w:sz w:val="15"/>
        </w:rPr>
        <w:br/>
        <w:t xml:space="preserve">            Wanderwise</w:t>
      </w:r>
      <w:r>
        <w:rPr>
          <w:rFonts w:ascii="Consolas" w:hAnsi="Consolas"/>
          <w:color w:val="1B2A3A"/>
          <w:sz w:val="15"/>
        </w:rPr>
        <w:br/>
        <w:t xml:space="preserve">          &lt;/div&gt;</w:t>
      </w:r>
      <w:r>
        <w:rPr>
          <w:rFonts w:ascii="Consolas" w:hAnsi="Consolas"/>
          <w:color w:val="1B2A3A"/>
          <w:sz w:val="15"/>
        </w:rPr>
        <w:br/>
        <w:t xml:space="preserve">          &lt;div className="flex gap-8 text-sm text-slate-600 dark:text-slate-300"&gt;</w:t>
      </w:r>
      <w:r>
        <w:rPr>
          <w:rFonts w:ascii="Consolas" w:hAnsi="Consolas"/>
          <w:color w:val="1B2A3A"/>
          <w:sz w:val="15"/>
        </w:rPr>
        <w:br/>
        <w:t xml:space="preserve">            &lt;a href="#features" className="hover:text-sky-700"&gt;Features&lt;/a&gt;</w:t>
      </w:r>
      <w:r>
        <w:rPr>
          <w:rFonts w:ascii="Consolas" w:hAnsi="Consolas"/>
          <w:color w:val="1B2A3A"/>
          <w:sz w:val="15"/>
        </w:rPr>
        <w:br/>
        <w:t xml:space="preserve">            &lt;a href="#how" className="hover:text-sky-700"&gt;How it works&lt;/a&gt;</w:t>
      </w:r>
      <w:r>
        <w:rPr>
          <w:rFonts w:ascii="Consolas" w:hAnsi="Consolas"/>
          <w:color w:val="1B2A3A"/>
          <w:sz w:val="15"/>
        </w:rPr>
        <w:br/>
        <w:t xml:space="preserve">            &lt;a href="#reviews" className="hover:text-sky-700"&gt;Reviews&lt;/a&gt;</w:t>
      </w:r>
      <w:r>
        <w:rPr>
          <w:rFonts w:ascii="Consolas" w:hAnsi="Consolas"/>
          <w:color w:val="1B2A3A"/>
          <w:sz w:val="15"/>
        </w:rPr>
        <w:br/>
        <w:t xml:space="preserve">            &lt;Link to="/auth" className="hover:text-sky-700"&gt;Sign in&lt;/Link&gt;</w:t>
      </w:r>
      <w:r>
        <w:rPr>
          <w:rFonts w:ascii="Consolas" w:hAnsi="Consolas"/>
          <w:color w:val="1B2A3A"/>
          <w:sz w:val="15"/>
        </w:rPr>
        <w:br/>
        <w:t xml:space="preserve">          &lt;/div&gt;</w:t>
      </w:r>
    </w:p>
    <w:p>
      <w:pPr>
        <w:spacing w:after="40" w:before="40" w:line="240" w:lineRule="auto"/>
        <w:shd w:val="clear" w:fill="F3F6FB"/>
      </w:pPr>
      <w:r>
        <w:rPr>
          <w:rFonts w:ascii="Consolas" w:hAnsi="Consolas"/>
          <w:color w:val="1B2A3A"/>
          <w:sz w:val="15"/>
        </w:rPr>
        <w:t xml:space="preserve">          &lt;p className="text-sm text-slate-600 dark:text-slate-300"&gt;© {new Date().getFullYear()} Wanderwise. All rights reserved.&lt;/p&gt;</w:t>
      </w:r>
      <w:r>
        <w:rPr>
          <w:rFonts w:ascii="Consolas" w:hAnsi="Consolas"/>
          <w:color w:val="1B2A3A"/>
          <w:sz w:val="15"/>
        </w:rPr>
        <w:br/>
        <w:t xml:space="preserve">        &lt;/div&gt;</w:t>
      </w:r>
      <w:r>
        <w:rPr>
          <w:rFonts w:ascii="Consolas" w:hAnsi="Consolas"/>
          <w:color w:val="1B2A3A"/>
          <w:sz w:val="15"/>
        </w:rPr>
        <w:br/>
        <w:t xml:space="preserve">      &lt;/footer&gt;</w:t>
      </w:r>
      <w:r>
        <w:rPr>
          <w:rFonts w:ascii="Consolas" w:hAnsi="Consolas"/>
          <w:color w:val="1B2A3A"/>
          <w:sz w:val="15"/>
        </w:rPr>
        <w:br/>
        <w:t xml:space="preserve">    &lt;/div&gt;</w:t>
      </w:r>
      <w:r>
        <w:rPr>
          <w:rFonts w:ascii="Consolas" w:hAnsi="Consolas"/>
          <w:color w:val="1B2A3A"/>
          <w:sz w:val="15"/>
        </w:rPr>
        <w:br/>
        <w:t xml:space="preserve">  );</w:t>
      </w:r>
      <w:r>
        <w:rPr>
          <w:rFonts w:ascii="Consolas" w:hAnsi="Consolas"/>
          <w:color w:val="1B2A3A"/>
          <w:sz w:val="15"/>
        </w:rPr>
        <w:br/>
        <w:t>}</w:t>
      </w:r>
      <w:r>
        <w:rPr>
          <w:rFonts w:ascii="Consolas" w:hAnsi="Consolas"/>
          <w:color w:val="1B2A3A"/>
          <w:sz w:val="15"/>
        </w:rPr>
        <w:br/>
      </w:r>
    </w:p>
    <w:p>
      <w:pPr>
        <w:pStyle w:val="Heading3"/>
      </w:pPr>
      <w:r>
        <w:t>client/src/pages/Auth.jsx</w:t>
      </w:r>
    </w:p>
    <w:p>
      <w:pPr>
        <w:spacing w:after="40" w:before="40" w:line="240" w:lineRule="auto"/>
        <w:shd w:val="clear" w:fill="F3F6FB"/>
      </w:pPr>
      <w:r>
        <w:rPr>
          <w:rFonts w:ascii="Consolas" w:hAnsi="Consolas"/>
          <w:color w:val="1B2A3A"/>
          <w:sz w:val="15"/>
        </w:rPr>
        <w:t>import { useState } from "react";</w:t>
      </w:r>
      <w:r>
        <w:rPr>
          <w:rFonts w:ascii="Consolas" w:hAnsi="Consolas"/>
          <w:color w:val="1B2A3A"/>
          <w:sz w:val="15"/>
        </w:rPr>
        <w:br/>
        <w:t>import { Link, useNavigate } from "react-router-dom";</w:t>
      </w:r>
      <w:r>
        <w:rPr>
          <w:rFonts w:ascii="Consolas" w:hAnsi="Consolas"/>
          <w:color w:val="1B2A3A"/>
          <w:sz w:val="15"/>
        </w:rPr>
        <w:br/>
        <w:t>import { motion, AnimatePresence } from "framer-motion";</w:t>
      </w:r>
      <w:r>
        <w:rPr>
          <w:rFonts w:ascii="Consolas" w:hAnsi="Consolas"/>
          <w:color w:val="1B2A3A"/>
          <w:sz w:val="15"/>
        </w:rPr>
        <w:br/>
        <w:t>import {</w:t>
      </w:r>
      <w:r>
        <w:rPr>
          <w:rFonts w:ascii="Consolas" w:hAnsi="Consolas"/>
          <w:color w:val="1B2A3A"/>
          <w:sz w:val="15"/>
        </w:rPr>
        <w:br/>
        <w:t xml:space="preserve">  Plane,</w:t>
      </w:r>
      <w:r>
        <w:rPr>
          <w:rFonts w:ascii="Consolas" w:hAnsi="Consolas"/>
          <w:color w:val="1B2A3A"/>
          <w:sz w:val="15"/>
        </w:rPr>
        <w:br/>
        <w:t xml:space="preserve">  Mail,</w:t>
      </w:r>
      <w:r>
        <w:rPr>
          <w:rFonts w:ascii="Consolas" w:hAnsi="Consolas"/>
          <w:color w:val="1B2A3A"/>
          <w:sz w:val="15"/>
        </w:rPr>
        <w:br/>
        <w:t xml:space="preserve">  Lock,</w:t>
      </w:r>
      <w:r>
        <w:rPr>
          <w:rFonts w:ascii="Consolas" w:hAnsi="Consolas"/>
          <w:color w:val="1B2A3A"/>
          <w:sz w:val="15"/>
        </w:rPr>
        <w:br/>
        <w:t xml:space="preserve">  User,</w:t>
      </w:r>
      <w:r>
        <w:rPr>
          <w:rFonts w:ascii="Consolas" w:hAnsi="Consolas"/>
          <w:color w:val="1B2A3A"/>
          <w:sz w:val="15"/>
        </w:rPr>
        <w:br/>
        <w:t xml:space="preserve">  Eye,</w:t>
      </w:r>
      <w:r>
        <w:rPr>
          <w:rFonts w:ascii="Consolas" w:hAnsi="Consolas"/>
          <w:color w:val="1B2A3A"/>
          <w:sz w:val="15"/>
        </w:rPr>
        <w:br/>
        <w:t xml:space="preserve">  EyeOff,</w:t>
      </w:r>
      <w:r>
        <w:rPr>
          <w:rFonts w:ascii="Consolas" w:hAnsi="Consolas"/>
          <w:color w:val="1B2A3A"/>
          <w:sz w:val="15"/>
        </w:rPr>
        <w:br/>
        <w:t xml:space="preserve">  AlertCircle,</w:t>
      </w:r>
      <w:r>
        <w:rPr>
          <w:rFonts w:ascii="Consolas" w:hAnsi="Consolas"/>
          <w:color w:val="1B2A3A"/>
          <w:sz w:val="15"/>
        </w:rPr>
        <w:br/>
        <w:t xml:space="preserve">  Loader2,</w:t>
      </w:r>
      <w:r>
        <w:rPr>
          <w:rFonts w:ascii="Consolas" w:hAnsi="Consolas"/>
          <w:color w:val="1B2A3A"/>
          <w:sz w:val="15"/>
        </w:rPr>
        <w:br/>
        <w:t xml:space="preserve">  Sparkles,</w:t>
      </w:r>
      <w:r>
        <w:rPr>
          <w:rFonts w:ascii="Consolas" w:hAnsi="Consolas"/>
          <w:color w:val="1B2A3A"/>
          <w:sz w:val="15"/>
        </w:rPr>
        <w:br/>
        <w:t xml:space="preserve">  MapPin,</w:t>
      </w:r>
      <w:r>
        <w:rPr>
          <w:rFonts w:ascii="Consolas" w:hAnsi="Consolas"/>
          <w:color w:val="1B2A3A"/>
          <w:sz w:val="15"/>
        </w:rPr>
        <w:br/>
        <w:t xml:space="preserve">  Globe2,</w:t>
      </w:r>
      <w:r>
        <w:rPr>
          <w:rFonts w:ascii="Consolas" w:hAnsi="Consolas"/>
          <w:color w:val="1B2A3A"/>
          <w:sz w:val="15"/>
        </w:rPr>
        <w:br/>
        <w:t>} from "lucide-react";</w:t>
      </w:r>
      <w:r>
        <w:rPr>
          <w:rFonts w:ascii="Consolas" w:hAnsi="Consolas"/>
          <w:color w:val="1B2A3A"/>
          <w:sz w:val="15"/>
        </w:rPr>
        <w:br/>
        <w:t>import { useAuth } from "../context/AuthContext.jsx";</w:t>
      </w:r>
      <w:r>
        <w:rPr>
          <w:rFonts w:ascii="Consolas" w:hAnsi="Consolas"/>
          <w:color w:val="1B2A3A"/>
          <w:sz w:val="15"/>
        </w:rPr>
        <w:br/>
        <w:t>import ThemeToggle from "../components/ThemeToggle.jsx";</w:t>
      </w:r>
      <w:r>
        <w:rPr>
          <w:rFonts w:ascii="Consolas" w:hAnsi="Consolas"/>
          <w:color w:val="1B2A3A"/>
          <w:sz w:val="15"/>
        </w:rPr>
        <w:br/>
      </w:r>
      <w:r>
        <w:rPr>
          <w:rFonts w:ascii="Consolas" w:hAnsi="Consolas"/>
          <w:color w:val="1B2A3A"/>
          <w:sz w:val="15"/>
        </w:rPr>
        <w:br/>
        <w:t>const EMAIL_RE = /^[^\s@]+@[^\s@]+\.[^\s@]+$/;</w:t>
      </w:r>
      <w:r>
        <w:rPr>
          <w:rFonts w:ascii="Consolas" w:hAnsi="Consolas"/>
          <w:color w:val="1B2A3A"/>
          <w:sz w:val="15"/>
        </w:rPr>
        <w:br/>
      </w:r>
      <w:r>
        <w:rPr>
          <w:rFonts w:ascii="Consolas" w:hAnsi="Consolas"/>
          <w:color w:val="1B2A3A"/>
          <w:sz w:val="15"/>
        </w:rPr>
        <w:br/>
        <w:t>export default function Auth() {</w:t>
      </w:r>
      <w:r>
        <w:rPr>
          <w:rFonts w:ascii="Consolas" w:hAnsi="Consolas"/>
          <w:color w:val="1B2A3A"/>
          <w:sz w:val="15"/>
        </w:rPr>
        <w:br/>
        <w:t xml:space="preserve">  const [mode, setMode] = useState("login"); // "login" | "register"</w:t>
      </w:r>
      <w:r>
        <w:rPr>
          <w:rFonts w:ascii="Consolas" w:hAnsi="Consolas"/>
          <w:color w:val="1B2A3A"/>
          <w:sz w:val="15"/>
        </w:rPr>
        <w:br/>
        <w:t xml:space="preserve">  const [form, setForm] = useState({ name: "", email: "", password: "" });</w:t>
      </w:r>
      <w:r>
        <w:rPr>
          <w:rFonts w:ascii="Consolas" w:hAnsi="Consolas"/>
          <w:color w:val="1B2A3A"/>
          <w:sz w:val="15"/>
        </w:rPr>
        <w:br/>
        <w:t xml:space="preserve">  const [showPw, setShowPw] = useState(false);</w:t>
      </w:r>
      <w:r>
        <w:rPr>
          <w:rFonts w:ascii="Consolas" w:hAnsi="Consolas"/>
          <w:color w:val="1B2A3A"/>
          <w:sz w:val="15"/>
        </w:rPr>
        <w:br/>
        <w:t xml:space="preserve">  const [error, setError] = useState("");</w:t>
      </w:r>
      <w:r>
        <w:rPr>
          <w:rFonts w:ascii="Consolas" w:hAnsi="Consolas"/>
          <w:color w:val="1B2A3A"/>
          <w:sz w:val="15"/>
        </w:rPr>
        <w:br/>
        <w:t xml:space="preserve">  const [submitting, setSubmitting] = useState(false);</w:t>
      </w:r>
      <w:r>
        <w:rPr>
          <w:rFonts w:ascii="Consolas" w:hAnsi="Consolas"/>
          <w:color w:val="1B2A3A"/>
          <w:sz w:val="15"/>
        </w:rPr>
        <w:br/>
      </w:r>
      <w:r>
        <w:rPr>
          <w:rFonts w:ascii="Consolas" w:hAnsi="Consolas"/>
          <w:color w:val="1B2A3A"/>
          <w:sz w:val="15"/>
        </w:rPr>
        <w:br/>
        <w:t xml:space="preserve">  const { login, register } = useAuth();</w:t>
      </w:r>
      <w:r>
        <w:rPr>
          <w:rFonts w:ascii="Consolas" w:hAnsi="Consolas"/>
          <w:color w:val="1B2A3A"/>
          <w:sz w:val="15"/>
        </w:rPr>
        <w:br/>
        <w:t xml:space="preserve">  const navigate = useNavigate();</w:t>
      </w:r>
      <w:r>
        <w:rPr>
          <w:rFonts w:ascii="Consolas" w:hAnsi="Consolas"/>
          <w:color w:val="1B2A3A"/>
          <w:sz w:val="15"/>
        </w:rPr>
        <w:br/>
      </w:r>
      <w:r>
        <w:rPr>
          <w:rFonts w:ascii="Consolas" w:hAnsi="Consolas"/>
          <w:color w:val="1B2A3A"/>
          <w:sz w:val="15"/>
        </w:rPr>
        <w:br/>
        <w:t xml:space="preserve">  const update = (key) =&gt; (e) =&gt; {</w:t>
      </w:r>
      <w:r>
        <w:rPr>
          <w:rFonts w:ascii="Consolas" w:hAnsi="Consolas"/>
          <w:color w:val="1B2A3A"/>
          <w:sz w:val="15"/>
        </w:rPr>
        <w:br/>
        <w:t xml:space="preserve">    setForm((f) =&gt; ({ ...f, [key]: e.target.value }));</w:t>
      </w:r>
      <w:r>
        <w:rPr>
          <w:rFonts w:ascii="Consolas" w:hAnsi="Consolas"/>
          <w:color w:val="1B2A3A"/>
          <w:sz w:val="15"/>
        </w:rPr>
        <w:br/>
        <w:t xml:space="preserve">    setError("");</w:t>
      </w:r>
      <w:r>
        <w:rPr>
          <w:rFonts w:ascii="Consolas" w:hAnsi="Consolas"/>
          <w:color w:val="1B2A3A"/>
          <w:sz w:val="15"/>
        </w:rPr>
        <w:br/>
        <w:t xml:space="preserve">  };</w:t>
      </w:r>
      <w:r>
        <w:rPr>
          <w:rFonts w:ascii="Consolas" w:hAnsi="Consolas"/>
          <w:color w:val="1B2A3A"/>
          <w:sz w:val="15"/>
        </w:rPr>
        <w:br/>
      </w:r>
      <w:r>
        <w:rPr>
          <w:rFonts w:ascii="Consolas" w:hAnsi="Consolas"/>
          <w:color w:val="1B2A3A"/>
          <w:sz w:val="15"/>
        </w:rPr>
        <w:br/>
        <w:t xml:space="preserve">  function validate() {</w:t>
      </w:r>
      <w:r>
        <w:rPr>
          <w:rFonts w:ascii="Consolas" w:hAnsi="Consolas"/>
          <w:color w:val="1B2A3A"/>
          <w:sz w:val="15"/>
        </w:rPr>
        <w:br/>
        <w:t xml:space="preserve">    if (mode === "register" &amp;&amp; form.name.trim().length &lt; 2) return "Please enter your name.";</w:t>
      </w:r>
      <w:r>
        <w:rPr>
          <w:rFonts w:ascii="Consolas" w:hAnsi="Consolas"/>
          <w:color w:val="1B2A3A"/>
          <w:sz w:val="15"/>
        </w:rPr>
        <w:br/>
        <w:t xml:space="preserve">    if (!EMAIL_RE.test(form.email)) return "Please enter a valid email address.";</w:t>
      </w:r>
      <w:r>
        <w:rPr>
          <w:rFonts w:ascii="Consolas" w:hAnsi="Consolas"/>
          <w:color w:val="1B2A3A"/>
          <w:sz w:val="15"/>
        </w:rPr>
        <w:br/>
        <w:t xml:space="preserve">    if (form.password.length &lt; 6) return "Password must be at least 6 characters.";</w:t>
      </w:r>
      <w:r>
        <w:rPr>
          <w:rFonts w:ascii="Consolas" w:hAnsi="Consolas"/>
          <w:color w:val="1B2A3A"/>
          <w:sz w:val="15"/>
        </w:rPr>
        <w:br/>
        <w:t xml:space="preserve">    return "";</w:t>
      </w:r>
      <w:r>
        <w:rPr>
          <w:rFonts w:ascii="Consolas" w:hAnsi="Consolas"/>
          <w:color w:val="1B2A3A"/>
          <w:sz w:val="15"/>
        </w:rPr>
        <w:br/>
        <w:t xml:space="preserve">  }</w:t>
      </w:r>
      <w:r>
        <w:rPr>
          <w:rFonts w:ascii="Consolas" w:hAnsi="Consolas"/>
          <w:color w:val="1B2A3A"/>
          <w:sz w:val="15"/>
        </w:rPr>
        <w:br/>
      </w:r>
      <w:r>
        <w:rPr>
          <w:rFonts w:ascii="Consolas" w:hAnsi="Consolas"/>
          <w:color w:val="1B2A3A"/>
          <w:sz w:val="15"/>
        </w:rPr>
        <w:br/>
        <w:t xml:space="preserve">  async function handleSubmit(e) {</w:t>
      </w:r>
      <w:r>
        <w:rPr>
          <w:rFonts w:ascii="Consolas" w:hAnsi="Consolas"/>
          <w:color w:val="1B2A3A"/>
          <w:sz w:val="15"/>
        </w:rPr>
        <w:br/>
        <w:t xml:space="preserve">    e.preventDefault();</w:t>
      </w:r>
      <w:r>
        <w:rPr>
          <w:rFonts w:ascii="Consolas" w:hAnsi="Consolas"/>
          <w:color w:val="1B2A3A"/>
          <w:sz w:val="15"/>
        </w:rPr>
        <w:br/>
        <w:t xml:space="preserve">    const v = validate();</w:t>
      </w:r>
      <w:r>
        <w:rPr>
          <w:rFonts w:ascii="Consolas" w:hAnsi="Consolas"/>
          <w:color w:val="1B2A3A"/>
          <w:sz w:val="15"/>
        </w:rPr>
        <w:br/>
        <w:t xml:space="preserve">    if (v) {</w:t>
      </w:r>
      <w:r>
        <w:rPr>
          <w:rFonts w:ascii="Consolas" w:hAnsi="Consolas"/>
          <w:color w:val="1B2A3A"/>
          <w:sz w:val="15"/>
        </w:rPr>
        <w:br/>
        <w:t xml:space="preserve">      setError(v);</w:t>
      </w:r>
      <w:r>
        <w:rPr>
          <w:rFonts w:ascii="Consolas" w:hAnsi="Consolas"/>
          <w:color w:val="1B2A3A"/>
          <w:sz w:val="15"/>
        </w:rPr>
        <w:br/>
        <w:t xml:space="preserve">      return;</w:t>
      </w:r>
      <w:r>
        <w:rPr>
          <w:rFonts w:ascii="Consolas" w:hAnsi="Consolas"/>
          <w:color w:val="1B2A3A"/>
          <w:sz w:val="15"/>
        </w:rPr>
        <w:br/>
        <w:t xml:space="preserve">    }</w:t>
      </w:r>
      <w:r>
        <w:rPr>
          <w:rFonts w:ascii="Consolas" w:hAnsi="Consolas"/>
          <w:color w:val="1B2A3A"/>
          <w:sz w:val="15"/>
        </w:rPr>
        <w:br/>
        <w:t xml:space="preserve">    setSubmitting(true);</w:t>
      </w:r>
      <w:r>
        <w:rPr>
          <w:rFonts w:ascii="Consolas" w:hAnsi="Consolas"/>
          <w:color w:val="1B2A3A"/>
          <w:sz w:val="15"/>
        </w:rPr>
        <w:br/>
        <w:t xml:space="preserve">    setError("");</w:t>
      </w:r>
      <w:r>
        <w:rPr>
          <w:rFonts w:ascii="Consolas" w:hAnsi="Consolas"/>
          <w:color w:val="1B2A3A"/>
          <w:sz w:val="15"/>
        </w:rPr>
        <w:br/>
        <w:t xml:space="preserve">    try {</w:t>
      </w:r>
      <w:r>
        <w:rPr>
          <w:rFonts w:ascii="Consolas" w:hAnsi="Consolas"/>
          <w:color w:val="1B2A3A"/>
          <w:sz w:val="15"/>
        </w:rPr>
        <w:br/>
        <w:t xml:space="preserve">      if (mode === "login") {</w:t>
      </w:r>
      <w:r>
        <w:rPr>
          <w:rFonts w:ascii="Consolas" w:hAnsi="Consolas"/>
          <w:color w:val="1B2A3A"/>
          <w:sz w:val="15"/>
        </w:rPr>
        <w:br/>
        <w:t xml:space="preserve">        await login(form.email.trim(), form.password);</w:t>
      </w:r>
      <w:r>
        <w:rPr>
          <w:rFonts w:ascii="Consolas" w:hAnsi="Consolas"/>
          <w:color w:val="1B2A3A"/>
          <w:sz w:val="15"/>
        </w:rPr>
        <w:br/>
        <w:t xml:space="preserve">      } else {</w:t>
      </w:r>
      <w:r>
        <w:rPr>
          <w:rFonts w:ascii="Consolas" w:hAnsi="Consolas"/>
          <w:color w:val="1B2A3A"/>
          <w:sz w:val="15"/>
        </w:rPr>
        <w:br/>
        <w:t xml:space="preserve">        await register(form.name.trim(), form.email.trim(), form.password);</w:t>
      </w:r>
      <w:r>
        <w:rPr>
          <w:rFonts w:ascii="Consolas" w:hAnsi="Consolas"/>
          <w:color w:val="1B2A3A"/>
          <w:sz w:val="15"/>
        </w:rPr>
        <w:br/>
        <w:t xml:space="preserve">      }</w:t>
      </w:r>
      <w:r>
        <w:rPr>
          <w:rFonts w:ascii="Consolas" w:hAnsi="Consolas"/>
          <w:color w:val="1B2A3A"/>
          <w:sz w:val="15"/>
        </w:rPr>
        <w:br/>
        <w:t xml:space="preserve">      navigate("/dashboard");</w:t>
      </w:r>
      <w:r>
        <w:rPr>
          <w:rFonts w:ascii="Consolas" w:hAnsi="Consolas"/>
          <w:color w:val="1B2A3A"/>
          <w:sz w:val="15"/>
        </w:rPr>
        <w:br/>
        <w:t xml:space="preserve">    } catch (err) {</w:t>
      </w:r>
    </w:p>
    <w:p>
      <w:pPr>
        <w:spacing w:after="40" w:before="40" w:line="240" w:lineRule="auto"/>
        <w:shd w:val="clear" w:fill="F3F6FB"/>
      </w:pPr>
      <w:r>
        <w:rPr>
          <w:rFonts w:ascii="Consolas" w:hAnsi="Consolas"/>
          <w:color w:val="1B2A3A"/>
          <w:sz w:val="15"/>
        </w:rPr>
        <w:t xml:space="preserve">      setError(err.message || "Something went wrong. Please try again.");</w:t>
      </w:r>
      <w:r>
        <w:rPr>
          <w:rFonts w:ascii="Consolas" w:hAnsi="Consolas"/>
          <w:color w:val="1B2A3A"/>
          <w:sz w:val="15"/>
        </w:rPr>
        <w:br/>
        <w:t xml:space="preserve">    } finally {</w:t>
      </w:r>
      <w:r>
        <w:rPr>
          <w:rFonts w:ascii="Consolas" w:hAnsi="Consolas"/>
          <w:color w:val="1B2A3A"/>
          <w:sz w:val="15"/>
        </w:rPr>
        <w:br/>
        <w:t xml:space="preserve">      setSubmitting(false);</w:t>
      </w:r>
      <w:r>
        <w:rPr>
          <w:rFonts w:ascii="Consolas" w:hAnsi="Consolas"/>
          <w:color w:val="1B2A3A"/>
          <w:sz w:val="15"/>
        </w:rPr>
        <w:br/>
        <w:t xml:space="preserve">    }</w:t>
      </w:r>
      <w:r>
        <w:rPr>
          <w:rFonts w:ascii="Consolas" w:hAnsi="Consolas"/>
          <w:color w:val="1B2A3A"/>
          <w:sz w:val="15"/>
        </w:rPr>
        <w:br/>
        <w:t xml:space="preserve">  }</w:t>
      </w:r>
      <w:r>
        <w:rPr>
          <w:rFonts w:ascii="Consolas" w:hAnsi="Consolas"/>
          <w:color w:val="1B2A3A"/>
          <w:sz w:val="15"/>
        </w:rPr>
        <w:br/>
      </w:r>
      <w:r>
        <w:rPr>
          <w:rFonts w:ascii="Consolas" w:hAnsi="Consolas"/>
          <w:color w:val="1B2A3A"/>
          <w:sz w:val="15"/>
        </w:rPr>
        <w:br/>
        <w:t xml:space="preserve">  return (</w:t>
      </w:r>
      <w:r>
        <w:rPr>
          <w:rFonts w:ascii="Consolas" w:hAnsi="Consolas"/>
          <w:color w:val="1B2A3A"/>
          <w:sz w:val="15"/>
        </w:rPr>
        <w:br/>
        <w:t xml:space="preserve">    &lt;div className="relative grid min-h-screen lg:grid-cols-2"&gt;</w:t>
      </w:r>
      <w:r>
        <w:rPr>
          <w:rFonts w:ascii="Consolas" w:hAnsi="Consolas"/>
          <w:color w:val="1B2A3A"/>
          <w:sz w:val="15"/>
        </w:rPr>
        <w:br/>
        <w:t xml:space="preserve">      &lt;div className="aurora" /&gt;</w:t>
      </w:r>
      <w:r>
        <w:rPr>
          <w:rFonts w:ascii="Consolas" w:hAnsi="Consolas"/>
          <w:color w:val="1B2A3A"/>
          <w:sz w:val="15"/>
        </w:rPr>
        <w:br/>
        <w:t xml:space="preserve">      &lt;div className="absolute right-5 top-5 z-20"&gt;</w:t>
      </w:r>
      <w:r>
        <w:rPr>
          <w:rFonts w:ascii="Consolas" w:hAnsi="Consolas"/>
          <w:color w:val="1B2A3A"/>
          <w:sz w:val="15"/>
        </w:rPr>
        <w:br/>
        <w:t xml:space="preserve">        &lt;ThemeToggle /&gt;</w:t>
      </w:r>
      <w:r>
        <w:rPr>
          <w:rFonts w:ascii="Consolas" w:hAnsi="Consolas"/>
          <w:color w:val="1B2A3A"/>
          <w:sz w:val="15"/>
        </w:rPr>
        <w:br/>
        <w:t xml:space="preserve">      &lt;/div&gt;</w:t>
      </w:r>
      <w:r>
        <w:rPr>
          <w:rFonts w:ascii="Consolas" w:hAnsi="Consolas"/>
          <w:color w:val="1B2A3A"/>
          <w:sz w:val="15"/>
        </w:rPr>
        <w:br/>
      </w:r>
      <w:r>
        <w:rPr>
          <w:rFonts w:ascii="Consolas" w:hAnsi="Consolas"/>
          <w:color w:val="1B2A3A"/>
          <w:sz w:val="15"/>
        </w:rPr>
        <w:br/>
        <w:t xml:space="preserve">      {/* ---- Left: brand / showcase panel ---- */}</w:t>
      </w:r>
      <w:r>
        <w:rPr>
          <w:rFonts w:ascii="Consolas" w:hAnsi="Consolas"/>
          <w:color w:val="1B2A3A"/>
          <w:sz w:val="15"/>
        </w:rPr>
        <w:br/>
        <w:t xml:space="preserve">      &lt;div className="relative z-10 hidden flex-col justify-between overflow-hidden p-12 lg:flex"&gt;</w:t>
      </w:r>
      <w:r>
        <w:rPr>
          <w:rFonts w:ascii="Consolas" w:hAnsi="Consolas"/>
          <w:color w:val="1B2A3A"/>
          <w:sz w:val="15"/>
        </w:rPr>
        <w:br/>
        <w:t xml:space="preserve">        &lt;Link to="/" className="flex items-center gap-2 font-bold"&gt;</w:t>
      </w:r>
      <w:r>
        <w:rPr>
          <w:rFonts w:ascii="Consolas" w:hAnsi="Consolas"/>
          <w:color w:val="1B2A3A"/>
          <w:sz w:val="15"/>
        </w:rPr>
        <w:br/>
        <w:t xml:space="preserve">          &lt;span className="flex h-9 w-9 items-center justify-center rounded-xl bg-gradient-to-br from-sky-700 to-blue-600 shadow-lg shadow-sky-300/50"&gt;</w:t>
      </w:r>
      <w:r>
        <w:rPr>
          <w:rFonts w:ascii="Consolas" w:hAnsi="Consolas"/>
          <w:color w:val="1B2A3A"/>
          <w:sz w:val="15"/>
        </w:rPr>
        <w:br/>
        <w:t xml:space="preserve">            &lt;Plane className="h-5 w-5 text-white" /&gt;</w:t>
      </w:r>
      <w:r>
        <w:rPr>
          <w:rFonts w:ascii="Consolas" w:hAnsi="Consolas"/>
          <w:color w:val="1B2A3A"/>
          <w:sz w:val="15"/>
        </w:rPr>
        <w:br/>
        <w:t xml:space="preserve">          &lt;/span&gt;</w:t>
      </w:r>
      <w:r>
        <w:rPr>
          <w:rFonts w:ascii="Consolas" w:hAnsi="Consolas"/>
          <w:color w:val="1B2A3A"/>
          <w:sz w:val="15"/>
        </w:rPr>
        <w:br/>
        <w:t xml:space="preserve">          &lt;span className="text-lg"&gt;Wanderwise&lt;/span&gt;</w:t>
      </w:r>
      <w:r>
        <w:rPr>
          <w:rFonts w:ascii="Consolas" w:hAnsi="Consolas"/>
          <w:color w:val="1B2A3A"/>
          <w:sz w:val="15"/>
        </w:rPr>
        <w:br/>
        <w:t xml:space="preserve">        &lt;/Link&gt;</w:t>
      </w:r>
      <w:r>
        <w:rPr>
          <w:rFonts w:ascii="Consolas" w:hAnsi="Consolas"/>
          <w:color w:val="1B2A3A"/>
          <w:sz w:val="15"/>
        </w:rPr>
        <w:br/>
      </w:r>
      <w:r>
        <w:rPr>
          <w:rFonts w:ascii="Consolas" w:hAnsi="Consolas"/>
          <w:color w:val="1B2A3A"/>
          <w:sz w:val="15"/>
        </w:rPr>
        <w:br/>
        <w:t xml:space="preserve">        &lt;div className="max-w-md"&gt;</w:t>
      </w:r>
      <w:r>
        <w:rPr>
          <w:rFonts w:ascii="Consolas" w:hAnsi="Consolas"/>
          <w:color w:val="1B2A3A"/>
          <w:sz w:val="15"/>
        </w:rPr>
        <w:br/>
        <w:t xml:space="preserve">          &lt;motion.h2</w:t>
      </w:r>
      <w:r>
        <w:rPr>
          <w:rFonts w:ascii="Consolas" w:hAnsi="Consolas"/>
          <w:color w:val="1B2A3A"/>
          <w:sz w:val="15"/>
        </w:rPr>
        <w:br/>
        <w:t xml:space="preserve">            initial={{ opacity: 0, y: 20 }}</w:t>
      </w:r>
      <w:r>
        <w:rPr>
          <w:rFonts w:ascii="Consolas" w:hAnsi="Consolas"/>
          <w:color w:val="1B2A3A"/>
          <w:sz w:val="15"/>
        </w:rPr>
        <w:br/>
        <w:t xml:space="preserve">            animate={{ opacity: 1, y: 0 }}</w:t>
      </w:r>
      <w:r>
        <w:rPr>
          <w:rFonts w:ascii="Consolas" w:hAnsi="Consolas"/>
          <w:color w:val="1B2A3A"/>
          <w:sz w:val="15"/>
        </w:rPr>
        <w:br/>
        <w:t xml:space="preserve">            transition={{ duration: 0.6 }}</w:t>
      </w:r>
      <w:r>
        <w:rPr>
          <w:rFonts w:ascii="Consolas" w:hAnsi="Consolas"/>
          <w:color w:val="1B2A3A"/>
          <w:sz w:val="15"/>
        </w:rPr>
        <w:br/>
        <w:t xml:space="preserve">            className="text-4xl font-bold leading-tight"</w:t>
      </w:r>
      <w:r>
        <w:rPr>
          <w:rFonts w:ascii="Consolas" w:hAnsi="Consolas"/>
          <w:color w:val="1B2A3A"/>
          <w:sz w:val="15"/>
        </w:rPr>
        <w:br/>
        <w:t xml:space="preserve">          &gt;</w:t>
      </w:r>
      <w:r>
        <w:rPr>
          <w:rFonts w:ascii="Consolas" w:hAnsi="Consolas"/>
          <w:color w:val="1B2A3A"/>
          <w:sz w:val="15"/>
        </w:rPr>
        <w:br/>
        <w:t xml:space="preserve">            Your next adventure is one sentence away.</w:t>
      </w:r>
      <w:r>
        <w:rPr>
          <w:rFonts w:ascii="Consolas" w:hAnsi="Consolas"/>
          <w:color w:val="1B2A3A"/>
          <w:sz w:val="15"/>
        </w:rPr>
        <w:br/>
        <w:t xml:space="preserve">          &lt;/motion.h2&gt;</w:t>
      </w:r>
      <w:r>
        <w:rPr>
          <w:rFonts w:ascii="Consolas" w:hAnsi="Consolas"/>
          <w:color w:val="1B2A3A"/>
          <w:sz w:val="15"/>
        </w:rPr>
        <w:br/>
        <w:t xml:space="preserve">          &lt;motion.p</w:t>
      </w:r>
      <w:r>
        <w:rPr>
          <w:rFonts w:ascii="Consolas" w:hAnsi="Consolas"/>
          <w:color w:val="1B2A3A"/>
          <w:sz w:val="15"/>
        </w:rPr>
        <w:br/>
        <w:t xml:space="preserve">            initial={{ opacity: 0, y: 20 }}</w:t>
      </w:r>
      <w:r>
        <w:rPr>
          <w:rFonts w:ascii="Consolas" w:hAnsi="Consolas"/>
          <w:color w:val="1B2A3A"/>
          <w:sz w:val="15"/>
        </w:rPr>
        <w:br/>
        <w:t xml:space="preserve">            animate={{ opacity: 1, y: 0 }}</w:t>
      </w:r>
      <w:r>
        <w:rPr>
          <w:rFonts w:ascii="Consolas" w:hAnsi="Consolas"/>
          <w:color w:val="1B2A3A"/>
          <w:sz w:val="15"/>
        </w:rPr>
        <w:br/>
        <w:t xml:space="preserve">            transition={{ duration: 0.6, delay: 0.1 }}</w:t>
      </w:r>
      <w:r>
        <w:rPr>
          <w:rFonts w:ascii="Consolas" w:hAnsi="Consolas"/>
          <w:color w:val="1B2A3A"/>
          <w:sz w:val="15"/>
        </w:rPr>
        <w:br/>
        <w:t xml:space="preserve">            className="mt-4 text-slate-600 dark:text-slate-300"</w:t>
      </w:r>
      <w:r>
        <w:rPr>
          <w:rFonts w:ascii="Consolas" w:hAnsi="Consolas"/>
          <w:color w:val="1B2A3A"/>
          <w:sz w:val="15"/>
        </w:rPr>
        <w:br/>
        <w:t xml:space="preserve">          &gt;</w:t>
      </w:r>
      <w:r>
        <w:rPr>
          <w:rFonts w:ascii="Consolas" w:hAnsi="Consolas"/>
          <w:color w:val="1B2A3A"/>
          <w:sz w:val="15"/>
        </w:rPr>
        <w:br/>
        <w:t xml:space="preserve">            Sign in to craft fully personalized, day-by-day itineraries with transparent budgets and smart routing.</w:t>
      </w:r>
      <w:r>
        <w:rPr>
          <w:rFonts w:ascii="Consolas" w:hAnsi="Consolas"/>
          <w:color w:val="1B2A3A"/>
          <w:sz w:val="15"/>
        </w:rPr>
        <w:br/>
        <w:t xml:space="preserve">          &lt;/motion.p&gt;</w:t>
      </w:r>
      <w:r>
        <w:rPr>
          <w:rFonts w:ascii="Consolas" w:hAnsi="Consolas"/>
          <w:color w:val="1B2A3A"/>
          <w:sz w:val="15"/>
        </w:rPr>
        <w:br/>
      </w:r>
      <w:r>
        <w:rPr>
          <w:rFonts w:ascii="Consolas" w:hAnsi="Consolas"/>
          <w:color w:val="1B2A3A"/>
          <w:sz w:val="15"/>
        </w:rPr>
        <w:br/>
        <w:t xml:space="preserve">          &lt;div className="mt-8 space-y-3"&gt;</w:t>
      </w:r>
      <w:r>
        <w:rPr>
          <w:rFonts w:ascii="Consolas" w:hAnsi="Consolas"/>
          <w:color w:val="1B2A3A"/>
          <w:sz w:val="15"/>
        </w:rPr>
        <w:br/>
        <w:t xml:space="preserve">            {[</w:t>
      </w:r>
      <w:r>
        <w:rPr>
          <w:rFonts w:ascii="Consolas" w:hAnsi="Consolas"/>
          <w:color w:val="1B2A3A"/>
          <w:sz w:val="15"/>
        </w:rPr>
        <w:br/>
        <w:t xml:space="preserve">              { icon: Sparkles, text: "AI-personalized to your travel style" },</w:t>
      </w:r>
      <w:r>
        <w:rPr>
          <w:rFonts w:ascii="Consolas" w:hAnsi="Consolas"/>
          <w:color w:val="1B2A3A"/>
          <w:sz w:val="15"/>
        </w:rPr>
        <w:br/>
        <w:t xml:space="preserve">              { icon: MapPin, text: "Timed morning-to-evening plans" },</w:t>
      </w:r>
      <w:r>
        <w:rPr>
          <w:rFonts w:ascii="Consolas" w:hAnsi="Consolas"/>
          <w:color w:val="1B2A3A"/>
          <w:sz w:val="15"/>
        </w:rPr>
        <w:br/>
        <w:t xml:space="preserve">              { icon: Globe2, text: "Works for any destination on earth" },</w:t>
      </w:r>
      <w:r>
        <w:rPr>
          <w:rFonts w:ascii="Consolas" w:hAnsi="Consolas"/>
          <w:color w:val="1B2A3A"/>
          <w:sz w:val="15"/>
        </w:rPr>
        <w:br/>
        <w:t xml:space="preserve">            ].map((row, i) =&gt; (</w:t>
      </w:r>
      <w:r>
        <w:rPr>
          <w:rFonts w:ascii="Consolas" w:hAnsi="Consolas"/>
          <w:color w:val="1B2A3A"/>
          <w:sz w:val="15"/>
        </w:rPr>
        <w:br/>
        <w:t xml:space="preserve">              &lt;motion.div</w:t>
      </w:r>
      <w:r>
        <w:rPr>
          <w:rFonts w:ascii="Consolas" w:hAnsi="Consolas"/>
          <w:color w:val="1B2A3A"/>
          <w:sz w:val="15"/>
        </w:rPr>
        <w:br/>
        <w:t xml:space="preserve">                key={i}</w:t>
      </w:r>
      <w:r>
        <w:rPr>
          <w:rFonts w:ascii="Consolas" w:hAnsi="Consolas"/>
          <w:color w:val="1B2A3A"/>
          <w:sz w:val="15"/>
        </w:rPr>
        <w:br/>
        <w:t xml:space="preserve">                initial={{ opacity: 0, x: -20 }}</w:t>
      </w:r>
      <w:r>
        <w:rPr>
          <w:rFonts w:ascii="Consolas" w:hAnsi="Consolas"/>
          <w:color w:val="1B2A3A"/>
          <w:sz w:val="15"/>
        </w:rPr>
        <w:br/>
        <w:t xml:space="preserve">                animate={{ opacity: 1, x: 0 }}</w:t>
      </w:r>
      <w:r>
        <w:rPr>
          <w:rFonts w:ascii="Consolas" w:hAnsi="Consolas"/>
          <w:color w:val="1B2A3A"/>
          <w:sz w:val="15"/>
        </w:rPr>
        <w:br/>
        <w:t xml:space="preserve">                transition={{ duration: 0.5, delay: 0.2 + i * 0.1 }}</w:t>
      </w:r>
      <w:r>
        <w:rPr>
          <w:rFonts w:ascii="Consolas" w:hAnsi="Consolas"/>
          <w:color w:val="1B2A3A"/>
          <w:sz w:val="15"/>
        </w:rPr>
        <w:br/>
        <w:t xml:space="preserve">                className="flex items-center gap-3 rounded-xl glass px-4 py-3"</w:t>
      </w:r>
      <w:r>
        <w:rPr>
          <w:rFonts w:ascii="Consolas" w:hAnsi="Consolas"/>
          <w:color w:val="1B2A3A"/>
          <w:sz w:val="15"/>
        </w:rPr>
        <w:br/>
        <w:t xml:space="preserve">              &gt;</w:t>
      </w:r>
      <w:r>
        <w:rPr>
          <w:rFonts w:ascii="Consolas" w:hAnsi="Consolas"/>
          <w:color w:val="1B2A3A"/>
          <w:sz w:val="15"/>
        </w:rPr>
        <w:br/>
        <w:t xml:space="preserve">                &lt;row.icon className="h-5 w-5 text-sky-700" /&gt;</w:t>
      </w:r>
      <w:r>
        <w:rPr>
          <w:rFonts w:ascii="Consolas" w:hAnsi="Consolas"/>
          <w:color w:val="1B2A3A"/>
          <w:sz w:val="15"/>
        </w:rPr>
        <w:br/>
        <w:t xml:space="preserve">                &lt;span className="text-sm text-slate-700 dark:text-slate-200"&gt;{row.text}&lt;/span&gt;</w:t>
      </w:r>
      <w:r>
        <w:rPr>
          <w:rFonts w:ascii="Consolas" w:hAnsi="Consolas"/>
          <w:color w:val="1B2A3A"/>
          <w:sz w:val="15"/>
        </w:rPr>
        <w:br/>
        <w:t xml:space="preserve">              &lt;/motion.div&gt;</w:t>
      </w:r>
      <w:r>
        <w:rPr>
          <w:rFonts w:ascii="Consolas" w:hAnsi="Consolas"/>
          <w:color w:val="1B2A3A"/>
          <w:sz w:val="15"/>
        </w:rPr>
        <w:br/>
        <w:t xml:space="preserve">            ))}</w:t>
      </w:r>
      <w:r>
        <w:rPr>
          <w:rFonts w:ascii="Consolas" w:hAnsi="Consolas"/>
          <w:color w:val="1B2A3A"/>
          <w:sz w:val="15"/>
        </w:rPr>
        <w:br/>
        <w:t xml:space="preserve">          &lt;/div&gt;</w:t>
      </w:r>
      <w:r>
        <w:rPr>
          <w:rFonts w:ascii="Consolas" w:hAnsi="Consolas"/>
          <w:color w:val="1B2A3A"/>
          <w:sz w:val="15"/>
        </w:rPr>
        <w:br/>
        <w:t xml:space="preserve">        &lt;/div&gt;</w:t>
      </w:r>
      <w:r>
        <w:rPr>
          <w:rFonts w:ascii="Consolas" w:hAnsi="Consolas"/>
          <w:color w:val="1B2A3A"/>
          <w:sz w:val="15"/>
        </w:rPr>
        <w:br/>
      </w:r>
    </w:p>
    <w:p>
      <w:pPr>
        <w:spacing w:after="40" w:before="40" w:line="240" w:lineRule="auto"/>
        <w:shd w:val="clear" w:fill="F3F6FB"/>
      </w:pPr>
      <w:r>
        <w:rPr>
          <w:rFonts w:ascii="Consolas" w:hAnsi="Consolas"/>
          <w:color w:val="1B2A3A"/>
          <w:sz w:val="15"/>
        </w:rPr>
        <w:t xml:space="preserve">        &lt;p className="text-sm text-slate-600 dark:text-slate-300"&gt;© {new Date().getFullYear()} Wanderwise&lt;/p&gt;</w:t>
      </w:r>
      <w:r>
        <w:rPr>
          <w:rFonts w:ascii="Consolas" w:hAnsi="Consolas"/>
          <w:color w:val="1B2A3A"/>
          <w:sz w:val="15"/>
        </w:rPr>
        <w:br/>
        <w:t xml:space="preserve">      &lt;/div&gt;</w:t>
      </w:r>
      <w:r>
        <w:rPr>
          <w:rFonts w:ascii="Consolas" w:hAnsi="Consolas"/>
          <w:color w:val="1B2A3A"/>
          <w:sz w:val="15"/>
        </w:rPr>
        <w:br/>
      </w:r>
      <w:r>
        <w:rPr>
          <w:rFonts w:ascii="Consolas" w:hAnsi="Consolas"/>
          <w:color w:val="1B2A3A"/>
          <w:sz w:val="15"/>
        </w:rPr>
        <w:br/>
        <w:t xml:space="preserve">      {/* ---- Right: auth card ---- */}</w:t>
      </w:r>
      <w:r>
        <w:rPr>
          <w:rFonts w:ascii="Consolas" w:hAnsi="Consolas"/>
          <w:color w:val="1B2A3A"/>
          <w:sz w:val="15"/>
        </w:rPr>
        <w:br/>
        <w:t xml:space="preserve">      &lt;div className="relative z-10 flex items-center justify-center p-6"&gt;</w:t>
      </w:r>
      <w:r>
        <w:rPr>
          <w:rFonts w:ascii="Consolas" w:hAnsi="Consolas"/>
          <w:color w:val="1B2A3A"/>
          <w:sz w:val="15"/>
        </w:rPr>
        <w:br/>
        <w:t xml:space="preserve">        &lt;motion.div</w:t>
      </w:r>
      <w:r>
        <w:rPr>
          <w:rFonts w:ascii="Consolas" w:hAnsi="Consolas"/>
          <w:color w:val="1B2A3A"/>
          <w:sz w:val="15"/>
        </w:rPr>
        <w:br/>
        <w:t xml:space="preserve">          initial={{ opacity: 0, y: 24, scale: 0.98 }}</w:t>
      </w:r>
      <w:r>
        <w:rPr>
          <w:rFonts w:ascii="Consolas" w:hAnsi="Consolas"/>
          <w:color w:val="1B2A3A"/>
          <w:sz w:val="15"/>
        </w:rPr>
        <w:br/>
        <w:t xml:space="preserve">          animate={{ opacity: 1, y: 0, scale: 1 }}</w:t>
      </w:r>
      <w:r>
        <w:rPr>
          <w:rFonts w:ascii="Consolas" w:hAnsi="Consolas"/>
          <w:color w:val="1B2A3A"/>
          <w:sz w:val="15"/>
        </w:rPr>
        <w:br/>
        <w:t xml:space="preserve">          transition={{ duration: 0.5, ease: "easeOut" }}</w:t>
      </w:r>
      <w:r>
        <w:rPr>
          <w:rFonts w:ascii="Consolas" w:hAnsi="Consolas"/>
          <w:color w:val="1B2A3A"/>
          <w:sz w:val="15"/>
        </w:rPr>
        <w:br/>
        <w:t xml:space="preserve">          className="w-full max-w-md rounded-3xl glass p-8 shadow-2xl"</w:t>
      </w:r>
      <w:r>
        <w:rPr>
          <w:rFonts w:ascii="Consolas" w:hAnsi="Consolas"/>
          <w:color w:val="1B2A3A"/>
          <w:sz w:val="15"/>
        </w:rPr>
        <w:br/>
        <w:t xml:space="preserve">        &gt;</w:t>
      </w:r>
      <w:r>
        <w:rPr>
          <w:rFonts w:ascii="Consolas" w:hAnsi="Consolas"/>
          <w:color w:val="1B2A3A"/>
          <w:sz w:val="15"/>
        </w:rPr>
        <w:br/>
        <w:t xml:space="preserve">          &lt;Link to="/" className="mb-8 flex items-center justify-center gap-2 font-bold lg:hidden"&gt;</w:t>
      </w:r>
      <w:r>
        <w:rPr>
          <w:rFonts w:ascii="Consolas" w:hAnsi="Consolas"/>
          <w:color w:val="1B2A3A"/>
          <w:sz w:val="15"/>
        </w:rPr>
        <w:br/>
        <w:t xml:space="preserve">            &lt;span className="flex h-9 w-9 items-center justify-center rounded-xl bg-gradient-to-br from-sky-700 to-blue-600"&gt;</w:t>
      </w:r>
      <w:r>
        <w:rPr>
          <w:rFonts w:ascii="Consolas" w:hAnsi="Consolas"/>
          <w:color w:val="1B2A3A"/>
          <w:sz w:val="15"/>
        </w:rPr>
        <w:br/>
        <w:t xml:space="preserve">              &lt;Plane className="h-5 w-5 text-white" /&gt;</w:t>
      </w:r>
      <w:r>
        <w:rPr>
          <w:rFonts w:ascii="Consolas" w:hAnsi="Consolas"/>
          <w:color w:val="1B2A3A"/>
          <w:sz w:val="15"/>
        </w:rPr>
        <w:br/>
        <w:t xml:space="preserve">            &lt;/span&gt;</w:t>
      </w:r>
      <w:r>
        <w:rPr>
          <w:rFonts w:ascii="Consolas" w:hAnsi="Consolas"/>
          <w:color w:val="1B2A3A"/>
          <w:sz w:val="15"/>
        </w:rPr>
        <w:br/>
        <w:t xml:space="preserve">            &lt;span className="text-lg"&gt;Wanderwise&lt;/span&gt;</w:t>
      </w:r>
      <w:r>
        <w:rPr>
          <w:rFonts w:ascii="Consolas" w:hAnsi="Consolas"/>
          <w:color w:val="1B2A3A"/>
          <w:sz w:val="15"/>
        </w:rPr>
        <w:br/>
        <w:t xml:space="preserve">          &lt;/Link&gt;</w:t>
      </w:r>
      <w:r>
        <w:rPr>
          <w:rFonts w:ascii="Consolas" w:hAnsi="Consolas"/>
          <w:color w:val="1B2A3A"/>
          <w:sz w:val="15"/>
        </w:rPr>
        <w:br/>
      </w:r>
      <w:r>
        <w:rPr>
          <w:rFonts w:ascii="Consolas" w:hAnsi="Consolas"/>
          <w:color w:val="1B2A3A"/>
          <w:sz w:val="15"/>
        </w:rPr>
        <w:br/>
        <w:t xml:space="preserve">          {/* Mode toggle */}</w:t>
      </w:r>
      <w:r>
        <w:rPr>
          <w:rFonts w:ascii="Consolas" w:hAnsi="Consolas"/>
          <w:color w:val="1B2A3A"/>
          <w:sz w:val="15"/>
        </w:rPr>
        <w:br/>
        <w:t xml:space="preserve">          &lt;div className="mb-7 flex rounded-xl bg-sky-100 dark:bg-white/5 p-1"&gt;</w:t>
      </w:r>
      <w:r>
        <w:rPr>
          <w:rFonts w:ascii="Consolas" w:hAnsi="Consolas"/>
          <w:color w:val="1B2A3A"/>
          <w:sz w:val="15"/>
        </w:rPr>
        <w:br/>
        <w:t xml:space="preserve">            {["login", "register"].map((m) =&gt; (</w:t>
      </w:r>
      <w:r>
        <w:rPr>
          <w:rFonts w:ascii="Consolas" w:hAnsi="Consolas"/>
          <w:color w:val="1B2A3A"/>
          <w:sz w:val="15"/>
        </w:rPr>
        <w:br/>
        <w:t xml:space="preserve">              &lt;button</w:t>
      </w:r>
      <w:r>
        <w:rPr>
          <w:rFonts w:ascii="Consolas" w:hAnsi="Consolas"/>
          <w:color w:val="1B2A3A"/>
          <w:sz w:val="15"/>
        </w:rPr>
        <w:br/>
        <w:t xml:space="preserve">                key={m}</w:t>
      </w:r>
      <w:r>
        <w:rPr>
          <w:rFonts w:ascii="Consolas" w:hAnsi="Consolas"/>
          <w:color w:val="1B2A3A"/>
          <w:sz w:val="15"/>
        </w:rPr>
        <w:br/>
        <w:t xml:space="preserve">                onClick={() =&gt; {</w:t>
      </w:r>
      <w:r>
        <w:rPr>
          <w:rFonts w:ascii="Consolas" w:hAnsi="Consolas"/>
          <w:color w:val="1B2A3A"/>
          <w:sz w:val="15"/>
        </w:rPr>
        <w:br/>
        <w:t xml:space="preserve">                  setMode(m);</w:t>
      </w:r>
      <w:r>
        <w:rPr>
          <w:rFonts w:ascii="Consolas" w:hAnsi="Consolas"/>
          <w:color w:val="1B2A3A"/>
          <w:sz w:val="15"/>
        </w:rPr>
        <w:br/>
        <w:t xml:space="preserve">                  setError("");</w:t>
      </w:r>
      <w:r>
        <w:rPr>
          <w:rFonts w:ascii="Consolas" w:hAnsi="Consolas"/>
          <w:color w:val="1B2A3A"/>
          <w:sz w:val="15"/>
        </w:rPr>
        <w:br/>
        <w:t xml:space="preserve">                }}</w:t>
      </w:r>
      <w:r>
        <w:rPr>
          <w:rFonts w:ascii="Consolas" w:hAnsi="Consolas"/>
          <w:color w:val="1B2A3A"/>
          <w:sz w:val="15"/>
        </w:rPr>
        <w:br/>
        <w:t xml:space="preserve">                className="relative flex-1 rounded-lg py-2.5 text-sm font-medium transition-colors"</w:t>
      </w:r>
      <w:r>
        <w:rPr>
          <w:rFonts w:ascii="Consolas" w:hAnsi="Consolas"/>
          <w:color w:val="1B2A3A"/>
          <w:sz w:val="15"/>
        </w:rPr>
        <w:br/>
        <w:t xml:space="preserve">              &gt;</w:t>
      </w:r>
      <w:r>
        <w:rPr>
          <w:rFonts w:ascii="Consolas" w:hAnsi="Consolas"/>
          <w:color w:val="1B2A3A"/>
          <w:sz w:val="15"/>
        </w:rPr>
        <w:br/>
        <w:t xml:space="preserve">                {mode === m &amp;&amp; (</w:t>
      </w:r>
      <w:r>
        <w:rPr>
          <w:rFonts w:ascii="Consolas" w:hAnsi="Consolas"/>
          <w:color w:val="1B2A3A"/>
          <w:sz w:val="15"/>
        </w:rPr>
        <w:br/>
        <w:t xml:space="preserve">                  &lt;motion.span</w:t>
      </w:r>
      <w:r>
        <w:rPr>
          <w:rFonts w:ascii="Consolas" w:hAnsi="Consolas"/>
          <w:color w:val="1B2A3A"/>
          <w:sz w:val="15"/>
        </w:rPr>
        <w:br/>
        <w:t xml:space="preserve">                    layoutId="auth-toggle"</w:t>
      </w:r>
      <w:r>
        <w:rPr>
          <w:rFonts w:ascii="Consolas" w:hAnsi="Consolas"/>
          <w:color w:val="1B2A3A"/>
          <w:sz w:val="15"/>
        </w:rPr>
        <w:br/>
        <w:t xml:space="preserve">                    className="absolute inset-0 rounded-lg bg-gradient-to-r from-sky-700 to-blue-600 shadow-lg shadow-sky-300/50"</w:t>
      </w:r>
      <w:r>
        <w:rPr>
          <w:rFonts w:ascii="Consolas" w:hAnsi="Consolas"/>
          <w:color w:val="1B2A3A"/>
          <w:sz w:val="15"/>
        </w:rPr>
        <w:br/>
        <w:t xml:space="preserve">                    transition={{ type: "spring", stiffness: 400, damping: 32 }}</w:t>
      </w:r>
      <w:r>
        <w:rPr>
          <w:rFonts w:ascii="Consolas" w:hAnsi="Consolas"/>
          <w:color w:val="1B2A3A"/>
          <w:sz w:val="15"/>
        </w:rPr>
        <w:br/>
        <w:t xml:space="preserve">                  /&gt;</w:t>
      </w:r>
      <w:r>
        <w:rPr>
          <w:rFonts w:ascii="Consolas" w:hAnsi="Consolas"/>
          <w:color w:val="1B2A3A"/>
          <w:sz w:val="15"/>
        </w:rPr>
        <w:br/>
        <w:t xml:space="preserve">                )}</w:t>
      </w:r>
      <w:r>
        <w:rPr>
          <w:rFonts w:ascii="Consolas" w:hAnsi="Consolas"/>
          <w:color w:val="1B2A3A"/>
          <w:sz w:val="15"/>
        </w:rPr>
        <w:br/>
        <w:t xml:space="preserve">                &lt;span className={`relative z-10 ${mode === m ? "text-white" : "text-slate-600 dark:text-slate-300"}`}&gt;</w:t>
      </w:r>
      <w:r>
        <w:rPr>
          <w:rFonts w:ascii="Consolas" w:hAnsi="Consolas"/>
          <w:color w:val="1B2A3A"/>
          <w:sz w:val="15"/>
        </w:rPr>
        <w:br/>
        <w:t xml:space="preserve">                  {m === "login" ? "Log in" : "Sign up"}</w:t>
      </w:r>
      <w:r>
        <w:rPr>
          <w:rFonts w:ascii="Consolas" w:hAnsi="Consolas"/>
          <w:color w:val="1B2A3A"/>
          <w:sz w:val="15"/>
        </w:rPr>
        <w:br/>
        <w:t xml:space="preserve">                &lt;/span&gt;</w:t>
      </w:r>
      <w:r>
        <w:rPr>
          <w:rFonts w:ascii="Consolas" w:hAnsi="Consolas"/>
          <w:color w:val="1B2A3A"/>
          <w:sz w:val="15"/>
        </w:rPr>
        <w:br/>
        <w:t xml:space="preserve">              &lt;/button&gt;</w:t>
      </w:r>
      <w:r>
        <w:rPr>
          <w:rFonts w:ascii="Consolas" w:hAnsi="Consolas"/>
          <w:color w:val="1B2A3A"/>
          <w:sz w:val="15"/>
        </w:rPr>
        <w:br/>
        <w:t xml:space="preserve">            ))}</w:t>
      </w:r>
      <w:r>
        <w:rPr>
          <w:rFonts w:ascii="Consolas" w:hAnsi="Consolas"/>
          <w:color w:val="1B2A3A"/>
          <w:sz w:val="15"/>
        </w:rPr>
        <w:br/>
        <w:t xml:space="preserve">          &lt;/div&gt;</w:t>
      </w:r>
      <w:r>
        <w:rPr>
          <w:rFonts w:ascii="Consolas" w:hAnsi="Consolas"/>
          <w:color w:val="1B2A3A"/>
          <w:sz w:val="15"/>
        </w:rPr>
        <w:br/>
      </w:r>
      <w:r>
        <w:rPr>
          <w:rFonts w:ascii="Consolas" w:hAnsi="Consolas"/>
          <w:color w:val="1B2A3A"/>
          <w:sz w:val="15"/>
        </w:rPr>
        <w:br/>
        <w:t xml:space="preserve">          &lt;h1 className="text-2xl font-bold"&gt;</w:t>
      </w:r>
      <w:r>
        <w:rPr>
          <w:rFonts w:ascii="Consolas" w:hAnsi="Consolas"/>
          <w:color w:val="1B2A3A"/>
          <w:sz w:val="15"/>
        </w:rPr>
        <w:br/>
        <w:t xml:space="preserve">            {mode === "login" ? "Welcome back" : "Create your account"}</w:t>
      </w:r>
      <w:r>
        <w:rPr>
          <w:rFonts w:ascii="Consolas" w:hAnsi="Consolas"/>
          <w:color w:val="1B2A3A"/>
          <w:sz w:val="15"/>
        </w:rPr>
        <w:br/>
        <w:t xml:space="preserve">          &lt;/h1&gt;</w:t>
      </w:r>
      <w:r>
        <w:rPr>
          <w:rFonts w:ascii="Consolas" w:hAnsi="Consolas"/>
          <w:color w:val="1B2A3A"/>
          <w:sz w:val="15"/>
        </w:rPr>
        <w:br/>
        <w:t xml:space="preserve">          &lt;p className="mt-1 text-sm text-slate-600 dark:text-slate-300"&gt;</w:t>
      </w:r>
      <w:r>
        <w:rPr>
          <w:rFonts w:ascii="Consolas" w:hAnsi="Consolas"/>
          <w:color w:val="1B2A3A"/>
          <w:sz w:val="15"/>
        </w:rPr>
        <w:br/>
        <w:t xml:space="preserve">            {mode === "login" ? "Sign in to continue planning." : "Start planning your next adventure free."}</w:t>
      </w:r>
      <w:r>
        <w:rPr>
          <w:rFonts w:ascii="Consolas" w:hAnsi="Consolas"/>
          <w:color w:val="1B2A3A"/>
          <w:sz w:val="15"/>
        </w:rPr>
        <w:br/>
        <w:t xml:space="preserve">          &lt;/p&gt;</w:t>
      </w:r>
      <w:r>
        <w:rPr>
          <w:rFonts w:ascii="Consolas" w:hAnsi="Consolas"/>
          <w:color w:val="1B2A3A"/>
          <w:sz w:val="15"/>
        </w:rPr>
        <w:br/>
      </w:r>
      <w:r>
        <w:rPr>
          <w:rFonts w:ascii="Consolas" w:hAnsi="Consolas"/>
          <w:color w:val="1B2A3A"/>
          <w:sz w:val="15"/>
        </w:rPr>
        <w:br/>
        <w:t xml:space="preserve">          &lt;form onSubmit={handleSubmit} className="mt-6 space-y-4"&gt;</w:t>
      </w:r>
      <w:r>
        <w:rPr>
          <w:rFonts w:ascii="Consolas" w:hAnsi="Consolas"/>
          <w:color w:val="1B2A3A"/>
          <w:sz w:val="15"/>
        </w:rPr>
        <w:br/>
        <w:t xml:space="preserve">            &lt;AnimatePresence mode="wait"&gt;</w:t>
      </w:r>
      <w:r>
        <w:rPr>
          <w:rFonts w:ascii="Consolas" w:hAnsi="Consolas"/>
          <w:color w:val="1B2A3A"/>
          <w:sz w:val="15"/>
        </w:rPr>
        <w:br/>
        <w:t xml:space="preserve">              {mode === "register" &amp;&amp; (</w:t>
      </w:r>
      <w:r>
        <w:rPr>
          <w:rFonts w:ascii="Consolas" w:hAnsi="Consolas"/>
          <w:color w:val="1B2A3A"/>
          <w:sz w:val="15"/>
        </w:rPr>
        <w:br/>
        <w:t xml:space="preserve">                &lt;motion.div</w:t>
      </w:r>
      <w:r>
        <w:rPr>
          <w:rFonts w:ascii="Consolas" w:hAnsi="Consolas"/>
          <w:color w:val="1B2A3A"/>
          <w:sz w:val="15"/>
        </w:rPr>
        <w:br/>
        <w:t xml:space="preserve">                  key="name"</w:t>
      </w:r>
      <w:r>
        <w:rPr>
          <w:rFonts w:ascii="Consolas" w:hAnsi="Consolas"/>
          <w:color w:val="1B2A3A"/>
          <w:sz w:val="15"/>
        </w:rPr>
        <w:br/>
        <w:t xml:space="preserve">                  initial={{ opacity: 0, height: 0 }}</w:t>
      </w:r>
      <w:r>
        <w:rPr>
          <w:rFonts w:ascii="Consolas" w:hAnsi="Consolas"/>
          <w:color w:val="1B2A3A"/>
          <w:sz w:val="15"/>
        </w:rPr>
        <w:br/>
        <w:t xml:space="preserve">                  animate={{ opacity: 1, height: "auto" }}</w:t>
      </w:r>
      <w:r>
        <w:rPr>
          <w:rFonts w:ascii="Consolas" w:hAnsi="Consolas"/>
          <w:color w:val="1B2A3A"/>
          <w:sz w:val="15"/>
        </w:rPr>
        <w:br/>
        <w:t xml:space="preserve">                  exit={{ opacity: 0, height: 0 }}</w:t>
      </w:r>
      <w:r>
        <w:rPr>
          <w:rFonts w:ascii="Consolas" w:hAnsi="Consolas"/>
          <w:color w:val="1B2A3A"/>
          <w:sz w:val="15"/>
        </w:rPr>
        <w:br/>
        <w:t xml:space="preserve">                  className="overflow-hidden"</w:t>
      </w:r>
      <w:r>
        <w:rPr>
          <w:rFonts w:ascii="Consolas" w:hAnsi="Consolas"/>
          <w:color w:val="1B2A3A"/>
          <w:sz w:val="15"/>
        </w:rPr>
        <w:br/>
        <w:t xml:space="preserve">                &gt;</w:t>
      </w:r>
    </w:p>
    <w:p>
      <w:pPr>
        <w:spacing w:after="40" w:before="40" w:line="240" w:lineRule="auto"/>
        <w:shd w:val="clear" w:fill="F3F6FB"/>
      </w:pPr>
      <w:r>
        <w:rPr>
          <w:rFonts w:ascii="Consolas" w:hAnsi="Consolas"/>
          <w:color w:val="1B2A3A"/>
          <w:sz w:val="15"/>
        </w:rPr>
        <w:t xml:space="preserve">                  &lt;label className="mb-1.5 block text-sm font-medium text-slate-600 dark:text-slate-300"&gt;Full name&lt;/label&gt;</w:t>
      </w:r>
      <w:r>
        <w:rPr>
          <w:rFonts w:ascii="Consolas" w:hAnsi="Consolas"/>
          <w:color w:val="1B2A3A"/>
          <w:sz w:val="15"/>
        </w:rPr>
        <w:br/>
        <w:t xml:space="preserve">                  &lt;div className="relative"&gt;</w:t>
      </w:r>
      <w:r>
        <w:rPr>
          <w:rFonts w:ascii="Consolas" w:hAnsi="Consolas"/>
          <w:color w:val="1B2A3A"/>
          <w:sz w:val="15"/>
        </w:rPr>
        <w:br/>
        <w:t xml:space="preserve">                    &lt;User className="pointer-events-none absolute left-3.5 top-1/2 h-5 w-5 -translate-y-1/2 text-slate-600 dark:text-slate-300" /&gt;</w:t>
      </w:r>
      <w:r>
        <w:rPr>
          <w:rFonts w:ascii="Consolas" w:hAnsi="Consolas"/>
          <w:color w:val="1B2A3A"/>
          <w:sz w:val="15"/>
        </w:rPr>
        <w:br/>
        <w:t xml:space="preserve">                    &lt;input</w:t>
      </w:r>
      <w:r>
        <w:rPr>
          <w:rFonts w:ascii="Consolas" w:hAnsi="Consolas"/>
          <w:color w:val="1B2A3A"/>
          <w:sz w:val="15"/>
        </w:rPr>
        <w:br/>
        <w:t xml:space="preserve">                      type="text"</w:t>
      </w:r>
      <w:r>
        <w:rPr>
          <w:rFonts w:ascii="Consolas" w:hAnsi="Consolas"/>
          <w:color w:val="1B2A3A"/>
          <w:sz w:val="15"/>
        </w:rPr>
        <w:br/>
        <w:t xml:space="preserve">                      value={form.name}</w:t>
      </w:r>
      <w:r>
        <w:rPr>
          <w:rFonts w:ascii="Consolas" w:hAnsi="Consolas"/>
          <w:color w:val="1B2A3A"/>
          <w:sz w:val="15"/>
        </w:rPr>
        <w:br/>
        <w:t xml:space="preserve">                      onChange={update("name")}</w:t>
      </w:r>
      <w:r>
        <w:rPr>
          <w:rFonts w:ascii="Consolas" w:hAnsi="Consolas"/>
          <w:color w:val="1B2A3A"/>
          <w:sz w:val="15"/>
        </w:rPr>
        <w:br/>
        <w:t xml:space="preserve">                      placeholder="Alex Rivera"</w:t>
      </w:r>
      <w:r>
        <w:rPr>
          <w:rFonts w:ascii="Consolas" w:hAnsi="Consolas"/>
          <w:color w:val="1B2A3A"/>
          <w:sz w:val="15"/>
        </w:rPr>
        <w:br/>
        <w:t xml:space="preserve">                      className="input-field pl-11"</w:t>
      </w:r>
      <w:r>
        <w:rPr>
          <w:rFonts w:ascii="Consolas" w:hAnsi="Consolas"/>
          <w:color w:val="1B2A3A"/>
          <w:sz w:val="15"/>
        </w:rPr>
        <w:br/>
        <w:t xml:space="preserve">                      autoComplete="name"</w:t>
      </w:r>
      <w:r>
        <w:rPr>
          <w:rFonts w:ascii="Consolas" w:hAnsi="Consolas"/>
          <w:color w:val="1B2A3A"/>
          <w:sz w:val="15"/>
        </w:rPr>
        <w:br/>
        <w:t xml:space="preserve">                    /&gt;</w:t>
      </w:r>
      <w:r>
        <w:rPr>
          <w:rFonts w:ascii="Consolas" w:hAnsi="Consolas"/>
          <w:color w:val="1B2A3A"/>
          <w:sz w:val="15"/>
        </w:rPr>
        <w:br/>
        <w:t xml:space="preserve">                  &lt;/div&gt;</w:t>
      </w:r>
      <w:r>
        <w:rPr>
          <w:rFonts w:ascii="Consolas" w:hAnsi="Consolas"/>
          <w:color w:val="1B2A3A"/>
          <w:sz w:val="15"/>
        </w:rPr>
        <w:br/>
        <w:t xml:space="preserve">                &lt;/motion.div&gt;</w:t>
      </w:r>
      <w:r>
        <w:rPr>
          <w:rFonts w:ascii="Consolas" w:hAnsi="Consolas"/>
          <w:color w:val="1B2A3A"/>
          <w:sz w:val="15"/>
        </w:rPr>
        <w:br/>
        <w:t xml:space="preserve">              )}</w:t>
      </w:r>
      <w:r>
        <w:rPr>
          <w:rFonts w:ascii="Consolas" w:hAnsi="Consolas"/>
          <w:color w:val="1B2A3A"/>
          <w:sz w:val="15"/>
        </w:rPr>
        <w:br/>
        <w:t xml:space="preserve">            &lt;/AnimatePresence&gt;</w:t>
      </w:r>
      <w:r>
        <w:rPr>
          <w:rFonts w:ascii="Consolas" w:hAnsi="Consolas"/>
          <w:color w:val="1B2A3A"/>
          <w:sz w:val="15"/>
        </w:rPr>
        <w:br/>
      </w:r>
      <w:r>
        <w:rPr>
          <w:rFonts w:ascii="Consolas" w:hAnsi="Consolas"/>
          <w:color w:val="1B2A3A"/>
          <w:sz w:val="15"/>
        </w:rPr>
        <w:br/>
        <w:t xml:space="preserve">            &lt;div&gt;</w:t>
      </w:r>
      <w:r>
        <w:rPr>
          <w:rFonts w:ascii="Consolas" w:hAnsi="Consolas"/>
          <w:color w:val="1B2A3A"/>
          <w:sz w:val="15"/>
        </w:rPr>
        <w:br/>
        <w:t xml:space="preserve">              &lt;label className="mb-1.5 block text-sm font-medium text-slate-600 dark:text-slate-300"&gt;Email&lt;/label&gt;</w:t>
      </w:r>
      <w:r>
        <w:rPr>
          <w:rFonts w:ascii="Consolas" w:hAnsi="Consolas"/>
          <w:color w:val="1B2A3A"/>
          <w:sz w:val="15"/>
        </w:rPr>
        <w:br/>
        <w:t xml:space="preserve">              &lt;div className="relative"&gt;</w:t>
      </w:r>
      <w:r>
        <w:rPr>
          <w:rFonts w:ascii="Consolas" w:hAnsi="Consolas"/>
          <w:color w:val="1B2A3A"/>
          <w:sz w:val="15"/>
        </w:rPr>
        <w:br/>
        <w:t xml:space="preserve">                &lt;Mail className="pointer-events-none absolute left-3.5 top-1/2 h-5 w-5 -translate-y-1/2 text-slate-600 dark:text-slate-300" /&gt;</w:t>
      </w:r>
      <w:r>
        <w:rPr>
          <w:rFonts w:ascii="Consolas" w:hAnsi="Consolas"/>
          <w:color w:val="1B2A3A"/>
          <w:sz w:val="15"/>
        </w:rPr>
        <w:br/>
        <w:t xml:space="preserve">                &lt;input</w:t>
      </w:r>
      <w:r>
        <w:rPr>
          <w:rFonts w:ascii="Consolas" w:hAnsi="Consolas"/>
          <w:color w:val="1B2A3A"/>
          <w:sz w:val="15"/>
        </w:rPr>
        <w:br/>
        <w:t xml:space="preserve">                  type="email"</w:t>
      </w:r>
      <w:r>
        <w:rPr>
          <w:rFonts w:ascii="Consolas" w:hAnsi="Consolas"/>
          <w:color w:val="1B2A3A"/>
          <w:sz w:val="15"/>
        </w:rPr>
        <w:br/>
        <w:t xml:space="preserve">                  value={form.email}</w:t>
      </w:r>
      <w:r>
        <w:rPr>
          <w:rFonts w:ascii="Consolas" w:hAnsi="Consolas"/>
          <w:color w:val="1B2A3A"/>
          <w:sz w:val="15"/>
        </w:rPr>
        <w:br/>
        <w:t xml:space="preserve">                  onChange={update("email")}</w:t>
      </w:r>
      <w:r>
        <w:rPr>
          <w:rFonts w:ascii="Consolas" w:hAnsi="Consolas"/>
          <w:color w:val="1B2A3A"/>
          <w:sz w:val="15"/>
        </w:rPr>
        <w:br/>
        <w:t xml:space="preserve">                  placeholder="you@example.com"</w:t>
      </w:r>
      <w:r>
        <w:rPr>
          <w:rFonts w:ascii="Consolas" w:hAnsi="Consolas"/>
          <w:color w:val="1B2A3A"/>
          <w:sz w:val="15"/>
        </w:rPr>
        <w:br/>
        <w:t xml:space="preserve">                  className="input-field pl-11"</w:t>
      </w:r>
      <w:r>
        <w:rPr>
          <w:rFonts w:ascii="Consolas" w:hAnsi="Consolas"/>
          <w:color w:val="1B2A3A"/>
          <w:sz w:val="15"/>
        </w:rPr>
        <w:br/>
        <w:t xml:space="preserve">                  autoComplete="email"</w:t>
      </w:r>
      <w:r>
        <w:rPr>
          <w:rFonts w:ascii="Consolas" w:hAnsi="Consolas"/>
          <w:color w:val="1B2A3A"/>
          <w:sz w:val="15"/>
        </w:rPr>
        <w:br/>
        <w:t xml:space="preserve">                /&gt;</w:t>
      </w:r>
      <w:r>
        <w:rPr>
          <w:rFonts w:ascii="Consolas" w:hAnsi="Consolas"/>
          <w:color w:val="1B2A3A"/>
          <w:sz w:val="15"/>
        </w:rPr>
        <w:br/>
        <w:t xml:space="preserve">              &lt;/div&gt;</w:t>
      </w:r>
      <w:r>
        <w:rPr>
          <w:rFonts w:ascii="Consolas" w:hAnsi="Consolas"/>
          <w:color w:val="1B2A3A"/>
          <w:sz w:val="15"/>
        </w:rPr>
        <w:br/>
        <w:t xml:space="preserve">            &lt;/div&gt;</w:t>
      </w:r>
      <w:r>
        <w:rPr>
          <w:rFonts w:ascii="Consolas" w:hAnsi="Consolas"/>
          <w:color w:val="1B2A3A"/>
          <w:sz w:val="15"/>
        </w:rPr>
        <w:br/>
      </w:r>
      <w:r>
        <w:rPr>
          <w:rFonts w:ascii="Consolas" w:hAnsi="Consolas"/>
          <w:color w:val="1B2A3A"/>
          <w:sz w:val="15"/>
        </w:rPr>
        <w:br/>
        <w:t xml:space="preserve">            &lt;div&gt;</w:t>
      </w:r>
      <w:r>
        <w:rPr>
          <w:rFonts w:ascii="Consolas" w:hAnsi="Consolas"/>
          <w:color w:val="1B2A3A"/>
          <w:sz w:val="15"/>
        </w:rPr>
        <w:br/>
        <w:t xml:space="preserve">              &lt;label className="mb-1.5 block text-sm font-medium text-slate-600 dark:text-slate-300"&gt;Password&lt;/label&gt;</w:t>
      </w:r>
      <w:r>
        <w:rPr>
          <w:rFonts w:ascii="Consolas" w:hAnsi="Consolas"/>
          <w:color w:val="1B2A3A"/>
          <w:sz w:val="15"/>
        </w:rPr>
        <w:br/>
        <w:t xml:space="preserve">              &lt;div className="relative"&gt;</w:t>
      </w:r>
      <w:r>
        <w:rPr>
          <w:rFonts w:ascii="Consolas" w:hAnsi="Consolas"/>
          <w:color w:val="1B2A3A"/>
          <w:sz w:val="15"/>
        </w:rPr>
        <w:br/>
        <w:t xml:space="preserve">                &lt;Lock className="pointer-events-none absolute left-3.5 top-1/2 h-5 w-5 -translate-y-1/2 text-slate-600 dark:text-slate-300" /&gt;</w:t>
      </w:r>
      <w:r>
        <w:rPr>
          <w:rFonts w:ascii="Consolas" w:hAnsi="Consolas"/>
          <w:color w:val="1B2A3A"/>
          <w:sz w:val="15"/>
        </w:rPr>
        <w:br/>
        <w:t xml:space="preserve">                &lt;input</w:t>
      </w:r>
      <w:r>
        <w:rPr>
          <w:rFonts w:ascii="Consolas" w:hAnsi="Consolas"/>
          <w:color w:val="1B2A3A"/>
          <w:sz w:val="15"/>
        </w:rPr>
        <w:br/>
        <w:t xml:space="preserve">                  type={showPw ? "text" : "password"}</w:t>
      </w:r>
      <w:r>
        <w:rPr>
          <w:rFonts w:ascii="Consolas" w:hAnsi="Consolas"/>
          <w:color w:val="1B2A3A"/>
          <w:sz w:val="15"/>
        </w:rPr>
        <w:br/>
        <w:t xml:space="preserve">                  value={form.password}</w:t>
      </w:r>
      <w:r>
        <w:rPr>
          <w:rFonts w:ascii="Consolas" w:hAnsi="Consolas"/>
          <w:color w:val="1B2A3A"/>
          <w:sz w:val="15"/>
        </w:rPr>
        <w:br/>
        <w:t xml:space="preserve">                  onChange={update("password")}</w:t>
      </w:r>
      <w:r>
        <w:rPr>
          <w:rFonts w:ascii="Consolas" w:hAnsi="Consolas"/>
          <w:color w:val="1B2A3A"/>
          <w:sz w:val="15"/>
        </w:rPr>
        <w:br/>
        <w:t xml:space="preserve">                  placeholder="••••••••"</w:t>
      </w:r>
      <w:r>
        <w:rPr>
          <w:rFonts w:ascii="Consolas" w:hAnsi="Consolas"/>
          <w:color w:val="1B2A3A"/>
          <w:sz w:val="15"/>
        </w:rPr>
        <w:br/>
        <w:t xml:space="preserve">                  className="input-field pl-11 pr-11"</w:t>
      </w:r>
      <w:r>
        <w:rPr>
          <w:rFonts w:ascii="Consolas" w:hAnsi="Consolas"/>
          <w:color w:val="1B2A3A"/>
          <w:sz w:val="15"/>
        </w:rPr>
        <w:br/>
        <w:t xml:space="preserve">                  autoComplete={mode === "login" ? "current-password" : "new-password"}</w:t>
      </w:r>
      <w:r>
        <w:rPr>
          <w:rFonts w:ascii="Consolas" w:hAnsi="Consolas"/>
          <w:color w:val="1B2A3A"/>
          <w:sz w:val="15"/>
        </w:rPr>
        <w:br/>
        <w:t xml:space="preserve">                /&gt;</w:t>
      </w:r>
      <w:r>
        <w:rPr>
          <w:rFonts w:ascii="Consolas" w:hAnsi="Consolas"/>
          <w:color w:val="1B2A3A"/>
          <w:sz w:val="15"/>
        </w:rPr>
        <w:br/>
        <w:t xml:space="preserve">                &lt;button</w:t>
      </w:r>
      <w:r>
        <w:rPr>
          <w:rFonts w:ascii="Consolas" w:hAnsi="Consolas"/>
          <w:color w:val="1B2A3A"/>
          <w:sz w:val="15"/>
        </w:rPr>
        <w:br/>
        <w:t xml:space="preserve">                  type="button"</w:t>
      </w:r>
      <w:r>
        <w:rPr>
          <w:rFonts w:ascii="Consolas" w:hAnsi="Consolas"/>
          <w:color w:val="1B2A3A"/>
          <w:sz w:val="15"/>
        </w:rPr>
        <w:br/>
        <w:t xml:space="preserve">                  onClick={() =&gt; setShowPw((s) =&gt; !s)}</w:t>
      </w:r>
      <w:r>
        <w:rPr>
          <w:rFonts w:ascii="Consolas" w:hAnsi="Consolas"/>
          <w:color w:val="1B2A3A"/>
          <w:sz w:val="15"/>
        </w:rPr>
        <w:br/>
        <w:t xml:space="preserve">                  className="absolute right-3.5 top-1/2 -translate-y-1/2 text-slate-600 dark:text-slate-300 transition-colors hover:text-slate-600 dark:text-slate-300"</w:t>
      </w:r>
      <w:r>
        <w:rPr>
          <w:rFonts w:ascii="Consolas" w:hAnsi="Consolas"/>
          <w:color w:val="1B2A3A"/>
          <w:sz w:val="15"/>
        </w:rPr>
        <w:br/>
        <w:t xml:space="preserve">                  tabIndex={-1}</w:t>
      </w:r>
      <w:r>
        <w:rPr>
          <w:rFonts w:ascii="Consolas" w:hAnsi="Consolas"/>
          <w:color w:val="1B2A3A"/>
          <w:sz w:val="15"/>
        </w:rPr>
        <w:br/>
        <w:t xml:space="preserve">                &gt;</w:t>
      </w:r>
      <w:r>
        <w:rPr>
          <w:rFonts w:ascii="Consolas" w:hAnsi="Consolas"/>
          <w:color w:val="1B2A3A"/>
          <w:sz w:val="15"/>
        </w:rPr>
        <w:br/>
        <w:t xml:space="preserve">                  {showPw ? &lt;EyeOff className="h-5 w-5" /&gt; : &lt;Eye className="h-5 w-5" /&gt;}</w:t>
      </w:r>
      <w:r>
        <w:rPr>
          <w:rFonts w:ascii="Consolas" w:hAnsi="Consolas"/>
          <w:color w:val="1B2A3A"/>
          <w:sz w:val="15"/>
        </w:rPr>
        <w:br/>
        <w:t xml:space="preserve">                &lt;/button&gt;</w:t>
      </w:r>
      <w:r>
        <w:rPr>
          <w:rFonts w:ascii="Consolas" w:hAnsi="Consolas"/>
          <w:color w:val="1B2A3A"/>
          <w:sz w:val="15"/>
        </w:rPr>
        <w:br/>
        <w:t xml:space="preserve">              &lt;/div&gt;</w:t>
      </w:r>
      <w:r>
        <w:rPr>
          <w:rFonts w:ascii="Consolas" w:hAnsi="Consolas"/>
          <w:color w:val="1B2A3A"/>
          <w:sz w:val="15"/>
        </w:rPr>
        <w:br/>
        <w:t xml:space="preserve">            &lt;/div&gt;</w:t>
      </w:r>
      <w:r>
        <w:rPr>
          <w:rFonts w:ascii="Consolas" w:hAnsi="Consolas"/>
          <w:color w:val="1B2A3A"/>
          <w:sz w:val="15"/>
        </w:rPr>
        <w:br/>
      </w:r>
      <w:r>
        <w:rPr>
          <w:rFonts w:ascii="Consolas" w:hAnsi="Consolas"/>
          <w:color w:val="1B2A3A"/>
          <w:sz w:val="15"/>
        </w:rPr>
        <w:br/>
        <w:t xml:space="preserve">            &lt;AnimatePresence&gt;</w:t>
      </w:r>
      <w:r>
        <w:rPr>
          <w:rFonts w:ascii="Consolas" w:hAnsi="Consolas"/>
          <w:color w:val="1B2A3A"/>
          <w:sz w:val="15"/>
        </w:rPr>
        <w:br/>
        <w:t xml:space="preserve">              {error &amp;&amp; (</w:t>
      </w:r>
      <w:r>
        <w:rPr>
          <w:rFonts w:ascii="Consolas" w:hAnsi="Consolas"/>
          <w:color w:val="1B2A3A"/>
          <w:sz w:val="15"/>
        </w:rPr>
        <w:br/>
        <w:t xml:space="preserve">                &lt;motion.div</w:t>
      </w:r>
      <w:r>
        <w:rPr>
          <w:rFonts w:ascii="Consolas" w:hAnsi="Consolas"/>
          <w:color w:val="1B2A3A"/>
          <w:sz w:val="15"/>
        </w:rPr>
        <w:br/>
        <w:t xml:space="preserve">                  initial={{ opacity: 0, y: -8 }}</w:t>
      </w:r>
      <w:r>
        <w:rPr>
          <w:rFonts w:ascii="Consolas" w:hAnsi="Consolas"/>
          <w:color w:val="1B2A3A"/>
          <w:sz w:val="15"/>
        </w:rPr>
        <w:br/>
        <w:t xml:space="preserve">                  animate={{ opacity: 1, y: 0 }}</w:t>
      </w:r>
      <w:r>
        <w:rPr>
          <w:rFonts w:ascii="Consolas" w:hAnsi="Consolas"/>
          <w:color w:val="1B2A3A"/>
          <w:sz w:val="15"/>
        </w:rPr>
        <w:br/>
        <w:t xml:space="preserve">                  exit={{ opacity: 0, y: -8 }}</w:t>
      </w:r>
    </w:p>
    <w:p>
      <w:pPr>
        <w:spacing w:after="40" w:before="40" w:line="240" w:lineRule="auto"/>
        <w:shd w:val="clear" w:fill="F3F6FB"/>
      </w:pPr>
      <w:r>
        <w:rPr>
          <w:rFonts w:ascii="Consolas" w:hAnsi="Consolas"/>
          <w:color w:val="1B2A3A"/>
          <w:sz w:val="15"/>
        </w:rPr>
        <w:t xml:space="preserve">                  className="flex items-center gap-2 rounded-xl border border-red-200 dark:border-red-500/30 bg-red-50 dark:bg-red-500/10 px-4 py-3 text-sm text-red-700 dark:text-red-300"</w:t>
      </w:r>
      <w:r>
        <w:rPr>
          <w:rFonts w:ascii="Consolas" w:hAnsi="Consolas"/>
          <w:color w:val="1B2A3A"/>
          <w:sz w:val="15"/>
        </w:rPr>
        <w:br/>
        <w:t xml:space="preserve">                &gt;</w:t>
      </w:r>
      <w:r>
        <w:rPr>
          <w:rFonts w:ascii="Consolas" w:hAnsi="Consolas"/>
          <w:color w:val="1B2A3A"/>
          <w:sz w:val="15"/>
        </w:rPr>
        <w:br/>
        <w:t xml:space="preserve">                  &lt;AlertCircle className="h-4 w-4 shrink-0" /&gt;</w:t>
      </w:r>
      <w:r>
        <w:rPr>
          <w:rFonts w:ascii="Consolas" w:hAnsi="Consolas"/>
          <w:color w:val="1B2A3A"/>
          <w:sz w:val="15"/>
        </w:rPr>
        <w:br/>
        <w:t xml:space="preserve">                  {error}</w:t>
      </w:r>
      <w:r>
        <w:rPr>
          <w:rFonts w:ascii="Consolas" w:hAnsi="Consolas"/>
          <w:color w:val="1B2A3A"/>
          <w:sz w:val="15"/>
        </w:rPr>
        <w:br/>
        <w:t xml:space="preserve">                &lt;/motion.div&gt;</w:t>
      </w:r>
      <w:r>
        <w:rPr>
          <w:rFonts w:ascii="Consolas" w:hAnsi="Consolas"/>
          <w:color w:val="1B2A3A"/>
          <w:sz w:val="15"/>
        </w:rPr>
        <w:br/>
        <w:t xml:space="preserve">              )}</w:t>
      </w:r>
      <w:r>
        <w:rPr>
          <w:rFonts w:ascii="Consolas" w:hAnsi="Consolas"/>
          <w:color w:val="1B2A3A"/>
          <w:sz w:val="15"/>
        </w:rPr>
        <w:br/>
        <w:t xml:space="preserve">            &lt;/AnimatePresence&gt;</w:t>
      </w:r>
      <w:r>
        <w:rPr>
          <w:rFonts w:ascii="Consolas" w:hAnsi="Consolas"/>
          <w:color w:val="1B2A3A"/>
          <w:sz w:val="15"/>
        </w:rPr>
        <w:br/>
      </w:r>
      <w:r>
        <w:rPr>
          <w:rFonts w:ascii="Consolas" w:hAnsi="Consolas"/>
          <w:color w:val="1B2A3A"/>
          <w:sz w:val="15"/>
        </w:rPr>
        <w:br/>
        <w:t xml:space="preserve">            &lt;button type="submit" disabled={submitting} className="btn-primary w-full text-base"&gt;</w:t>
      </w:r>
      <w:r>
        <w:rPr>
          <w:rFonts w:ascii="Consolas" w:hAnsi="Consolas"/>
          <w:color w:val="1B2A3A"/>
          <w:sz w:val="15"/>
        </w:rPr>
        <w:br/>
        <w:t xml:space="preserve">              {submitting ? (</w:t>
      </w:r>
      <w:r>
        <w:rPr>
          <w:rFonts w:ascii="Consolas" w:hAnsi="Consolas"/>
          <w:color w:val="1B2A3A"/>
          <w:sz w:val="15"/>
        </w:rPr>
        <w:br/>
        <w:t xml:space="preserve">                &lt;&gt;</w:t>
      </w:r>
      <w:r>
        <w:rPr>
          <w:rFonts w:ascii="Consolas" w:hAnsi="Consolas"/>
          <w:color w:val="1B2A3A"/>
          <w:sz w:val="15"/>
        </w:rPr>
        <w:br/>
        <w:t xml:space="preserve">                  &lt;Loader2 className="h-5 w-5 animate-spin" /&gt;</w:t>
      </w:r>
      <w:r>
        <w:rPr>
          <w:rFonts w:ascii="Consolas" w:hAnsi="Consolas"/>
          <w:color w:val="1B2A3A"/>
          <w:sz w:val="15"/>
        </w:rPr>
        <w:br/>
        <w:t xml:space="preserve">                  {mode === "login" ? "Signing in…" : "Creating account…"}</w:t>
      </w:r>
      <w:r>
        <w:rPr>
          <w:rFonts w:ascii="Consolas" w:hAnsi="Consolas"/>
          <w:color w:val="1B2A3A"/>
          <w:sz w:val="15"/>
        </w:rPr>
        <w:br/>
        <w:t xml:space="preserve">                &lt;/&gt;</w:t>
      </w:r>
      <w:r>
        <w:rPr>
          <w:rFonts w:ascii="Consolas" w:hAnsi="Consolas"/>
          <w:color w:val="1B2A3A"/>
          <w:sz w:val="15"/>
        </w:rPr>
        <w:br/>
        <w:t xml:space="preserve">              ) : mode === "login" ? (</w:t>
      </w:r>
      <w:r>
        <w:rPr>
          <w:rFonts w:ascii="Consolas" w:hAnsi="Consolas"/>
          <w:color w:val="1B2A3A"/>
          <w:sz w:val="15"/>
        </w:rPr>
        <w:br/>
        <w:t xml:space="preserve">                "Log in"</w:t>
      </w:r>
      <w:r>
        <w:rPr>
          <w:rFonts w:ascii="Consolas" w:hAnsi="Consolas"/>
          <w:color w:val="1B2A3A"/>
          <w:sz w:val="15"/>
        </w:rPr>
        <w:br/>
        <w:t xml:space="preserve">              ) : (</w:t>
      </w:r>
      <w:r>
        <w:rPr>
          <w:rFonts w:ascii="Consolas" w:hAnsi="Consolas"/>
          <w:color w:val="1B2A3A"/>
          <w:sz w:val="15"/>
        </w:rPr>
        <w:br/>
        <w:t xml:space="preserve">                "Create account"</w:t>
      </w:r>
      <w:r>
        <w:rPr>
          <w:rFonts w:ascii="Consolas" w:hAnsi="Consolas"/>
          <w:color w:val="1B2A3A"/>
          <w:sz w:val="15"/>
        </w:rPr>
        <w:br/>
        <w:t xml:space="preserve">              )}</w:t>
      </w:r>
      <w:r>
        <w:rPr>
          <w:rFonts w:ascii="Consolas" w:hAnsi="Consolas"/>
          <w:color w:val="1B2A3A"/>
          <w:sz w:val="15"/>
        </w:rPr>
        <w:br/>
        <w:t xml:space="preserve">            &lt;/button&gt;</w:t>
      </w:r>
      <w:r>
        <w:rPr>
          <w:rFonts w:ascii="Consolas" w:hAnsi="Consolas"/>
          <w:color w:val="1B2A3A"/>
          <w:sz w:val="15"/>
        </w:rPr>
        <w:br/>
        <w:t xml:space="preserve">          &lt;/form&gt;</w:t>
      </w:r>
      <w:r>
        <w:rPr>
          <w:rFonts w:ascii="Consolas" w:hAnsi="Consolas"/>
          <w:color w:val="1B2A3A"/>
          <w:sz w:val="15"/>
        </w:rPr>
        <w:br/>
      </w:r>
      <w:r>
        <w:rPr>
          <w:rFonts w:ascii="Consolas" w:hAnsi="Consolas"/>
          <w:color w:val="1B2A3A"/>
          <w:sz w:val="15"/>
        </w:rPr>
        <w:br/>
        <w:t xml:space="preserve">          &lt;p className="mt-6 text-center text-sm text-slate-600 dark:text-slate-300"&gt;</w:t>
      </w:r>
      <w:r>
        <w:rPr>
          <w:rFonts w:ascii="Consolas" w:hAnsi="Consolas"/>
          <w:color w:val="1B2A3A"/>
          <w:sz w:val="15"/>
        </w:rPr>
        <w:br/>
        <w:t xml:space="preserve">            {mode === "login" ? "Don't have an account? " : "Already have an account? "}</w:t>
      </w:r>
      <w:r>
        <w:rPr>
          <w:rFonts w:ascii="Consolas" w:hAnsi="Consolas"/>
          <w:color w:val="1B2A3A"/>
          <w:sz w:val="15"/>
        </w:rPr>
        <w:br/>
        <w:t xml:space="preserve">            &lt;button</w:t>
      </w:r>
      <w:r>
        <w:rPr>
          <w:rFonts w:ascii="Consolas" w:hAnsi="Consolas"/>
          <w:color w:val="1B2A3A"/>
          <w:sz w:val="15"/>
        </w:rPr>
        <w:br/>
        <w:t xml:space="preserve">              onClick={() =&gt; {</w:t>
      </w:r>
      <w:r>
        <w:rPr>
          <w:rFonts w:ascii="Consolas" w:hAnsi="Consolas"/>
          <w:color w:val="1B2A3A"/>
          <w:sz w:val="15"/>
        </w:rPr>
        <w:br/>
        <w:t xml:space="preserve">                setMode(mode === "login" ? "register" : "login");</w:t>
      </w:r>
      <w:r>
        <w:rPr>
          <w:rFonts w:ascii="Consolas" w:hAnsi="Consolas"/>
          <w:color w:val="1B2A3A"/>
          <w:sz w:val="15"/>
        </w:rPr>
        <w:br/>
        <w:t xml:space="preserve">                setError("");</w:t>
      </w:r>
      <w:r>
        <w:rPr>
          <w:rFonts w:ascii="Consolas" w:hAnsi="Consolas"/>
          <w:color w:val="1B2A3A"/>
          <w:sz w:val="15"/>
        </w:rPr>
        <w:br/>
        <w:t xml:space="preserve">              }}</w:t>
      </w:r>
      <w:r>
        <w:rPr>
          <w:rFonts w:ascii="Consolas" w:hAnsi="Consolas"/>
          <w:color w:val="1B2A3A"/>
          <w:sz w:val="15"/>
        </w:rPr>
        <w:br/>
        <w:t xml:space="preserve">              className="font-semibold text-sky-700 transition-colors hover:text-sky-700"</w:t>
      </w:r>
      <w:r>
        <w:rPr>
          <w:rFonts w:ascii="Consolas" w:hAnsi="Consolas"/>
          <w:color w:val="1B2A3A"/>
          <w:sz w:val="15"/>
        </w:rPr>
        <w:br/>
        <w:t xml:space="preserve">            &gt;</w:t>
      </w:r>
      <w:r>
        <w:rPr>
          <w:rFonts w:ascii="Consolas" w:hAnsi="Consolas"/>
          <w:color w:val="1B2A3A"/>
          <w:sz w:val="15"/>
        </w:rPr>
        <w:br/>
        <w:t xml:space="preserve">              {mode === "login" ? "Sign up" : "Log in"}</w:t>
      </w:r>
      <w:r>
        <w:rPr>
          <w:rFonts w:ascii="Consolas" w:hAnsi="Consolas"/>
          <w:color w:val="1B2A3A"/>
          <w:sz w:val="15"/>
        </w:rPr>
        <w:br/>
        <w:t xml:space="preserve">            &lt;/button&gt;</w:t>
      </w:r>
      <w:r>
        <w:rPr>
          <w:rFonts w:ascii="Consolas" w:hAnsi="Consolas"/>
          <w:color w:val="1B2A3A"/>
          <w:sz w:val="15"/>
        </w:rPr>
        <w:br/>
        <w:t xml:space="preserve">          &lt;/p&gt;</w:t>
      </w:r>
      <w:r>
        <w:rPr>
          <w:rFonts w:ascii="Consolas" w:hAnsi="Consolas"/>
          <w:color w:val="1B2A3A"/>
          <w:sz w:val="15"/>
        </w:rPr>
        <w:br/>
        <w:t xml:space="preserve">        &lt;/motion.div&gt;</w:t>
      </w:r>
      <w:r>
        <w:rPr>
          <w:rFonts w:ascii="Consolas" w:hAnsi="Consolas"/>
          <w:color w:val="1B2A3A"/>
          <w:sz w:val="15"/>
        </w:rPr>
        <w:br/>
        <w:t xml:space="preserve">      &lt;/div&gt;</w:t>
      </w:r>
      <w:r>
        <w:rPr>
          <w:rFonts w:ascii="Consolas" w:hAnsi="Consolas"/>
          <w:color w:val="1B2A3A"/>
          <w:sz w:val="15"/>
        </w:rPr>
        <w:br/>
        <w:t xml:space="preserve">    &lt;/div&gt;</w:t>
      </w:r>
      <w:r>
        <w:rPr>
          <w:rFonts w:ascii="Consolas" w:hAnsi="Consolas"/>
          <w:color w:val="1B2A3A"/>
          <w:sz w:val="15"/>
        </w:rPr>
        <w:br/>
        <w:t xml:space="preserve">  );</w:t>
      </w:r>
      <w:r>
        <w:rPr>
          <w:rFonts w:ascii="Consolas" w:hAnsi="Consolas"/>
          <w:color w:val="1B2A3A"/>
          <w:sz w:val="15"/>
        </w:rPr>
        <w:br/>
        <w:t>}</w:t>
      </w:r>
      <w:r>
        <w:rPr>
          <w:rFonts w:ascii="Consolas" w:hAnsi="Consolas"/>
          <w:color w:val="1B2A3A"/>
          <w:sz w:val="15"/>
        </w:rPr>
        <w:br/>
      </w:r>
    </w:p>
    <w:p>
      <w:pPr>
        <w:pStyle w:val="Heading3"/>
      </w:pPr>
      <w:r>
        <w:t>client/src/pages/Dashboard.jsx</w:t>
      </w:r>
    </w:p>
    <w:p>
      <w:pPr>
        <w:spacing w:after="40" w:before="40" w:line="240" w:lineRule="auto"/>
        <w:shd w:val="clear" w:fill="F3F6FB"/>
      </w:pPr>
      <w:r>
        <w:rPr>
          <w:rFonts w:ascii="Consolas" w:hAnsi="Consolas"/>
          <w:color w:val="1B2A3A"/>
          <w:sz w:val="15"/>
        </w:rPr>
        <w:t>import { useState } from "react";</w:t>
      </w:r>
      <w:r>
        <w:rPr>
          <w:rFonts w:ascii="Consolas" w:hAnsi="Consolas"/>
          <w:color w:val="1B2A3A"/>
          <w:sz w:val="15"/>
        </w:rPr>
        <w:br/>
        <w:t>import { motion, AnimatePresence } from "framer-motion";</w:t>
      </w:r>
      <w:r>
        <w:rPr>
          <w:rFonts w:ascii="Consolas" w:hAnsi="Consolas"/>
          <w:color w:val="1B2A3A"/>
          <w:sz w:val="15"/>
        </w:rPr>
        <w:br/>
        <w:t>import { AlertCircle } from "lucide-react";</w:t>
      </w:r>
      <w:r>
        <w:rPr>
          <w:rFonts w:ascii="Consolas" w:hAnsi="Consolas"/>
          <w:color w:val="1B2A3A"/>
          <w:sz w:val="15"/>
        </w:rPr>
        <w:br/>
        <w:t>import Navbar from "../components/Navbar.jsx";</w:t>
      </w:r>
      <w:r>
        <w:rPr>
          <w:rFonts w:ascii="Consolas" w:hAnsi="Consolas"/>
          <w:color w:val="1B2A3A"/>
          <w:sz w:val="15"/>
        </w:rPr>
        <w:br/>
        <w:t>import PlannerForm from "../components/PlannerForm.jsx";</w:t>
      </w:r>
      <w:r>
        <w:rPr>
          <w:rFonts w:ascii="Consolas" w:hAnsi="Consolas"/>
          <w:color w:val="1B2A3A"/>
          <w:sz w:val="15"/>
        </w:rPr>
        <w:br/>
        <w:t>import LoadingState from "../components/LoadingState.jsx";</w:t>
      </w:r>
      <w:r>
        <w:rPr>
          <w:rFonts w:ascii="Consolas" w:hAnsi="Consolas"/>
          <w:color w:val="1B2A3A"/>
          <w:sz w:val="15"/>
        </w:rPr>
        <w:br/>
        <w:t>import ItineraryView from "../components/ItineraryView.jsx";</w:t>
      </w:r>
      <w:r>
        <w:rPr>
          <w:rFonts w:ascii="Consolas" w:hAnsi="Consolas"/>
          <w:color w:val="1B2A3A"/>
          <w:sz w:val="15"/>
        </w:rPr>
        <w:br/>
        <w:t>import { useAuth } from "../context/AuthContext.jsx";</w:t>
      </w:r>
      <w:r>
        <w:rPr>
          <w:rFonts w:ascii="Consolas" w:hAnsi="Consolas"/>
          <w:color w:val="1B2A3A"/>
          <w:sz w:val="15"/>
        </w:rPr>
        <w:br/>
        <w:t>import { api } from "../lib/api.js";</w:t>
      </w:r>
      <w:r>
        <w:rPr>
          <w:rFonts w:ascii="Consolas" w:hAnsi="Consolas"/>
          <w:color w:val="1B2A3A"/>
          <w:sz w:val="15"/>
        </w:rPr>
        <w:br/>
      </w:r>
      <w:r>
        <w:rPr>
          <w:rFonts w:ascii="Consolas" w:hAnsi="Consolas"/>
          <w:color w:val="1B2A3A"/>
          <w:sz w:val="15"/>
        </w:rPr>
        <w:br/>
        <w:t>export default function Dashboard() {</w:t>
      </w:r>
      <w:r>
        <w:rPr>
          <w:rFonts w:ascii="Consolas" w:hAnsi="Consolas"/>
          <w:color w:val="1B2A3A"/>
          <w:sz w:val="15"/>
        </w:rPr>
        <w:br/>
        <w:t xml:space="preserve">  const { user } = useAuth();</w:t>
      </w:r>
      <w:r>
        <w:rPr>
          <w:rFonts w:ascii="Consolas" w:hAnsi="Consolas"/>
          <w:color w:val="1B2A3A"/>
          <w:sz w:val="15"/>
        </w:rPr>
        <w:br/>
        <w:t xml:space="preserve">  const [stage, setStage] = useState("form"); // form | loading | result</w:t>
      </w:r>
      <w:r>
        <w:rPr>
          <w:rFonts w:ascii="Consolas" w:hAnsi="Consolas"/>
          <w:color w:val="1B2A3A"/>
          <w:sz w:val="15"/>
        </w:rPr>
        <w:br/>
        <w:t xml:space="preserve">  const [itinerary, setItinerary] = useState(null);</w:t>
      </w:r>
      <w:r>
        <w:rPr>
          <w:rFonts w:ascii="Consolas" w:hAnsi="Consolas"/>
          <w:color w:val="1B2A3A"/>
          <w:sz w:val="15"/>
        </w:rPr>
        <w:br/>
        <w:t xml:space="preserve">  const [source, setSource] = useState(null);</w:t>
      </w:r>
      <w:r>
        <w:rPr>
          <w:rFonts w:ascii="Consolas" w:hAnsi="Consolas"/>
          <w:color w:val="1B2A3A"/>
          <w:sz w:val="15"/>
        </w:rPr>
        <w:br/>
        <w:t xml:space="preserve">  const [error, setError] = useState("");</w:t>
      </w:r>
      <w:r>
        <w:rPr>
          <w:rFonts w:ascii="Consolas" w:hAnsi="Consolas"/>
          <w:color w:val="1B2A3A"/>
          <w:sz w:val="15"/>
        </w:rPr>
        <w:br/>
        <w:t xml:space="preserve">  const [pendingDestination, setPendingDestination] = useState("");</w:t>
      </w:r>
      <w:r>
        <w:rPr>
          <w:rFonts w:ascii="Consolas" w:hAnsi="Consolas"/>
          <w:color w:val="1B2A3A"/>
          <w:sz w:val="15"/>
        </w:rPr>
        <w:br/>
      </w:r>
      <w:r>
        <w:rPr>
          <w:rFonts w:ascii="Consolas" w:hAnsi="Consolas"/>
          <w:color w:val="1B2A3A"/>
          <w:sz w:val="15"/>
        </w:rPr>
        <w:br/>
        <w:t xml:space="preserve">  async function handleGenerate(form) {</w:t>
      </w:r>
      <w:r>
        <w:rPr>
          <w:rFonts w:ascii="Consolas" w:hAnsi="Consolas"/>
          <w:color w:val="1B2A3A"/>
          <w:sz w:val="15"/>
        </w:rPr>
        <w:br/>
        <w:t xml:space="preserve">    setError("");</w:t>
      </w:r>
      <w:r>
        <w:rPr>
          <w:rFonts w:ascii="Consolas" w:hAnsi="Consolas"/>
          <w:color w:val="1B2A3A"/>
          <w:sz w:val="15"/>
        </w:rPr>
        <w:br/>
        <w:t xml:space="preserve">    setPendingDestination(form.destination);</w:t>
      </w:r>
      <w:r>
        <w:rPr>
          <w:rFonts w:ascii="Consolas" w:hAnsi="Consolas"/>
          <w:color w:val="1B2A3A"/>
          <w:sz w:val="15"/>
        </w:rPr>
        <w:br/>
        <w:t xml:space="preserve">    setStage("loading");</w:t>
      </w:r>
      <w:r>
        <w:rPr>
          <w:rFonts w:ascii="Consolas" w:hAnsi="Consolas"/>
          <w:color w:val="1B2A3A"/>
          <w:sz w:val="15"/>
        </w:rPr>
        <w:br/>
        <w:t xml:space="preserve">    try {</w:t>
      </w:r>
      <w:r>
        <w:rPr>
          <w:rFonts w:ascii="Consolas" w:hAnsi="Consolas"/>
          <w:color w:val="1B2A3A"/>
          <w:sz w:val="15"/>
        </w:rPr>
        <w:br/>
        <w:t xml:space="preserve">      const res = await api.generateItinerary({</w:t>
      </w:r>
      <w:r>
        <w:rPr>
          <w:rFonts w:ascii="Consolas" w:hAnsi="Consolas"/>
          <w:color w:val="1B2A3A"/>
          <w:sz w:val="15"/>
        </w:rPr>
        <w:br/>
        <w:t xml:space="preserve">        destination: form.destination,</w:t>
      </w:r>
      <w:r>
        <w:rPr>
          <w:rFonts w:ascii="Consolas" w:hAnsi="Consolas"/>
          <w:color w:val="1B2A3A"/>
          <w:sz w:val="15"/>
        </w:rPr>
        <w:br/>
        <w:t xml:space="preserve">        days: form.days,</w:t>
      </w:r>
      <w:r>
        <w:rPr>
          <w:rFonts w:ascii="Consolas" w:hAnsi="Consolas"/>
          <w:color w:val="1B2A3A"/>
          <w:sz w:val="15"/>
        </w:rPr>
        <w:br/>
        <w:t xml:space="preserve">        travelStyle: form.travelStyle,</w:t>
      </w:r>
      <w:r>
        <w:rPr>
          <w:rFonts w:ascii="Consolas" w:hAnsi="Consolas"/>
          <w:color w:val="1B2A3A"/>
          <w:sz w:val="15"/>
        </w:rPr>
        <w:br/>
        <w:t xml:space="preserve">        companion: form.companion,</w:t>
      </w:r>
      <w:r>
        <w:rPr>
          <w:rFonts w:ascii="Consolas" w:hAnsi="Consolas"/>
          <w:color w:val="1B2A3A"/>
          <w:sz w:val="15"/>
        </w:rPr>
        <w:br/>
        <w:t xml:space="preserve">      });</w:t>
      </w:r>
      <w:r>
        <w:rPr>
          <w:rFonts w:ascii="Consolas" w:hAnsi="Consolas"/>
          <w:color w:val="1B2A3A"/>
          <w:sz w:val="15"/>
        </w:rPr>
        <w:br/>
        <w:t xml:space="preserve">      setItinerary(res.itinerary);</w:t>
      </w:r>
      <w:r>
        <w:rPr>
          <w:rFonts w:ascii="Consolas" w:hAnsi="Consolas"/>
          <w:color w:val="1B2A3A"/>
          <w:sz w:val="15"/>
        </w:rPr>
        <w:br/>
        <w:t xml:space="preserve">      setSource(res.source);</w:t>
      </w:r>
      <w:r>
        <w:rPr>
          <w:rFonts w:ascii="Consolas" w:hAnsi="Consolas"/>
          <w:color w:val="1B2A3A"/>
          <w:sz w:val="15"/>
        </w:rPr>
        <w:br/>
        <w:t xml:space="preserve">      setStage("result");</w:t>
      </w:r>
      <w:r>
        <w:rPr>
          <w:rFonts w:ascii="Consolas" w:hAnsi="Consolas"/>
          <w:color w:val="1B2A3A"/>
          <w:sz w:val="15"/>
        </w:rPr>
        <w:br/>
        <w:t xml:space="preserve">    } catch (err) {</w:t>
      </w:r>
      <w:r>
        <w:rPr>
          <w:rFonts w:ascii="Consolas" w:hAnsi="Consolas"/>
          <w:color w:val="1B2A3A"/>
          <w:sz w:val="15"/>
        </w:rPr>
        <w:br/>
        <w:t xml:space="preserve">      setError(err.message || "Failed to generate itinerary.");</w:t>
      </w:r>
      <w:r>
        <w:rPr>
          <w:rFonts w:ascii="Consolas" w:hAnsi="Consolas"/>
          <w:color w:val="1B2A3A"/>
          <w:sz w:val="15"/>
        </w:rPr>
        <w:br/>
        <w:t xml:space="preserve">      setStage("form");</w:t>
      </w:r>
      <w:r>
        <w:rPr>
          <w:rFonts w:ascii="Consolas" w:hAnsi="Consolas"/>
          <w:color w:val="1B2A3A"/>
          <w:sz w:val="15"/>
        </w:rPr>
        <w:br/>
        <w:t xml:space="preserve">    }</w:t>
      </w:r>
      <w:r>
        <w:rPr>
          <w:rFonts w:ascii="Consolas" w:hAnsi="Consolas"/>
          <w:color w:val="1B2A3A"/>
          <w:sz w:val="15"/>
        </w:rPr>
        <w:br/>
        <w:t xml:space="preserve">  }</w:t>
      </w:r>
      <w:r>
        <w:rPr>
          <w:rFonts w:ascii="Consolas" w:hAnsi="Consolas"/>
          <w:color w:val="1B2A3A"/>
          <w:sz w:val="15"/>
        </w:rPr>
        <w:br/>
      </w:r>
      <w:r>
        <w:rPr>
          <w:rFonts w:ascii="Consolas" w:hAnsi="Consolas"/>
          <w:color w:val="1B2A3A"/>
          <w:sz w:val="15"/>
        </w:rPr>
        <w:br/>
        <w:t xml:space="preserve">  function reset() {</w:t>
      </w:r>
      <w:r>
        <w:rPr>
          <w:rFonts w:ascii="Consolas" w:hAnsi="Consolas"/>
          <w:color w:val="1B2A3A"/>
          <w:sz w:val="15"/>
        </w:rPr>
        <w:br/>
        <w:t xml:space="preserve">    setItinerary(null);</w:t>
      </w:r>
      <w:r>
        <w:rPr>
          <w:rFonts w:ascii="Consolas" w:hAnsi="Consolas"/>
          <w:color w:val="1B2A3A"/>
          <w:sz w:val="15"/>
        </w:rPr>
        <w:br/>
        <w:t xml:space="preserve">    setSource(null);</w:t>
      </w:r>
      <w:r>
        <w:rPr>
          <w:rFonts w:ascii="Consolas" w:hAnsi="Consolas"/>
          <w:color w:val="1B2A3A"/>
          <w:sz w:val="15"/>
        </w:rPr>
        <w:br/>
        <w:t xml:space="preserve">    setError("");</w:t>
      </w:r>
      <w:r>
        <w:rPr>
          <w:rFonts w:ascii="Consolas" w:hAnsi="Consolas"/>
          <w:color w:val="1B2A3A"/>
          <w:sz w:val="15"/>
        </w:rPr>
        <w:br/>
        <w:t xml:space="preserve">    setStage("form");</w:t>
      </w:r>
      <w:r>
        <w:rPr>
          <w:rFonts w:ascii="Consolas" w:hAnsi="Consolas"/>
          <w:color w:val="1B2A3A"/>
          <w:sz w:val="15"/>
        </w:rPr>
        <w:br/>
        <w:t xml:space="preserve">  }</w:t>
      </w:r>
      <w:r>
        <w:rPr>
          <w:rFonts w:ascii="Consolas" w:hAnsi="Consolas"/>
          <w:color w:val="1B2A3A"/>
          <w:sz w:val="15"/>
        </w:rPr>
        <w:br/>
      </w:r>
      <w:r>
        <w:rPr>
          <w:rFonts w:ascii="Consolas" w:hAnsi="Consolas"/>
          <w:color w:val="1B2A3A"/>
          <w:sz w:val="15"/>
        </w:rPr>
        <w:br/>
        <w:t xml:space="preserve">  return (</w:t>
      </w:r>
      <w:r>
        <w:rPr>
          <w:rFonts w:ascii="Consolas" w:hAnsi="Consolas"/>
          <w:color w:val="1B2A3A"/>
          <w:sz w:val="15"/>
        </w:rPr>
        <w:br/>
        <w:t xml:space="preserve">    &lt;div className="relative min-h-screen overflow-hidden"&gt;</w:t>
      </w:r>
      <w:r>
        <w:rPr>
          <w:rFonts w:ascii="Consolas" w:hAnsi="Consolas"/>
          <w:color w:val="1B2A3A"/>
          <w:sz w:val="15"/>
        </w:rPr>
        <w:br/>
        <w:t xml:space="preserve">      &lt;div className="aurora" /&gt;</w:t>
      </w:r>
      <w:r>
        <w:rPr>
          <w:rFonts w:ascii="Consolas" w:hAnsi="Consolas"/>
          <w:color w:val="1B2A3A"/>
          <w:sz w:val="15"/>
        </w:rPr>
        <w:br/>
        <w:t xml:space="preserve">      &lt;Navbar /&gt;</w:t>
      </w:r>
      <w:r>
        <w:rPr>
          <w:rFonts w:ascii="Consolas" w:hAnsi="Consolas"/>
          <w:color w:val="1B2A3A"/>
          <w:sz w:val="15"/>
        </w:rPr>
        <w:br/>
      </w:r>
      <w:r>
        <w:rPr>
          <w:rFonts w:ascii="Consolas" w:hAnsi="Consolas"/>
          <w:color w:val="1B2A3A"/>
          <w:sz w:val="15"/>
        </w:rPr>
        <w:br/>
        <w:t xml:space="preserve">      &lt;main className="relative z-10 mx-auto max-w-6xl px-6 pb-24 pt-32"&gt;</w:t>
      </w:r>
      <w:r>
        <w:rPr>
          <w:rFonts w:ascii="Consolas" w:hAnsi="Consolas"/>
          <w:color w:val="1B2A3A"/>
          <w:sz w:val="15"/>
        </w:rPr>
        <w:br/>
        <w:t xml:space="preserve">        {stage === "form" &amp;&amp; (</w:t>
      </w:r>
      <w:r>
        <w:rPr>
          <w:rFonts w:ascii="Consolas" w:hAnsi="Consolas"/>
          <w:color w:val="1B2A3A"/>
          <w:sz w:val="15"/>
        </w:rPr>
        <w:br/>
        <w:t xml:space="preserve">          &lt;motion.div initial={{ opacity: 0, y: 16 }} animate={{ opacity: 1, y: 0 }}&gt;</w:t>
      </w:r>
      <w:r>
        <w:rPr>
          <w:rFonts w:ascii="Consolas" w:hAnsi="Consolas"/>
          <w:color w:val="1B2A3A"/>
          <w:sz w:val="15"/>
        </w:rPr>
        <w:br/>
        <w:t xml:space="preserve">            &lt;div className="mb-10 text-center"&gt;</w:t>
      </w:r>
      <w:r>
        <w:rPr>
          <w:rFonts w:ascii="Consolas" w:hAnsi="Consolas"/>
          <w:color w:val="1B2A3A"/>
          <w:sz w:val="15"/>
        </w:rPr>
        <w:br/>
        <w:t xml:space="preserve">              &lt;h1 className="text-3xl font-bold tracking-tight md:text-4xl"&gt;</w:t>
      </w:r>
      <w:r>
        <w:rPr>
          <w:rFonts w:ascii="Consolas" w:hAnsi="Consolas"/>
          <w:color w:val="1B2A3A"/>
          <w:sz w:val="15"/>
        </w:rPr>
        <w:br/>
        <w:t xml:space="preserve">                Hey {user?.name?.split(" ")[0] || "traveler"} 👋</w:t>
      </w:r>
      <w:r>
        <w:rPr>
          <w:rFonts w:ascii="Consolas" w:hAnsi="Consolas"/>
          <w:color w:val="1B2A3A"/>
          <w:sz w:val="15"/>
        </w:rPr>
        <w:br/>
        <w:t xml:space="preserve">              &lt;/h1&gt;</w:t>
      </w:r>
      <w:r>
        <w:rPr>
          <w:rFonts w:ascii="Consolas" w:hAnsi="Consolas"/>
          <w:color w:val="1B2A3A"/>
          <w:sz w:val="15"/>
        </w:rPr>
        <w:br/>
        <w:t xml:space="preserve">              &lt;p className="mt-2 text-slate-600 dark:text-slate-300"&gt;Let's design your next adventure. Answer a few quick questions.&lt;/p&gt;</w:t>
      </w:r>
      <w:r>
        <w:rPr>
          <w:rFonts w:ascii="Consolas" w:hAnsi="Consolas"/>
          <w:color w:val="1B2A3A"/>
          <w:sz w:val="15"/>
        </w:rPr>
        <w:br/>
        <w:t xml:space="preserve">            &lt;/div&gt;</w:t>
      </w:r>
      <w:r>
        <w:rPr>
          <w:rFonts w:ascii="Consolas" w:hAnsi="Consolas"/>
          <w:color w:val="1B2A3A"/>
          <w:sz w:val="15"/>
        </w:rPr>
        <w:br/>
      </w:r>
    </w:p>
    <w:p>
      <w:pPr>
        <w:spacing w:after="40" w:before="40" w:line="240" w:lineRule="auto"/>
        <w:shd w:val="clear" w:fill="F3F6FB"/>
      </w:pPr>
      <w:r>
        <w:rPr>
          <w:rFonts w:ascii="Consolas" w:hAnsi="Consolas"/>
          <w:color w:val="1B2A3A"/>
          <w:sz w:val="15"/>
        </w:rPr>
        <w:t xml:space="preserve">            &lt;AnimatePresence&gt;</w:t>
      </w:r>
      <w:r>
        <w:rPr>
          <w:rFonts w:ascii="Consolas" w:hAnsi="Consolas"/>
          <w:color w:val="1B2A3A"/>
          <w:sz w:val="15"/>
        </w:rPr>
        <w:br/>
        <w:t xml:space="preserve">              {error &amp;&amp; (</w:t>
      </w:r>
      <w:r>
        <w:rPr>
          <w:rFonts w:ascii="Consolas" w:hAnsi="Consolas"/>
          <w:color w:val="1B2A3A"/>
          <w:sz w:val="15"/>
        </w:rPr>
        <w:br/>
        <w:t xml:space="preserve">                &lt;motion.div</w:t>
      </w:r>
      <w:r>
        <w:rPr>
          <w:rFonts w:ascii="Consolas" w:hAnsi="Consolas"/>
          <w:color w:val="1B2A3A"/>
          <w:sz w:val="15"/>
        </w:rPr>
        <w:br/>
        <w:t xml:space="preserve">                  initial={{ opacity: 0, y: -8 }}</w:t>
      </w:r>
      <w:r>
        <w:rPr>
          <w:rFonts w:ascii="Consolas" w:hAnsi="Consolas"/>
          <w:color w:val="1B2A3A"/>
          <w:sz w:val="15"/>
        </w:rPr>
        <w:br/>
        <w:t xml:space="preserve">                  animate={{ opacity: 1, y: 0 }}</w:t>
      </w:r>
      <w:r>
        <w:rPr>
          <w:rFonts w:ascii="Consolas" w:hAnsi="Consolas"/>
          <w:color w:val="1B2A3A"/>
          <w:sz w:val="15"/>
        </w:rPr>
        <w:br/>
        <w:t xml:space="preserve">                  exit={{ opacity: 0, y: -8 }}</w:t>
      </w:r>
      <w:r>
        <w:rPr>
          <w:rFonts w:ascii="Consolas" w:hAnsi="Consolas"/>
          <w:color w:val="1B2A3A"/>
          <w:sz w:val="15"/>
        </w:rPr>
        <w:br/>
        <w:t xml:space="preserve">                  className="mx-auto mb-6 flex max-w-2xl items-center gap-2 rounded-xl border border-red-200 dark:border-red-500/30 bg-red-50 dark:bg-red-500/10 px-4 py-3 text-sm text-red-700 dark:text-red-300"</w:t>
      </w:r>
      <w:r>
        <w:rPr>
          <w:rFonts w:ascii="Consolas" w:hAnsi="Consolas"/>
          <w:color w:val="1B2A3A"/>
          <w:sz w:val="15"/>
        </w:rPr>
        <w:br/>
        <w:t xml:space="preserve">                &gt;</w:t>
      </w:r>
      <w:r>
        <w:rPr>
          <w:rFonts w:ascii="Consolas" w:hAnsi="Consolas"/>
          <w:color w:val="1B2A3A"/>
          <w:sz w:val="15"/>
        </w:rPr>
        <w:br/>
        <w:t xml:space="preserve">                  &lt;AlertCircle className="h-4 w-4 shrink-0" /&gt;</w:t>
      </w:r>
      <w:r>
        <w:rPr>
          <w:rFonts w:ascii="Consolas" w:hAnsi="Consolas"/>
          <w:color w:val="1B2A3A"/>
          <w:sz w:val="15"/>
        </w:rPr>
        <w:br/>
        <w:t xml:space="preserve">                  {error}</w:t>
      </w:r>
      <w:r>
        <w:rPr>
          <w:rFonts w:ascii="Consolas" w:hAnsi="Consolas"/>
          <w:color w:val="1B2A3A"/>
          <w:sz w:val="15"/>
        </w:rPr>
        <w:br/>
        <w:t xml:space="preserve">                &lt;/motion.div&gt;</w:t>
      </w:r>
      <w:r>
        <w:rPr>
          <w:rFonts w:ascii="Consolas" w:hAnsi="Consolas"/>
          <w:color w:val="1B2A3A"/>
          <w:sz w:val="15"/>
        </w:rPr>
        <w:br/>
        <w:t xml:space="preserve">              )}</w:t>
      </w:r>
      <w:r>
        <w:rPr>
          <w:rFonts w:ascii="Consolas" w:hAnsi="Consolas"/>
          <w:color w:val="1B2A3A"/>
          <w:sz w:val="15"/>
        </w:rPr>
        <w:br/>
        <w:t xml:space="preserve">            &lt;/AnimatePresence&gt;</w:t>
      </w:r>
      <w:r>
        <w:rPr>
          <w:rFonts w:ascii="Consolas" w:hAnsi="Consolas"/>
          <w:color w:val="1B2A3A"/>
          <w:sz w:val="15"/>
        </w:rPr>
        <w:br/>
      </w:r>
      <w:r>
        <w:rPr>
          <w:rFonts w:ascii="Consolas" w:hAnsi="Consolas"/>
          <w:color w:val="1B2A3A"/>
          <w:sz w:val="15"/>
        </w:rPr>
        <w:br/>
        <w:t xml:space="preserve">            &lt;PlannerForm onSubmit={handleGenerate} /&gt;</w:t>
      </w:r>
      <w:r>
        <w:rPr>
          <w:rFonts w:ascii="Consolas" w:hAnsi="Consolas"/>
          <w:color w:val="1B2A3A"/>
          <w:sz w:val="15"/>
        </w:rPr>
        <w:br/>
        <w:t xml:space="preserve">          &lt;/motion.div&gt;</w:t>
      </w:r>
      <w:r>
        <w:rPr>
          <w:rFonts w:ascii="Consolas" w:hAnsi="Consolas"/>
          <w:color w:val="1B2A3A"/>
          <w:sz w:val="15"/>
        </w:rPr>
        <w:br/>
        <w:t xml:space="preserve">        )}</w:t>
      </w:r>
      <w:r>
        <w:rPr>
          <w:rFonts w:ascii="Consolas" w:hAnsi="Consolas"/>
          <w:color w:val="1B2A3A"/>
          <w:sz w:val="15"/>
        </w:rPr>
        <w:br/>
      </w:r>
      <w:r>
        <w:rPr>
          <w:rFonts w:ascii="Consolas" w:hAnsi="Consolas"/>
          <w:color w:val="1B2A3A"/>
          <w:sz w:val="15"/>
        </w:rPr>
        <w:br/>
        <w:t xml:space="preserve">        {stage === "loading" &amp;&amp; &lt;LoadingState destination={pendingDestination} /&gt;}</w:t>
      </w:r>
      <w:r>
        <w:rPr>
          <w:rFonts w:ascii="Consolas" w:hAnsi="Consolas"/>
          <w:color w:val="1B2A3A"/>
          <w:sz w:val="15"/>
        </w:rPr>
        <w:br/>
      </w:r>
      <w:r>
        <w:rPr>
          <w:rFonts w:ascii="Consolas" w:hAnsi="Consolas"/>
          <w:color w:val="1B2A3A"/>
          <w:sz w:val="15"/>
        </w:rPr>
        <w:br/>
        <w:t xml:space="preserve">        {stage === "result" &amp;&amp; itinerary &amp;&amp; (</w:t>
      </w:r>
      <w:r>
        <w:rPr>
          <w:rFonts w:ascii="Consolas" w:hAnsi="Consolas"/>
          <w:color w:val="1B2A3A"/>
          <w:sz w:val="15"/>
        </w:rPr>
        <w:br/>
        <w:t xml:space="preserve">          &lt;ItineraryView data={itinerary} source={source} onReset={reset} /&gt;</w:t>
      </w:r>
      <w:r>
        <w:rPr>
          <w:rFonts w:ascii="Consolas" w:hAnsi="Consolas"/>
          <w:color w:val="1B2A3A"/>
          <w:sz w:val="15"/>
        </w:rPr>
        <w:br/>
        <w:t xml:space="preserve">        )}</w:t>
      </w:r>
      <w:r>
        <w:rPr>
          <w:rFonts w:ascii="Consolas" w:hAnsi="Consolas"/>
          <w:color w:val="1B2A3A"/>
          <w:sz w:val="15"/>
        </w:rPr>
        <w:br/>
        <w:t xml:space="preserve">      &lt;/main&gt;</w:t>
      </w:r>
      <w:r>
        <w:rPr>
          <w:rFonts w:ascii="Consolas" w:hAnsi="Consolas"/>
          <w:color w:val="1B2A3A"/>
          <w:sz w:val="15"/>
        </w:rPr>
        <w:br/>
        <w:t xml:space="preserve">    &lt;/div&gt;</w:t>
      </w:r>
      <w:r>
        <w:rPr>
          <w:rFonts w:ascii="Consolas" w:hAnsi="Consolas"/>
          <w:color w:val="1B2A3A"/>
          <w:sz w:val="15"/>
        </w:rPr>
        <w:br/>
        <w:t xml:space="preserve">  );</w:t>
      </w:r>
      <w:r>
        <w:rPr>
          <w:rFonts w:ascii="Consolas" w:hAnsi="Consolas"/>
          <w:color w:val="1B2A3A"/>
          <w:sz w:val="15"/>
        </w:rPr>
        <w:br/>
        <w:t>}</w:t>
      </w:r>
      <w:r>
        <w:rPr>
          <w:rFonts w:ascii="Consolas" w:hAnsi="Consolas"/>
          <w:color w:val="1B2A3A"/>
          <w:sz w:val="15"/>
        </w:rPr>
        <w:br/>
      </w:r>
    </w:p>
    <w:p>
      <w:pPr>
        <w:pStyle w:val="Heading2"/>
      </w:pPr>
      <w:r>
        <w:t>A.5  Frontend — components</w:t>
      </w:r>
    </w:p>
    <w:p>
      <w:pPr>
        <w:pStyle w:val="Heading3"/>
      </w:pPr>
      <w:r>
        <w:t>client/src/components/Navbar.jsx</w:t>
      </w:r>
    </w:p>
    <w:p>
      <w:pPr>
        <w:spacing w:after="40" w:before="40" w:line="240" w:lineRule="auto"/>
        <w:shd w:val="clear" w:fill="F3F6FB"/>
      </w:pPr>
      <w:r>
        <w:rPr>
          <w:rFonts w:ascii="Consolas" w:hAnsi="Consolas"/>
          <w:color w:val="1B2A3A"/>
          <w:sz w:val="15"/>
        </w:rPr>
        <w:t>import { Link, useNavigate } from "react-router-dom";</w:t>
      </w:r>
      <w:r>
        <w:rPr>
          <w:rFonts w:ascii="Consolas" w:hAnsi="Consolas"/>
          <w:color w:val="1B2A3A"/>
          <w:sz w:val="15"/>
        </w:rPr>
        <w:br/>
        <w:t>import { motion } from "framer-motion";</w:t>
      </w:r>
      <w:r>
        <w:rPr>
          <w:rFonts w:ascii="Consolas" w:hAnsi="Consolas"/>
          <w:color w:val="1B2A3A"/>
          <w:sz w:val="15"/>
        </w:rPr>
        <w:br/>
        <w:t>import { Plane, LogOut, LayoutDashboard } from "lucide-react";</w:t>
      </w:r>
      <w:r>
        <w:rPr>
          <w:rFonts w:ascii="Consolas" w:hAnsi="Consolas"/>
          <w:color w:val="1B2A3A"/>
          <w:sz w:val="15"/>
        </w:rPr>
        <w:br/>
        <w:t>import { useAuth } from "../context/AuthContext.jsx";</w:t>
      </w:r>
      <w:r>
        <w:rPr>
          <w:rFonts w:ascii="Consolas" w:hAnsi="Consolas"/>
          <w:color w:val="1B2A3A"/>
          <w:sz w:val="15"/>
        </w:rPr>
        <w:br/>
        <w:t>import ThemeToggle from "./ThemeToggle.jsx";</w:t>
      </w:r>
      <w:r>
        <w:rPr>
          <w:rFonts w:ascii="Consolas" w:hAnsi="Consolas"/>
          <w:color w:val="1B2A3A"/>
          <w:sz w:val="15"/>
        </w:rPr>
        <w:br/>
      </w:r>
      <w:r>
        <w:rPr>
          <w:rFonts w:ascii="Consolas" w:hAnsi="Consolas"/>
          <w:color w:val="1B2A3A"/>
          <w:sz w:val="15"/>
        </w:rPr>
        <w:br/>
        <w:t>export default function Navbar() {</w:t>
      </w:r>
      <w:r>
        <w:rPr>
          <w:rFonts w:ascii="Consolas" w:hAnsi="Consolas"/>
          <w:color w:val="1B2A3A"/>
          <w:sz w:val="15"/>
        </w:rPr>
        <w:br/>
        <w:t xml:space="preserve">  const { user, logout } = useAuth();</w:t>
      </w:r>
      <w:r>
        <w:rPr>
          <w:rFonts w:ascii="Consolas" w:hAnsi="Consolas"/>
          <w:color w:val="1B2A3A"/>
          <w:sz w:val="15"/>
        </w:rPr>
        <w:br/>
        <w:t xml:space="preserve">  const navigate = useNavigate();</w:t>
      </w:r>
      <w:r>
        <w:rPr>
          <w:rFonts w:ascii="Consolas" w:hAnsi="Consolas"/>
          <w:color w:val="1B2A3A"/>
          <w:sz w:val="15"/>
        </w:rPr>
        <w:br/>
      </w:r>
      <w:r>
        <w:rPr>
          <w:rFonts w:ascii="Consolas" w:hAnsi="Consolas"/>
          <w:color w:val="1B2A3A"/>
          <w:sz w:val="15"/>
        </w:rPr>
        <w:br/>
        <w:t xml:space="preserve">  return (</w:t>
      </w:r>
      <w:r>
        <w:rPr>
          <w:rFonts w:ascii="Consolas" w:hAnsi="Consolas"/>
          <w:color w:val="1B2A3A"/>
          <w:sz w:val="15"/>
        </w:rPr>
        <w:br/>
        <w:t xml:space="preserve">    &lt;motion.header</w:t>
      </w:r>
      <w:r>
        <w:rPr>
          <w:rFonts w:ascii="Consolas" w:hAnsi="Consolas"/>
          <w:color w:val="1B2A3A"/>
          <w:sz w:val="15"/>
        </w:rPr>
        <w:br/>
        <w:t xml:space="preserve">      initial={{ y: -24, opacity: 0 }}</w:t>
      </w:r>
      <w:r>
        <w:rPr>
          <w:rFonts w:ascii="Consolas" w:hAnsi="Consolas"/>
          <w:color w:val="1B2A3A"/>
          <w:sz w:val="15"/>
        </w:rPr>
        <w:br/>
        <w:t xml:space="preserve">      animate={{ y: 0, opacity: 1 }}</w:t>
      </w:r>
      <w:r>
        <w:rPr>
          <w:rFonts w:ascii="Consolas" w:hAnsi="Consolas"/>
          <w:color w:val="1B2A3A"/>
          <w:sz w:val="15"/>
        </w:rPr>
        <w:br/>
        <w:t xml:space="preserve">      transition={{ duration: 0.5, ease: "easeOut" }}</w:t>
      </w:r>
      <w:r>
        <w:rPr>
          <w:rFonts w:ascii="Consolas" w:hAnsi="Consolas"/>
          <w:color w:val="1B2A3A"/>
          <w:sz w:val="15"/>
        </w:rPr>
        <w:br/>
        <w:t xml:space="preserve">      className="fixed inset-x-0 top-0 z-50"</w:t>
      </w:r>
      <w:r>
        <w:rPr>
          <w:rFonts w:ascii="Consolas" w:hAnsi="Consolas"/>
          <w:color w:val="1B2A3A"/>
          <w:sz w:val="15"/>
        </w:rPr>
        <w:br/>
        <w:t xml:space="preserve">    &gt;</w:t>
      </w:r>
      <w:r>
        <w:rPr>
          <w:rFonts w:ascii="Consolas" w:hAnsi="Consolas"/>
          <w:color w:val="1B2A3A"/>
          <w:sz w:val="15"/>
        </w:rPr>
        <w:br/>
        <w:t xml:space="preserve">      &lt;div className="mx-auto mt-4 flex max-w-6xl items-center justify-between rounded-2xl glass px-5 py-3"&gt;</w:t>
      </w:r>
      <w:r>
        <w:rPr>
          <w:rFonts w:ascii="Consolas" w:hAnsi="Consolas"/>
          <w:color w:val="1B2A3A"/>
          <w:sz w:val="15"/>
        </w:rPr>
        <w:br/>
        <w:t xml:space="preserve">        &lt;Link to="/" className="flex items-center gap-2 font-bold tracking-tight"&gt;</w:t>
      </w:r>
      <w:r>
        <w:rPr>
          <w:rFonts w:ascii="Consolas" w:hAnsi="Consolas"/>
          <w:color w:val="1B2A3A"/>
          <w:sz w:val="15"/>
        </w:rPr>
        <w:br/>
        <w:t xml:space="preserve">          &lt;span className="flex h-9 w-9 items-center justify-center rounded-xl bg-gradient-to-br from-sky-700 to-blue-600 shadow-lg shadow-sky-300/50"&gt;</w:t>
      </w:r>
      <w:r>
        <w:rPr>
          <w:rFonts w:ascii="Consolas" w:hAnsi="Consolas"/>
          <w:color w:val="1B2A3A"/>
          <w:sz w:val="15"/>
        </w:rPr>
        <w:br/>
        <w:t xml:space="preserve">            &lt;Plane className="h-5 w-5 text-white" /&gt;</w:t>
      </w:r>
      <w:r>
        <w:rPr>
          <w:rFonts w:ascii="Consolas" w:hAnsi="Consolas"/>
          <w:color w:val="1B2A3A"/>
          <w:sz w:val="15"/>
        </w:rPr>
        <w:br/>
        <w:t xml:space="preserve">          &lt;/span&gt;</w:t>
      </w:r>
      <w:r>
        <w:rPr>
          <w:rFonts w:ascii="Consolas" w:hAnsi="Consolas"/>
          <w:color w:val="1B2A3A"/>
          <w:sz w:val="15"/>
        </w:rPr>
        <w:br/>
        <w:t xml:space="preserve">          &lt;span className="text-lg"&gt;Wanderwise&lt;/span&gt;</w:t>
      </w:r>
      <w:r>
        <w:rPr>
          <w:rFonts w:ascii="Consolas" w:hAnsi="Consolas"/>
          <w:color w:val="1B2A3A"/>
          <w:sz w:val="15"/>
        </w:rPr>
        <w:br/>
        <w:t xml:space="preserve">        &lt;/Link&gt;</w:t>
      </w:r>
      <w:r>
        <w:rPr>
          <w:rFonts w:ascii="Consolas" w:hAnsi="Consolas"/>
          <w:color w:val="1B2A3A"/>
          <w:sz w:val="15"/>
        </w:rPr>
        <w:br/>
      </w:r>
      <w:r>
        <w:rPr>
          <w:rFonts w:ascii="Consolas" w:hAnsi="Consolas"/>
          <w:color w:val="1B2A3A"/>
          <w:sz w:val="15"/>
        </w:rPr>
        <w:br/>
        <w:t xml:space="preserve">        &lt;nav className="hidden items-center gap-8 text-sm text-slate-600 dark:text-slate-300 md:flex"&gt;</w:t>
      </w:r>
      <w:r>
        <w:rPr>
          <w:rFonts w:ascii="Consolas" w:hAnsi="Consolas"/>
          <w:color w:val="1B2A3A"/>
          <w:sz w:val="15"/>
        </w:rPr>
        <w:br/>
        <w:t xml:space="preserve">          &lt;a href="/#features" className="transition-colors hover:text-sky-700"&gt;Features&lt;/a&gt;</w:t>
      </w:r>
      <w:r>
        <w:rPr>
          <w:rFonts w:ascii="Consolas" w:hAnsi="Consolas"/>
          <w:color w:val="1B2A3A"/>
          <w:sz w:val="15"/>
        </w:rPr>
        <w:br/>
        <w:t xml:space="preserve">          &lt;a href="/#reviews" className="transition-colors hover:text-sky-700"&gt;Reviews&lt;/a&gt;</w:t>
      </w:r>
      <w:r>
        <w:rPr>
          <w:rFonts w:ascii="Consolas" w:hAnsi="Consolas"/>
          <w:color w:val="1B2A3A"/>
          <w:sz w:val="15"/>
        </w:rPr>
        <w:br/>
        <w:t xml:space="preserve">          &lt;a href="/#how" className="transition-colors hover:text-sky-700"&gt;How it works&lt;/a&gt;</w:t>
      </w:r>
      <w:r>
        <w:rPr>
          <w:rFonts w:ascii="Consolas" w:hAnsi="Consolas"/>
          <w:color w:val="1B2A3A"/>
          <w:sz w:val="15"/>
        </w:rPr>
        <w:br/>
        <w:t xml:space="preserve">        &lt;/nav&gt;</w:t>
      </w:r>
      <w:r>
        <w:rPr>
          <w:rFonts w:ascii="Consolas" w:hAnsi="Consolas"/>
          <w:color w:val="1B2A3A"/>
          <w:sz w:val="15"/>
        </w:rPr>
        <w:br/>
      </w:r>
      <w:r>
        <w:rPr>
          <w:rFonts w:ascii="Consolas" w:hAnsi="Consolas"/>
          <w:color w:val="1B2A3A"/>
          <w:sz w:val="15"/>
        </w:rPr>
        <w:br/>
        <w:t xml:space="preserve">        &lt;div className="flex items-center gap-3"&gt;</w:t>
      </w:r>
      <w:r>
        <w:rPr>
          <w:rFonts w:ascii="Consolas" w:hAnsi="Consolas"/>
          <w:color w:val="1B2A3A"/>
          <w:sz w:val="15"/>
        </w:rPr>
        <w:br/>
        <w:t xml:space="preserve">          &lt;ThemeToggle /&gt;</w:t>
      </w:r>
      <w:r>
        <w:rPr>
          <w:rFonts w:ascii="Consolas" w:hAnsi="Consolas"/>
          <w:color w:val="1B2A3A"/>
          <w:sz w:val="15"/>
        </w:rPr>
        <w:br/>
        <w:t xml:space="preserve">          {user ? (</w:t>
      </w:r>
      <w:r>
        <w:rPr>
          <w:rFonts w:ascii="Consolas" w:hAnsi="Consolas"/>
          <w:color w:val="1B2A3A"/>
          <w:sz w:val="15"/>
        </w:rPr>
        <w:br/>
        <w:t xml:space="preserve">            &lt;&gt;</w:t>
      </w:r>
      <w:r>
        <w:rPr>
          <w:rFonts w:ascii="Consolas" w:hAnsi="Consolas"/>
          <w:color w:val="1B2A3A"/>
          <w:sz w:val="15"/>
        </w:rPr>
        <w:br/>
        <w:t xml:space="preserve">              &lt;Link to="/dashboard" className="hidden items-center gap-2 text-sm text-slate-600 dark:text-slate-300 transition-colors hover:text-sky-700 sm:flex"&gt;</w:t>
      </w:r>
      <w:r>
        <w:rPr>
          <w:rFonts w:ascii="Consolas" w:hAnsi="Consolas"/>
          <w:color w:val="1B2A3A"/>
          <w:sz w:val="15"/>
        </w:rPr>
        <w:br/>
        <w:t xml:space="preserve">                &lt;LayoutDashboard className="h-4 w-4" /&gt; Dashboard</w:t>
      </w:r>
      <w:r>
        <w:rPr>
          <w:rFonts w:ascii="Consolas" w:hAnsi="Consolas"/>
          <w:color w:val="1B2A3A"/>
          <w:sz w:val="15"/>
        </w:rPr>
        <w:br/>
        <w:t xml:space="preserve">              &lt;/Link&gt;</w:t>
      </w:r>
      <w:r>
        <w:rPr>
          <w:rFonts w:ascii="Consolas" w:hAnsi="Consolas"/>
          <w:color w:val="1B2A3A"/>
          <w:sz w:val="15"/>
        </w:rPr>
        <w:br/>
        <w:t xml:space="preserve">              &lt;button</w:t>
      </w:r>
      <w:r>
        <w:rPr>
          <w:rFonts w:ascii="Consolas" w:hAnsi="Consolas"/>
          <w:color w:val="1B2A3A"/>
          <w:sz w:val="15"/>
        </w:rPr>
        <w:br/>
        <w:t xml:space="preserve">                onClick={() =&gt; {</w:t>
      </w:r>
      <w:r>
        <w:rPr>
          <w:rFonts w:ascii="Consolas" w:hAnsi="Consolas"/>
          <w:color w:val="1B2A3A"/>
          <w:sz w:val="15"/>
        </w:rPr>
        <w:br/>
        <w:t xml:space="preserve">                  logout();</w:t>
      </w:r>
      <w:r>
        <w:rPr>
          <w:rFonts w:ascii="Consolas" w:hAnsi="Consolas"/>
          <w:color w:val="1B2A3A"/>
          <w:sz w:val="15"/>
        </w:rPr>
        <w:br/>
        <w:t xml:space="preserve">                  navigate("/");</w:t>
      </w:r>
      <w:r>
        <w:rPr>
          <w:rFonts w:ascii="Consolas" w:hAnsi="Consolas"/>
          <w:color w:val="1B2A3A"/>
          <w:sz w:val="15"/>
        </w:rPr>
        <w:br/>
        <w:t xml:space="preserve">                }}</w:t>
      </w:r>
      <w:r>
        <w:rPr>
          <w:rFonts w:ascii="Consolas" w:hAnsi="Consolas"/>
          <w:color w:val="1B2A3A"/>
          <w:sz w:val="15"/>
        </w:rPr>
        <w:br/>
        <w:t xml:space="preserve">                className="inline-flex items-center gap-2 rounded-xl border border-sky-200 dark:border-white/10 bg-sky-100 dark:bg-white/5 px-4 py-2 text-sm font-medium transition-all hover:bg-sky-200 dark:hover:bg-white/10"</w:t>
      </w:r>
      <w:r>
        <w:rPr>
          <w:rFonts w:ascii="Consolas" w:hAnsi="Consolas"/>
          <w:color w:val="1B2A3A"/>
          <w:sz w:val="15"/>
        </w:rPr>
        <w:br/>
        <w:t xml:space="preserve">              &gt;</w:t>
      </w:r>
      <w:r>
        <w:rPr>
          <w:rFonts w:ascii="Consolas" w:hAnsi="Consolas"/>
          <w:color w:val="1B2A3A"/>
          <w:sz w:val="15"/>
        </w:rPr>
        <w:br/>
        <w:t xml:space="preserve">                &lt;LogOut className="h-4 w-4" /&gt; Sign out</w:t>
      </w:r>
      <w:r>
        <w:rPr>
          <w:rFonts w:ascii="Consolas" w:hAnsi="Consolas"/>
          <w:color w:val="1B2A3A"/>
          <w:sz w:val="15"/>
        </w:rPr>
        <w:br/>
        <w:t xml:space="preserve">              &lt;/button&gt;</w:t>
      </w:r>
      <w:r>
        <w:rPr>
          <w:rFonts w:ascii="Consolas" w:hAnsi="Consolas"/>
          <w:color w:val="1B2A3A"/>
          <w:sz w:val="15"/>
        </w:rPr>
        <w:br/>
        <w:t xml:space="preserve">            &lt;/&gt;</w:t>
      </w:r>
      <w:r>
        <w:rPr>
          <w:rFonts w:ascii="Consolas" w:hAnsi="Consolas"/>
          <w:color w:val="1B2A3A"/>
          <w:sz w:val="15"/>
        </w:rPr>
        <w:br/>
        <w:t xml:space="preserve">          ) : (</w:t>
      </w:r>
      <w:r>
        <w:rPr>
          <w:rFonts w:ascii="Consolas" w:hAnsi="Consolas"/>
          <w:color w:val="1B2A3A"/>
          <w:sz w:val="15"/>
        </w:rPr>
        <w:br/>
        <w:t xml:space="preserve">            &lt;&gt;</w:t>
      </w:r>
      <w:r>
        <w:rPr>
          <w:rFonts w:ascii="Consolas" w:hAnsi="Consolas"/>
          <w:color w:val="1B2A3A"/>
          <w:sz w:val="15"/>
        </w:rPr>
        <w:br/>
        <w:t xml:space="preserve">              &lt;Link to="/auth" className="hidden text-sm text-slate-600 dark:text-slate-300 transition-colors hover:text-sky-700 sm:block"&gt;</w:t>
      </w:r>
      <w:r>
        <w:rPr>
          <w:rFonts w:ascii="Consolas" w:hAnsi="Consolas"/>
          <w:color w:val="1B2A3A"/>
          <w:sz w:val="15"/>
        </w:rPr>
        <w:br/>
        <w:t xml:space="preserve">                Log in</w:t>
      </w:r>
      <w:r>
        <w:rPr>
          <w:rFonts w:ascii="Consolas" w:hAnsi="Consolas"/>
          <w:color w:val="1B2A3A"/>
          <w:sz w:val="15"/>
        </w:rPr>
        <w:br/>
        <w:t xml:space="preserve">              &lt;/Link&gt;</w:t>
      </w:r>
      <w:r>
        <w:rPr>
          <w:rFonts w:ascii="Consolas" w:hAnsi="Consolas"/>
          <w:color w:val="1B2A3A"/>
          <w:sz w:val="15"/>
        </w:rPr>
        <w:br/>
        <w:t xml:space="preserve">              &lt;Link</w:t>
      </w:r>
      <w:r>
        <w:rPr>
          <w:rFonts w:ascii="Consolas" w:hAnsi="Consolas"/>
          <w:color w:val="1B2A3A"/>
          <w:sz w:val="15"/>
        </w:rPr>
        <w:br/>
        <w:t xml:space="preserve">                to="/auth"</w:t>
      </w:r>
      <w:r>
        <w:rPr>
          <w:rFonts w:ascii="Consolas" w:hAnsi="Consolas"/>
          <w:color w:val="1B2A3A"/>
          <w:sz w:val="15"/>
        </w:rPr>
        <w:br/>
        <w:t xml:space="preserve">                className="inline-flex items-center rounded-xl bg-gradient-to-r from-sky-700 to-blue-600 px-4 py-2 text-sm font-semibold text-white shadow-lg shadow-sky-300/50 transition-all hover:brightness-110"</w:t>
      </w:r>
      <w:r>
        <w:rPr>
          <w:rFonts w:ascii="Consolas" w:hAnsi="Consolas"/>
          <w:color w:val="1B2A3A"/>
          <w:sz w:val="15"/>
        </w:rPr>
        <w:br/>
        <w:t xml:space="preserve">              &gt;</w:t>
      </w:r>
      <w:r>
        <w:rPr>
          <w:rFonts w:ascii="Consolas" w:hAnsi="Consolas"/>
          <w:color w:val="1B2A3A"/>
          <w:sz w:val="15"/>
        </w:rPr>
        <w:br/>
        <w:t xml:space="preserve">                Get started</w:t>
      </w:r>
      <w:r>
        <w:rPr>
          <w:rFonts w:ascii="Consolas" w:hAnsi="Consolas"/>
          <w:color w:val="1B2A3A"/>
          <w:sz w:val="15"/>
        </w:rPr>
        <w:br/>
        <w:t xml:space="preserve">              &lt;/Link&gt;</w:t>
      </w:r>
      <w:r>
        <w:rPr>
          <w:rFonts w:ascii="Consolas" w:hAnsi="Consolas"/>
          <w:color w:val="1B2A3A"/>
          <w:sz w:val="15"/>
        </w:rPr>
        <w:br/>
        <w:t xml:space="preserve">            &lt;/&gt;</w:t>
      </w:r>
    </w:p>
    <w:p>
      <w:pPr>
        <w:spacing w:after="40" w:before="40" w:line="240" w:lineRule="auto"/>
        <w:shd w:val="clear" w:fill="F3F6FB"/>
      </w:pPr>
      <w:r>
        <w:rPr>
          <w:rFonts w:ascii="Consolas" w:hAnsi="Consolas"/>
          <w:color w:val="1B2A3A"/>
          <w:sz w:val="15"/>
        </w:rPr>
        <w:t xml:space="preserve">          )}</w:t>
      </w:r>
      <w:r>
        <w:rPr>
          <w:rFonts w:ascii="Consolas" w:hAnsi="Consolas"/>
          <w:color w:val="1B2A3A"/>
          <w:sz w:val="15"/>
        </w:rPr>
        <w:br/>
        <w:t xml:space="preserve">        &lt;/div&gt;</w:t>
      </w:r>
      <w:r>
        <w:rPr>
          <w:rFonts w:ascii="Consolas" w:hAnsi="Consolas"/>
          <w:color w:val="1B2A3A"/>
          <w:sz w:val="15"/>
        </w:rPr>
        <w:br/>
        <w:t xml:space="preserve">      &lt;/div&gt;</w:t>
      </w:r>
      <w:r>
        <w:rPr>
          <w:rFonts w:ascii="Consolas" w:hAnsi="Consolas"/>
          <w:color w:val="1B2A3A"/>
          <w:sz w:val="15"/>
        </w:rPr>
        <w:br/>
        <w:t xml:space="preserve">    &lt;/motion.header&gt;</w:t>
      </w:r>
      <w:r>
        <w:rPr>
          <w:rFonts w:ascii="Consolas" w:hAnsi="Consolas"/>
          <w:color w:val="1B2A3A"/>
          <w:sz w:val="15"/>
        </w:rPr>
        <w:br/>
        <w:t xml:space="preserve">  );</w:t>
      </w:r>
      <w:r>
        <w:rPr>
          <w:rFonts w:ascii="Consolas" w:hAnsi="Consolas"/>
          <w:color w:val="1B2A3A"/>
          <w:sz w:val="15"/>
        </w:rPr>
        <w:br/>
        <w:t>}</w:t>
      </w:r>
      <w:r>
        <w:rPr>
          <w:rFonts w:ascii="Consolas" w:hAnsi="Consolas"/>
          <w:color w:val="1B2A3A"/>
          <w:sz w:val="15"/>
        </w:rPr>
        <w:br/>
      </w:r>
    </w:p>
    <w:p>
      <w:pPr>
        <w:pStyle w:val="Heading3"/>
      </w:pPr>
      <w:r>
        <w:t>client/src/components/ThemeToggle.jsx</w:t>
      </w:r>
    </w:p>
    <w:p>
      <w:pPr>
        <w:spacing w:after="40" w:before="40" w:line="240" w:lineRule="auto"/>
        <w:shd w:val="clear" w:fill="F3F6FB"/>
      </w:pPr>
      <w:r>
        <w:rPr>
          <w:rFonts w:ascii="Consolas" w:hAnsi="Consolas"/>
          <w:color w:val="1B2A3A"/>
          <w:sz w:val="15"/>
        </w:rPr>
        <w:t>import { motion, AnimatePresence } from "framer-motion";</w:t>
      </w:r>
      <w:r>
        <w:rPr>
          <w:rFonts w:ascii="Consolas" w:hAnsi="Consolas"/>
          <w:color w:val="1B2A3A"/>
          <w:sz w:val="15"/>
        </w:rPr>
        <w:br/>
        <w:t>import { Sun, Moon } from "lucide-react";</w:t>
      </w:r>
      <w:r>
        <w:rPr>
          <w:rFonts w:ascii="Consolas" w:hAnsi="Consolas"/>
          <w:color w:val="1B2A3A"/>
          <w:sz w:val="15"/>
        </w:rPr>
        <w:br/>
        <w:t>import { useTheme } from "../context/ThemeContext.jsx";</w:t>
      </w:r>
      <w:r>
        <w:rPr>
          <w:rFonts w:ascii="Consolas" w:hAnsi="Consolas"/>
          <w:color w:val="1B2A3A"/>
          <w:sz w:val="15"/>
        </w:rPr>
        <w:br/>
      </w:r>
      <w:r>
        <w:rPr>
          <w:rFonts w:ascii="Consolas" w:hAnsi="Consolas"/>
          <w:color w:val="1B2A3A"/>
          <w:sz w:val="15"/>
        </w:rPr>
        <w:br/>
        <w:t>export default function ThemeToggle({ className = "" }) {</w:t>
      </w:r>
      <w:r>
        <w:rPr>
          <w:rFonts w:ascii="Consolas" w:hAnsi="Consolas"/>
          <w:color w:val="1B2A3A"/>
          <w:sz w:val="15"/>
        </w:rPr>
        <w:br/>
        <w:t xml:space="preserve">  const { theme, toggle } = useTheme();</w:t>
      </w:r>
      <w:r>
        <w:rPr>
          <w:rFonts w:ascii="Consolas" w:hAnsi="Consolas"/>
          <w:color w:val="1B2A3A"/>
          <w:sz w:val="15"/>
        </w:rPr>
        <w:br/>
        <w:t xml:space="preserve">  const isDark = theme === "dark";</w:t>
      </w:r>
      <w:r>
        <w:rPr>
          <w:rFonts w:ascii="Consolas" w:hAnsi="Consolas"/>
          <w:color w:val="1B2A3A"/>
          <w:sz w:val="15"/>
        </w:rPr>
        <w:br/>
      </w:r>
      <w:r>
        <w:rPr>
          <w:rFonts w:ascii="Consolas" w:hAnsi="Consolas"/>
          <w:color w:val="1B2A3A"/>
          <w:sz w:val="15"/>
        </w:rPr>
        <w:br/>
        <w:t xml:space="preserve">  return (</w:t>
      </w:r>
      <w:r>
        <w:rPr>
          <w:rFonts w:ascii="Consolas" w:hAnsi="Consolas"/>
          <w:color w:val="1B2A3A"/>
          <w:sz w:val="15"/>
        </w:rPr>
        <w:br/>
        <w:t xml:space="preserve">    &lt;button</w:t>
      </w:r>
      <w:r>
        <w:rPr>
          <w:rFonts w:ascii="Consolas" w:hAnsi="Consolas"/>
          <w:color w:val="1B2A3A"/>
          <w:sz w:val="15"/>
        </w:rPr>
        <w:br/>
        <w:t xml:space="preserve">      onClick={toggle}</w:t>
      </w:r>
      <w:r>
        <w:rPr>
          <w:rFonts w:ascii="Consolas" w:hAnsi="Consolas"/>
          <w:color w:val="1B2A3A"/>
          <w:sz w:val="15"/>
        </w:rPr>
        <w:br/>
        <w:t xml:space="preserve">      aria-label={isDark ? "Switch to light mode" : "Switch to dark mode"}</w:t>
      </w:r>
      <w:r>
        <w:rPr>
          <w:rFonts w:ascii="Consolas" w:hAnsi="Consolas"/>
          <w:color w:val="1B2A3A"/>
          <w:sz w:val="15"/>
        </w:rPr>
        <w:br/>
        <w:t xml:space="preserve">      title={isDark ? "Switch to light mode" : "Switch to dark mode"}</w:t>
      </w:r>
      <w:r>
        <w:rPr>
          <w:rFonts w:ascii="Consolas" w:hAnsi="Consolas"/>
          <w:color w:val="1B2A3A"/>
          <w:sz w:val="15"/>
        </w:rPr>
        <w:br/>
        <w:t xml:space="preserve">      className={`relative flex h-9 w-9 items-center justify-center overflow-hidden rounded-xl border border-sky-200 bg-white/70 text-slate-600 transition-all hover:bg-white hover:text-sky-700 dark:border-white/10 dark:bg-white/5 dark:text-slate-300 dark:hover:bg-white/10 dark:hover:text-sky-300 ${className}`}</w:t>
      </w:r>
      <w:r>
        <w:rPr>
          <w:rFonts w:ascii="Consolas" w:hAnsi="Consolas"/>
          <w:color w:val="1B2A3A"/>
          <w:sz w:val="15"/>
        </w:rPr>
        <w:br/>
        <w:t xml:space="preserve">    &gt;</w:t>
      </w:r>
      <w:r>
        <w:rPr>
          <w:rFonts w:ascii="Consolas" w:hAnsi="Consolas"/>
          <w:color w:val="1B2A3A"/>
          <w:sz w:val="15"/>
        </w:rPr>
        <w:br/>
        <w:t xml:space="preserve">      &lt;AnimatePresence mode="wait" initial={false}&gt;</w:t>
      </w:r>
      <w:r>
        <w:rPr>
          <w:rFonts w:ascii="Consolas" w:hAnsi="Consolas"/>
          <w:color w:val="1B2A3A"/>
          <w:sz w:val="15"/>
        </w:rPr>
        <w:br/>
        <w:t xml:space="preserve">        {isDark ? (</w:t>
      </w:r>
      <w:r>
        <w:rPr>
          <w:rFonts w:ascii="Consolas" w:hAnsi="Consolas"/>
          <w:color w:val="1B2A3A"/>
          <w:sz w:val="15"/>
        </w:rPr>
        <w:br/>
        <w:t xml:space="preserve">          &lt;motion.span</w:t>
      </w:r>
      <w:r>
        <w:rPr>
          <w:rFonts w:ascii="Consolas" w:hAnsi="Consolas"/>
          <w:color w:val="1B2A3A"/>
          <w:sz w:val="15"/>
        </w:rPr>
        <w:br/>
        <w:t xml:space="preserve">            key="moon"</w:t>
      </w:r>
      <w:r>
        <w:rPr>
          <w:rFonts w:ascii="Consolas" w:hAnsi="Consolas"/>
          <w:color w:val="1B2A3A"/>
          <w:sz w:val="15"/>
        </w:rPr>
        <w:br/>
        <w:t xml:space="preserve">            initial={{ y: 14, opacity: 0, rotate: -30 }}</w:t>
      </w:r>
      <w:r>
        <w:rPr>
          <w:rFonts w:ascii="Consolas" w:hAnsi="Consolas"/>
          <w:color w:val="1B2A3A"/>
          <w:sz w:val="15"/>
        </w:rPr>
        <w:br/>
        <w:t xml:space="preserve">            animate={{ y: 0, opacity: 1, rotate: 0 }}</w:t>
      </w:r>
      <w:r>
        <w:rPr>
          <w:rFonts w:ascii="Consolas" w:hAnsi="Consolas"/>
          <w:color w:val="1B2A3A"/>
          <w:sz w:val="15"/>
        </w:rPr>
        <w:br/>
        <w:t xml:space="preserve">            exit={{ y: -14, opacity: 0, rotate: 30 }}</w:t>
      </w:r>
      <w:r>
        <w:rPr>
          <w:rFonts w:ascii="Consolas" w:hAnsi="Consolas"/>
          <w:color w:val="1B2A3A"/>
          <w:sz w:val="15"/>
        </w:rPr>
        <w:br/>
        <w:t xml:space="preserve">            transition={{ duration: 0.2 }}</w:t>
      </w:r>
      <w:r>
        <w:rPr>
          <w:rFonts w:ascii="Consolas" w:hAnsi="Consolas"/>
          <w:color w:val="1B2A3A"/>
          <w:sz w:val="15"/>
        </w:rPr>
        <w:br/>
        <w:t xml:space="preserve">          &gt;</w:t>
      </w:r>
      <w:r>
        <w:rPr>
          <w:rFonts w:ascii="Consolas" w:hAnsi="Consolas"/>
          <w:color w:val="1B2A3A"/>
          <w:sz w:val="15"/>
        </w:rPr>
        <w:br/>
        <w:t xml:space="preserve">            &lt;Moon className="h-[18px] w-[18px]" /&gt;</w:t>
      </w:r>
      <w:r>
        <w:rPr>
          <w:rFonts w:ascii="Consolas" w:hAnsi="Consolas"/>
          <w:color w:val="1B2A3A"/>
          <w:sz w:val="15"/>
        </w:rPr>
        <w:br/>
        <w:t xml:space="preserve">          &lt;/motion.span&gt;</w:t>
      </w:r>
      <w:r>
        <w:rPr>
          <w:rFonts w:ascii="Consolas" w:hAnsi="Consolas"/>
          <w:color w:val="1B2A3A"/>
          <w:sz w:val="15"/>
        </w:rPr>
        <w:br/>
        <w:t xml:space="preserve">        ) : (</w:t>
      </w:r>
      <w:r>
        <w:rPr>
          <w:rFonts w:ascii="Consolas" w:hAnsi="Consolas"/>
          <w:color w:val="1B2A3A"/>
          <w:sz w:val="15"/>
        </w:rPr>
        <w:br/>
        <w:t xml:space="preserve">          &lt;motion.span</w:t>
      </w:r>
      <w:r>
        <w:rPr>
          <w:rFonts w:ascii="Consolas" w:hAnsi="Consolas"/>
          <w:color w:val="1B2A3A"/>
          <w:sz w:val="15"/>
        </w:rPr>
        <w:br/>
        <w:t xml:space="preserve">            key="sun"</w:t>
      </w:r>
      <w:r>
        <w:rPr>
          <w:rFonts w:ascii="Consolas" w:hAnsi="Consolas"/>
          <w:color w:val="1B2A3A"/>
          <w:sz w:val="15"/>
        </w:rPr>
        <w:br/>
        <w:t xml:space="preserve">            initial={{ y: 14, opacity: 0, rotate: -30 }}</w:t>
      </w:r>
      <w:r>
        <w:rPr>
          <w:rFonts w:ascii="Consolas" w:hAnsi="Consolas"/>
          <w:color w:val="1B2A3A"/>
          <w:sz w:val="15"/>
        </w:rPr>
        <w:br/>
        <w:t xml:space="preserve">            animate={{ y: 0, opacity: 1, rotate: 0 }}</w:t>
      </w:r>
      <w:r>
        <w:rPr>
          <w:rFonts w:ascii="Consolas" w:hAnsi="Consolas"/>
          <w:color w:val="1B2A3A"/>
          <w:sz w:val="15"/>
        </w:rPr>
        <w:br/>
        <w:t xml:space="preserve">            exit={{ y: -14, opacity: 0, rotate: 30 }}</w:t>
      </w:r>
      <w:r>
        <w:rPr>
          <w:rFonts w:ascii="Consolas" w:hAnsi="Consolas"/>
          <w:color w:val="1B2A3A"/>
          <w:sz w:val="15"/>
        </w:rPr>
        <w:br/>
        <w:t xml:space="preserve">            transition={{ duration: 0.2 }}</w:t>
      </w:r>
      <w:r>
        <w:rPr>
          <w:rFonts w:ascii="Consolas" w:hAnsi="Consolas"/>
          <w:color w:val="1B2A3A"/>
          <w:sz w:val="15"/>
        </w:rPr>
        <w:br/>
        <w:t xml:space="preserve">          &gt;</w:t>
      </w:r>
      <w:r>
        <w:rPr>
          <w:rFonts w:ascii="Consolas" w:hAnsi="Consolas"/>
          <w:color w:val="1B2A3A"/>
          <w:sz w:val="15"/>
        </w:rPr>
        <w:br/>
        <w:t xml:space="preserve">            &lt;Sun className="h-[18px] w-[18px]" /&gt;</w:t>
      </w:r>
      <w:r>
        <w:rPr>
          <w:rFonts w:ascii="Consolas" w:hAnsi="Consolas"/>
          <w:color w:val="1B2A3A"/>
          <w:sz w:val="15"/>
        </w:rPr>
        <w:br/>
        <w:t xml:space="preserve">          &lt;/motion.span&gt;</w:t>
      </w:r>
      <w:r>
        <w:rPr>
          <w:rFonts w:ascii="Consolas" w:hAnsi="Consolas"/>
          <w:color w:val="1B2A3A"/>
          <w:sz w:val="15"/>
        </w:rPr>
        <w:br/>
        <w:t xml:space="preserve">        )}</w:t>
      </w:r>
      <w:r>
        <w:rPr>
          <w:rFonts w:ascii="Consolas" w:hAnsi="Consolas"/>
          <w:color w:val="1B2A3A"/>
          <w:sz w:val="15"/>
        </w:rPr>
        <w:br/>
        <w:t xml:space="preserve">      &lt;/AnimatePresence&gt;</w:t>
      </w:r>
      <w:r>
        <w:rPr>
          <w:rFonts w:ascii="Consolas" w:hAnsi="Consolas"/>
          <w:color w:val="1B2A3A"/>
          <w:sz w:val="15"/>
        </w:rPr>
        <w:br/>
        <w:t xml:space="preserve">    &lt;/button&gt;</w:t>
      </w:r>
      <w:r>
        <w:rPr>
          <w:rFonts w:ascii="Consolas" w:hAnsi="Consolas"/>
          <w:color w:val="1B2A3A"/>
          <w:sz w:val="15"/>
        </w:rPr>
        <w:br/>
        <w:t xml:space="preserve">  );</w:t>
      </w:r>
      <w:r>
        <w:rPr>
          <w:rFonts w:ascii="Consolas" w:hAnsi="Consolas"/>
          <w:color w:val="1B2A3A"/>
          <w:sz w:val="15"/>
        </w:rPr>
        <w:br/>
        <w:t>}</w:t>
      </w:r>
      <w:r>
        <w:rPr>
          <w:rFonts w:ascii="Consolas" w:hAnsi="Consolas"/>
          <w:color w:val="1B2A3A"/>
          <w:sz w:val="15"/>
        </w:rPr>
        <w:br/>
      </w:r>
    </w:p>
    <w:p>
      <w:pPr>
        <w:pStyle w:val="Heading3"/>
      </w:pPr>
      <w:r>
        <w:t>client/src/components/PlannerForm.jsx</w:t>
      </w:r>
    </w:p>
    <w:p>
      <w:pPr>
        <w:spacing w:after="40" w:before="40" w:line="240" w:lineRule="auto"/>
        <w:shd w:val="clear" w:fill="F3F6FB"/>
      </w:pPr>
      <w:r>
        <w:rPr>
          <w:rFonts w:ascii="Consolas" w:hAnsi="Consolas"/>
          <w:color w:val="1B2A3A"/>
          <w:sz w:val="15"/>
        </w:rPr>
        <w:t>import { useState } from "react";</w:t>
      </w:r>
      <w:r>
        <w:rPr>
          <w:rFonts w:ascii="Consolas" w:hAnsi="Consolas"/>
          <w:color w:val="1B2A3A"/>
          <w:sz w:val="15"/>
        </w:rPr>
        <w:br/>
        <w:t>import { motion, AnimatePresence } from "framer-motion";</w:t>
      </w:r>
      <w:r>
        <w:rPr>
          <w:rFonts w:ascii="Consolas" w:hAnsi="Consolas"/>
          <w:color w:val="1B2A3A"/>
          <w:sz w:val="15"/>
        </w:rPr>
        <w:br/>
        <w:t>import {</w:t>
      </w:r>
      <w:r>
        <w:rPr>
          <w:rFonts w:ascii="Consolas" w:hAnsi="Consolas"/>
          <w:color w:val="1B2A3A"/>
          <w:sz w:val="15"/>
        </w:rPr>
        <w:br/>
        <w:t xml:space="preserve">  MapPin,</w:t>
      </w:r>
      <w:r>
        <w:rPr>
          <w:rFonts w:ascii="Consolas" w:hAnsi="Consolas"/>
          <w:color w:val="1B2A3A"/>
          <w:sz w:val="15"/>
        </w:rPr>
        <w:br/>
        <w:t xml:space="preserve">  CalendarDays,</w:t>
      </w:r>
      <w:r>
        <w:rPr>
          <w:rFonts w:ascii="Consolas" w:hAnsi="Consolas"/>
          <w:color w:val="1B2A3A"/>
          <w:sz w:val="15"/>
        </w:rPr>
        <w:br/>
        <w:t xml:space="preserve">  Compass,</w:t>
      </w:r>
      <w:r>
        <w:rPr>
          <w:rFonts w:ascii="Consolas" w:hAnsi="Consolas"/>
          <w:color w:val="1B2A3A"/>
          <w:sz w:val="15"/>
        </w:rPr>
        <w:br/>
        <w:t xml:space="preserve">  Users,</w:t>
      </w:r>
      <w:r>
        <w:rPr>
          <w:rFonts w:ascii="Consolas" w:hAnsi="Consolas"/>
          <w:color w:val="1B2A3A"/>
          <w:sz w:val="15"/>
        </w:rPr>
        <w:br/>
        <w:t xml:space="preserve">  ArrowRight,</w:t>
      </w:r>
      <w:r>
        <w:rPr>
          <w:rFonts w:ascii="Consolas" w:hAnsi="Consolas"/>
          <w:color w:val="1B2A3A"/>
          <w:sz w:val="15"/>
        </w:rPr>
        <w:br/>
        <w:t xml:space="preserve">  ArrowLeft,</w:t>
      </w:r>
      <w:r>
        <w:rPr>
          <w:rFonts w:ascii="Consolas" w:hAnsi="Consolas"/>
          <w:color w:val="1B2A3A"/>
          <w:sz w:val="15"/>
        </w:rPr>
        <w:br/>
        <w:t xml:space="preserve">  Sparkles,</w:t>
      </w:r>
      <w:r>
        <w:rPr>
          <w:rFonts w:ascii="Consolas" w:hAnsi="Consolas"/>
          <w:color w:val="1B2A3A"/>
          <w:sz w:val="15"/>
        </w:rPr>
        <w:br/>
        <w:t xml:space="preserve">  Mountain,</w:t>
      </w:r>
      <w:r>
        <w:rPr>
          <w:rFonts w:ascii="Consolas" w:hAnsi="Consolas"/>
          <w:color w:val="1B2A3A"/>
          <w:sz w:val="15"/>
        </w:rPr>
        <w:br/>
        <w:t xml:space="preserve">  Landmark,</w:t>
      </w:r>
      <w:r>
        <w:rPr>
          <w:rFonts w:ascii="Consolas" w:hAnsi="Consolas"/>
          <w:color w:val="1B2A3A"/>
          <w:sz w:val="15"/>
        </w:rPr>
        <w:br/>
        <w:t xml:space="preserve">  Palmtree,</w:t>
      </w:r>
      <w:r>
        <w:rPr>
          <w:rFonts w:ascii="Consolas" w:hAnsi="Consolas"/>
          <w:color w:val="1B2A3A"/>
          <w:sz w:val="15"/>
        </w:rPr>
        <w:br/>
        <w:t xml:space="preserve">  UtensilsCrossed,</w:t>
      </w:r>
      <w:r>
        <w:rPr>
          <w:rFonts w:ascii="Consolas" w:hAnsi="Consolas"/>
          <w:color w:val="1B2A3A"/>
          <w:sz w:val="15"/>
        </w:rPr>
        <w:br/>
        <w:t xml:space="preserve">  PiggyBank,</w:t>
      </w:r>
      <w:r>
        <w:rPr>
          <w:rFonts w:ascii="Consolas" w:hAnsi="Consolas"/>
          <w:color w:val="1B2A3A"/>
          <w:sz w:val="15"/>
        </w:rPr>
        <w:br/>
        <w:t xml:space="preserve">  Gem,</w:t>
      </w:r>
      <w:r>
        <w:rPr>
          <w:rFonts w:ascii="Consolas" w:hAnsi="Consolas"/>
          <w:color w:val="1B2A3A"/>
          <w:sz w:val="15"/>
        </w:rPr>
        <w:br/>
        <w:t xml:space="preserve">  User,</w:t>
      </w:r>
      <w:r>
        <w:rPr>
          <w:rFonts w:ascii="Consolas" w:hAnsi="Consolas"/>
          <w:color w:val="1B2A3A"/>
          <w:sz w:val="15"/>
        </w:rPr>
        <w:br/>
        <w:t xml:space="preserve">  Heart,</w:t>
      </w:r>
      <w:r>
        <w:rPr>
          <w:rFonts w:ascii="Consolas" w:hAnsi="Consolas"/>
          <w:color w:val="1B2A3A"/>
          <w:sz w:val="15"/>
        </w:rPr>
        <w:br/>
        <w:t xml:space="preserve">  Home,</w:t>
      </w:r>
      <w:r>
        <w:rPr>
          <w:rFonts w:ascii="Consolas" w:hAnsi="Consolas"/>
          <w:color w:val="1B2A3A"/>
          <w:sz w:val="15"/>
        </w:rPr>
        <w:br/>
        <w:t xml:space="preserve">  PartyPopper,</w:t>
      </w:r>
      <w:r>
        <w:rPr>
          <w:rFonts w:ascii="Consolas" w:hAnsi="Consolas"/>
          <w:color w:val="1B2A3A"/>
          <w:sz w:val="15"/>
        </w:rPr>
        <w:br/>
        <w:t>} from "lucide-react";</w:t>
      </w:r>
      <w:r>
        <w:rPr>
          <w:rFonts w:ascii="Consolas" w:hAnsi="Consolas"/>
          <w:color w:val="1B2A3A"/>
          <w:sz w:val="15"/>
        </w:rPr>
        <w:br/>
      </w:r>
      <w:r>
        <w:rPr>
          <w:rFonts w:ascii="Consolas" w:hAnsi="Consolas"/>
          <w:color w:val="1B2A3A"/>
          <w:sz w:val="15"/>
        </w:rPr>
        <w:br/>
        <w:t>const POPULAR_DESTINATIONS = [</w:t>
      </w:r>
      <w:r>
        <w:rPr>
          <w:rFonts w:ascii="Consolas" w:hAnsi="Consolas"/>
          <w:color w:val="1B2A3A"/>
          <w:sz w:val="15"/>
        </w:rPr>
        <w:br/>
        <w:t xml:space="preserve">  "Kyoto, Japan",</w:t>
      </w:r>
      <w:r>
        <w:rPr>
          <w:rFonts w:ascii="Consolas" w:hAnsi="Consolas"/>
          <w:color w:val="1B2A3A"/>
          <w:sz w:val="15"/>
        </w:rPr>
        <w:br/>
        <w:t xml:space="preserve">  "Lisbon, Portugal",</w:t>
      </w:r>
      <w:r>
        <w:rPr>
          <w:rFonts w:ascii="Consolas" w:hAnsi="Consolas"/>
          <w:color w:val="1B2A3A"/>
          <w:sz w:val="15"/>
        </w:rPr>
        <w:br/>
        <w:t xml:space="preserve">  "Bali, Indonesia",</w:t>
      </w:r>
      <w:r>
        <w:rPr>
          <w:rFonts w:ascii="Consolas" w:hAnsi="Consolas"/>
          <w:color w:val="1B2A3A"/>
          <w:sz w:val="15"/>
        </w:rPr>
        <w:br/>
        <w:t xml:space="preserve">  "Marrakech, Morocco",</w:t>
      </w:r>
      <w:r>
        <w:rPr>
          <w:rFonts w:ascii="Consolas" w:hAnsi="Consolas"/>
          <w:color w:val="1B2A3A"/>
          <w:sz w:val="15"/>
        </w:rPr>
        <w:br/>
        <w:t xml:space="preserve">  "Reykjavik, Iceland",</w:t>
      </w:r>
      <w:r>
        <w:rPr>
          <w:rFonts w:ascii="Consolas" w:hAnsi="Consolas"/>
          <w:color w:val="1B2A3A"/>
          <w:sz w:val="15"/>
        </w:rPr>
        <w:br/>
        <w:t xml:space="preserve">  "Mexico City, Mexico",</w:t>
      </w:r>
      <w:r>
        <w:rPr>
          <w:rFonts w:ascii="Consolas" w:hAnsi="Consolas"/>
          <w:color w:val="1B2A3A"/>
          <w:sz w:val="15"/>
        </w:rPr>
        <w:br/>
        <w:t xml:space="preserve">  "Queenstown, New Zealand",</w:t>
      </w:r>
      <w:r>
        <w:rPr>
          <w:rFonts w:ascii="Consolas" w:hAnsi="Consolas"/>
          <w:color w:val="1B2A3A"/>
          <w:sz w:val="15"/>
        </w:rPr>
        <w:br/>
        <w:t xml:space="preserve">  "Rome, Italy",</w:t>
      </w:r>
      <w:r>
        <w:rPr>
          <w:rFonts w:ascii="Consolas" w:hAnsi="Consolas"/>
          <w:color w:val="1B2A3A"/>
          <w:sz w:val="15"/>
        </w:rPr>
        <w:br/>
        <w:t>];</w:t>
      </w:r>
      <w:r>
        <w:rPr>
          <w:rFonts w:ascii="Consolas" w:hAnsi="Consolas"/>
          <w:color w:val="1B2A3A"/>
          <w:sz w:val="15"/>
        </w:rPr>
        <w:br/>
      </w:r>
      <w:r>
        <w:rPr>
          <w:rFonts w:ascii="Consolas" w:hAnsi="Consolas"/>
          <w:color w:val="1B2A3A"/>
          <w:sz w:val="15"/>
        </w:rPr>
        <w:br/>
        <w:t>const TRAVEL_STYLES = [</w:t>
      </w:r>
      <w:r>
        <w:rPr>
          <w:rFonts w:ascii="Consolas" w:hAnsi="Consolas"/>
          <w:color w:val="1B2A3A"/>
          <w:sz w:val="15"/>
        </w:rPr>
        <w:br/>
        <w:t xml:space="preserve">  { value: "Adventure", icon: Mountain, desc: "Hikes, adrenaline, the wild" },</w:t>
      </w:r>
      <w:r>
        <w:rPr>
          <w:rFonts w:ascii="Consolas" w:hAnsi="Consolas"/>
          <w:color w:val="1B2A3A"/>
          <w:sz w:val="15"/>
        </w:rPr>
        <w:br/>
        <w:t xml:space="preserve">  { value: "Cultural", icon: Landmark, desc: "History, art, local life" },</w:t>
      </w:r>
      <w:r>
        <w:rPr>
          <w:rFonts w:ascii="Consolas" w:hAnsi="Consolas"/>
          <w:color w:val="1B2A3A"/>
          <w:sz w:val="15"/>
        </w:rPr>
        <w:br/>
        <w:t xml:space="preserve">  { value: "Relaxing", icon: Palmtree, desc: "Slow days, spas, calm" },</w:t>
      </w:r>
      <w:r>
        <w:rPr>
          <w:rFonts w:ascii="Consolas" w:hAnsi="Consolas"/>
          <w:color w:val="1B2A3A"/>
          <w:sz w:val="15"/>
        </w:rPr>
        <w:br/>
        <w:t xml:space="preserve">  { value: "Foodie", icon: UtensilsCrossed, desc: "Markets, tastings, dining" },</w:t>
      </w:r>
      <w:r>
        <w:rPr>
          <w:rFonts w:ascii="Consolas" w:hAnsi="Consolas"/>
          <w:color w:val="1B2A3A"/>
          <w:sz w:val="15"/>
        </w:rPr>
        <w:br/>
        <w:t xml:space="preserve">  { value: "Budget", icon: PiggyBank, desc: "Maximum trip, minimum spend" },</w:t>
      </w:r>
      <w:r>
        <w:rPr>
          <w:rFonts w:ascii="Consolas" w:hAnsi="Consolas"/>
          <w:color w:val="1B2A3A"/>
          <w:sz w:val="15"/>
        </w:rPr>
        <w:br/>
        <w:t xml:space="preserve">  { value: "Luxury", icon: Gem, desc: "Premium, curated, elevated" },</w:t>
      </w:r>
      <w:r>
        <w:rPr>
          <w:rFonts w:ascii="Consolas" w:hAnsi="Consolas"/>
          <w:color w:val="1B2A3A"/>
          <w:sz w:val="15"/>
        </w:rPr>
        <w:br/>
        <w:t>];</w:t>
      </w:r>
      <w:r>
        <w:rPr>
          <w:rFonts w:ascii="Consolas" w:hAnsi="Consolas"/>
          <w:color w:val="1B2A3A"/>
          <w:sz w:val="15"/>
        </w:rPr>
        <w:br/>
      </w:r>
      <w:r>
        <w:rPr>
          <w:rFonts w:ascii="Consolas" w:hAnsi="Consolas"/>
          <w:color w:val="1B2A3A"/>
          <w:sz w:val="15"/>
        </w:rPr>
        <w:br/>
        <w:t>const COMPANIONS = [</w:t>
      </w:r>
      <w:r>
        <w:rPr>
          <w:rFonts w:ascii="Consolas" w:hAnsi="Consolas"/>
          <w:color w:val="1B2A3A"/>
          <w:sz w:val="15"/>
        </w:rPr>
        <w:br/>
        <w:t xml:space="preserve">  { value: "Solo", icon: User, desc: "Just me" },</w:t>
      </w:r>
      <w:r>
        <w:rPr>
          <w:rFonts w:ascii="Consolas" w:hAnsi="Consolas"/>
          <w:color w:val="1B2A3A"/>
          <w:sz w:val="15"/>
        </w:rPr>
        <w:br/>
        <w:t xml:space="preserve">  { value: "Couple", icon: Heart, desc: "Two of us" },</w:t>
      </w:r>
      <w:r>
        <w:rPr>
          <w:rFonts w:ascii="Consolas" w:hAnsi="Consolas"/>
          <w:color w:val="1B2A3A"/>
          <w:sz w:val="15"/>
        </w:rPr>
        <w:br/>
        <w:t xml:space="preserve">  { value: "Family", icon: Home, desc: "With the kids" },</w:t>
      </w:r>
      <w:r>
        <w:rPr>
          <w:rFonts w:ascii="Consolas" w:hAnsi="Consolas"/>
          <w:color w:val="1B2A3A"/>
          <w:sz w:val="15"/>
        </w:rPr>
        <w:br/>
        <w:t xml:space="preserve">  { value: "Friends", icon: PartyPopper, desc: "The whole crew" },</w:t>
      </w:r>
      <w:r>
        <w:rPr>
          <w:rFonts w:ascii="Consolas" w:hAnsi="Consolas"/>
          <w:color w:val="1B2A3A"/>
          <w:sz w:val="15"/>
        </w:rPr>
        <w:br/>
        <w:t>];</w:t>
      </w:r>
      <w:r>
        <w:rPr>
          <w:rFonts w:ascii="Consolas" w:hAnsi="Consolas"/>
          <w:color w:val="1B2A3A"/>
          <w:sz w:val="15"/>
        </w:rPr>
        <w:br/>
      </w:r>
      <w:r>
        <w:rPr>
          <w:rFonts w:ascii="Consolas" w:hAnsi="Consolas"/>
          <w:color w:val="1B2A3A"/>
          <w:sz w:val="15"/>
        </w:rPr>
        <w:br/>
        <w:t>const STEPS = ["Destination", "Duration", "Vibe", "Companions"];</w:t>
      </w:r>
      <w:r>
        <w:rPr>
          <w:rFonts w:ascii="Consolas" w:hAnsi="Consolas"/>
          <w:color w:val="1B2A3A"/>
          <w:sz w:val="15"/>
        </w:rPr>
        <w:br/>
      </w:r>
      <w:r>
        <w:rPr>
          <w:rFonts w:ascii="Consolas" w:hAnsi="Consolas"/>
          <w:color w:val="1B2A3A"/>
          <w:sz w:val="15"/>
        </w:rPr>
        <w:br/>
        <w:t>export default function PlannerForm({ onSubmit }) {</w:t>
      </w:r>
      <w:r>
        <w:rPr>
          <w:rFonts w:ascii="Consolas" w:hAnsi="Consolas"/>
          <w:color w:val="1B2A3A"/>
          <w:sz w:val="15"/>
        </w:rPr>
        <w:br/>
        <w:t xml:space="preserve">  const [step, setStep] = useState(0);</w:t>
      </w:r>
      <w:r>
        <w:rPr>
          <w:rFonts w:ascii="Consolas" w:hAnsi="Consolas"/>
          <w:color w:val="1B2A3A"/>
          <w:sz w:val="15"/>
        </w:rPr>
        <w:br/>
        <w:t xml:space="preserve">  const [form, setForm] = useState({</w:t>
      </w:r>
      <w:r>
        <w:rPr>
          <w:rFonts w:ascii="Consolas" w:hAnsi="Consolas"/>
          <w:color w:val="1B2A3A"/>
          <w:sz w:val="15"/>
        </w:rPr>
        <w:br/>
        <w:t xml:space="preserve">    destination: "",</w:t>
      </w:r>
      <w:r>
        <w:rPr>
          <w:rFonts w:ascii="Consolas" w:hAnsi="Consolas"/>
          <w:color w:val="1B2A3A"/>
          <w:sz w:val="15"/>
        </w:rPr>
        <w:br/>
        <w:t xml:space="preserve">    days: 5,</w:t>
      </w:r>
      <w:r>
        <w:rPr>
          <w:rFonts w:ascii="Consolas" w:hAnsi="Consolas"/>
          <w:color w:val="1B2A3A"/>
          <w:sz w:val="15"/>
        </w:rPr>
        <w:br/>
        <w:t xml:space="preserve">    travelStyle: "",</w:t>
      </w:r>
      <w:r>
        <w:rPr>
          <w:rFonts w:ascii="Consolas" w:hAnsi="Consolas"/>
          <w:color w:val="1B2A3A"/>
          <w:sz w:val="15"/>
        </w:rPr>
        <w:br/>
        <w:t xml:space="preserve">    companion: "",</w:t>
      </w:r>
      <w:r>
        <w:rPr>
          <w:rFonts w:ascii="Consolas" w:hAnsi="Consolas"/>
          <w:color w:val="1B2A3A"/>
          <w:sz w:val="15"/>
        </w:rPr>
        <w:br/>
        <w:t xml:space="preserve">  });</w:t>
      </w:r>
      <w:r>
        <w:rPr>
          <w:rFonts w:ascii="Consolas" w:hAnsi="Consolas"/>
          <w:color w:val="1B2A3A"/>
          <w:sz w:val="15"/>
        </w:rPr>
        <w:br/>
        <w:t xml:space="preserve">  const [showSuggest, setShowSuggest] = useState(false);</w:t>
      </w:r>
    </w:p>
    <w:p>
      <w:pPr>
        <w:spacing w:after="40" w:before="40" w:line="240" w:lineRule="auto"/>
        <w:shd w:val="clear" w:fill="F3F6FB"/>
      </w:pPr>
      <w:r>
        <w:rPr>
          <w:rFonts w:ascii="Consolas" w:hAnsi="Consolas"/>
          <w:color w:val="1B2A3A"/>
          <w:sz w:val="15"/>
        </w:rPr>
      </w:r>
      <w:r>
        <w:rPr>
          <w:rFonts w:ascii="Consolas" w:hAnsi="Consolas"/>
          <w:color w:val="1B2A3A"/>
          <w:sz w:val="15"/>
        </w:rPr>
        <w:br/>
        <w:t xml:space="preserve">  const set = (key, value) =&gt; setForm((f) =&gt; ({ ...f, [key]: value }));</w:t>
      </w:r>
      <w:r>
        <w:rPr>
          <w:rFonts w:ascii="Consolas" w:hAnsi="Consolas"/>
          <w:color w:val="1B2A3A"/>
          <w:sz w:val="15"/>
        </w:rPr>
        <w:br/>
      </w:r>
      <w:r>
        <w:rPr>
          <w:rFonts w:ascii="Consolas" w:hAnsi="Consolas"/>
          <w:color w:val="1B2A3A"/>
          <w:sz w:val="15"/>
        </w:rPr>
        <w:br/>
        <w:t xml:space="preserve">  const filtered = POPULAR_DESTINATIONS.filter(</w:t>
      </w:r>
      <w:r>
        <w:rPr>
          <w:rFonts w:ascii="Consolas" w:hAnsi="Consolas"/>
          <w:color w:val="1B2A3A"/>
          <w:sz w:val="15"/>
        </w:rPr>
        <w:br/>
        <w:t xml:space="preserve">    (d) =&gt; form.destination &amp;&amp; d.toLowerCase().includes(form.destination.toLowerCase()) &amp;&amp; d.toLowerCase() !== form.destination.toLowerCase()</w:t>
      </w:r>
      <w:r>
        <w:rPr>
          <w:rFonts w:ascii="Consolas" w:hAnsi="Consolas"/>
          <w:color w:val="1B2A3A"/>
          <w:sz w:val="15"/>
        </w:rPr>
        <w:br/>
        <w:t xml:space="preserve">  );</w:t>
      </w:r>
      <w:r>
        <w:rPr>
          <w:rFonts w:ascii="Consolas" w:hAnsi="Consolas"/>
          <w:color w:val="1B2A3A"/>
          <w:sz w:val="15"/>
        </w:rPr>
        <w:br/>
      </w:r>
      <w:r>
        <w:rPr>
          <w:rFonts w:ascii="Consolas" w:hAnsi="Consolas"/>
          <w:color w:val="1B2A3A"/>
          <w:sz w:val="15"/>
        </w:rPr>
        <w:br/>
        <w:t xml:space="preserve">  const canAdvance = [</w:t>
      </w:r>
      <w:r>
        <w:rPr>
          <w:rFonts w:ascii="Consolas" w:hAnsi="Consolas"/>
          <w:color w:val="1B2A3A"/>
          <w:sz w:val="15"/>
        </w:rPr>
        <w:br/>
        <w:t xml:space="preserve">    form.destination.trim().length &gt;= 2,</w:t>
      </w:r>
      <w:r>
        <w:rPr>
          <w:rFonts w:ascii="Consolas" w:hAnsi="Consolas"/>
          <w:color w:val="1B2A3A"/>
          <w:sz w:val="15"/>
        </w:rPr>
        <w:br/>
        <w:t xml:space="preserve">    form.days &gt;= 1 &amp;&amp; form.days &lt;= 14,</w:t>
      </w:r>
      <w:r>
        <w:rPr>
          <w:rFonts w:ascii="Consolas" w:hAnsi="Consolas"/>
          <w:color w:val="1B2A3A"/>
          <w:sz w:val="15"/>
        </w:rPr>
        <w:br/>
        <w:t xml:space="preserve">    Boolean(form.travelStyle),</w:t>
      </w:r>
      <w:r>
        <w:rPr>
          <w:rFonts w:ascii="Consolas" w:hAnsi="Consolas"/>
          <w:color w:val="1B2A3A"/>
          <w:sz w:val="15"/>
        </w:rPr>
        <w:br/>
        <w:t xml:space="preserve">    Boolean(form.companion),</w:t>
      </w:r>
      <w:r>
        <w:rPr>
          <w:rFonts w:ascii="Consolas" w:hAnsi="Consolas"/>
          <w:color w:val="1B2A3A"/>
          <w:sz w:val="15"/>
        </w:rPr>
        <w:br/>
        <w:t xml:space="preserve">  ][step];</w:t>
      </w:r>
      <w:r>
        <w:rPr>
          <w:rFonts w:ascii="Consolas" w:hAnsi="Consolas"/>
          <w:color w:val="1B2A3A"/>
          <w:sz w:val="15"/>
        </w:rPr>
        <w:br/>
      </w:r>
      <w:r>
        <w:rPr>
          <w:rFonts w:ascii="Consolas" w:hAnsi="Consolas"/>
          <w:color w:val="1B2A3A"/>
          <w:sz w:val="15"/>
        </w:rPr>
        <w:br/>
        <w:t xml:space="preserve">  const isLast = step === STEPS.length - 1;</w:t>
      </w:r>
      <w:r>
        <w:rPr>
          <w:rFonts w:ascii="Consolas" w:hAnsi="Consolas"/>
          <w:color w:val="1B2A3A"/>
          <w:sz w:val="15"/>
        </w:rPr>
        <w:br/>
      </w:r>
      <w:r>
        <w:rPr>
          <w:rFonts w:ascii="Consolas" w:hAnsi="Consolas"/>
          <w:color w:val="1B2A3A"/>
          <w:sz w:val="15"/>
        </w:rPr>
        <w:br/>
        <w:t xml:space="preserve">  function next() {</w:t>
      </w:r>
      <w:r>
        <w:rPr>
          <w:rFonts w:ascii="Consolas" w:hAnsi="Consolas"/>
          <w:color w:val="1B2A3A"/>
          <w:sz w:val="15"/>
        </w:rPr>
        <w:br/>
        <w:t xml:space="preserve">    if (!canAdvance) return;</w:t>
      </w:r>
      <w:r>
        <w:rPr>
          <w:rFonts w:ascii="Consolas" w:hAnsi="Consolas"/>
          <w:color w:val="1B2A3A"/>
          <w:sz w:val="15"/>
        </w:rPr>
        <w:br/>
        <w:t xml:space="preserve">    if (isLast) onSubmit(form);</w:t>
      </w:r>
      <w:r>
        <w:rPr>
          <w:rFonts w:ascii="Consolas" w:hAnsi="Consolas"/>
          <w:color w:val="1B2A3A"/>
          <w:sz w:val="15"/>
        </w:rPr>
        <w:br/>
        <w:t xml:space="preserve">    else setStep((s) =&gt; s + 1);</w:t>
      </w:r>
      <w:r>
        <w:rPr>
          <w:rFonts w:ascii="Consolas" w:hAnsi="Consolas"/>
          <w:color w:val="1B2A3A"/>
          <w:sz w:val="15"/>
        </w:rPr>
        <w:br/>
        <w:t xml:space="preserve">  }</w:t>
      </w:r>
      <w:r>
        <w:rPr>
          <w:rFonts w:ascii="Consolas" w:hAnsi="Consolas"/>
          <w:color w:val="1B2A3A"/>
          <w:sz w:val="15"/>
        </w:rPr>
        <w:br/>
      </w:r>
      <w:r>
        <w:rPr>
          <w:rFonts w:ascii="Consolas" w:hAnsi="Consolas"/>
          <w:color w:val="1B2A3A"/>
          <w:sz w:val="15"/>
        </w:rPr>
        <w:br/>
        <w:t xml:space="preserve">  return (</w:t>
      </w:r>
      <w:r>
        <w:rPr>
          <w:rFonts w:ascii="Consolas" w:hAnsi="Consolas"/>
          <w:color w:val="1B2A3A"/>
          <w:sz w:val="15"/>
        </w:rPr>
        <w:br/>
        <w:t xml:space="preserve">    &lt;div className="mx-auto w-full max-w-2xl"&gt;</w:t>
      </w:r>
      <w:r>
        <w:rPr>
          <w:rFonts w:ascii="Consolas" w:hAnsi="Consolas"/>
          <w:color w:val="1B2A3A"/>
          <w:sz w:val="15"/>
        </w:rPr>
        <w:br/>
        <w:t xml:space="preserve">      {/* Progress */}</w:t>
      </w:r>
      <w:r>
        <w:rPr>
          <w:rFonts w:ascii="Consolas" w:hAnsi="Consolas"/>
          <w:color w:val="1B2A3A"/>
          <w:sz w:val="15"/>
        </w:rPr>
        <w:br/>
        <w:t xml:space="preserve">      &lt;div className="mb-8"&gt;</w:t>
      </w:r>
      <w:r>
        <w:rPr>
          <w:rFonts w:ascii="Consolas" w:hAnsi="Consolas"/>
          <w:color w:val="1B2A3A"/>
          <w:sz w:val="15"/>
        </w:rPr>
        <w:br/>
        <w:t xml:space="preserve">        &lt;div className="mb-3 flex justify-between"&gt;</w:t>
      </w:r>
      <w:r>
        <w:rPr>
          <w:rFonts w:ascii="Consolas" w:hAnsi="Consolas"/>
          <w:color w:val="1B2A3A"/>
          <w:sz w:val="15"/>
        </w:rPr>
        <w:br/>
        <w:t xml:space="preserve">          {STEPS.map((label, i) =&gt; (</w:t>
      </w:r>
      <w:r>
        <w:rPr>
          <w:rFonts w:ascii="Consolas" w:hAnsi="Consolas"/>
          <w:color w:val="1B2A3A"/>
          <w:sz w:val="15"/>
        </w:rPr>
        <w:br/>
        <w:t xml:space="preserve">            &lt;div key={label} className="flex flex-1 flex-col items-center gap-2"&gt;</w:t>
      </w:r>
      <w:r>
        <w:rPr>
          <w:rFonts w:ascii="Consolas" w:hAnsi="Consolas"/>
          <w:color w:val="1B2A3A"/>
          <w:sz w:val="15"/>
        </w:rPr>
        <w:br/>
        <w:t xml:space="preserve">              &lt;div</w:t>
      </w:r>
      <w:r>
        <w:rPr>
          <w:rFonts w:ascii="Consolas" w:hAnsi="Consolas"/>
          <w:color w:val="1B2A3A"/>
          <w:sz w:val="15"/>
        </w:rPr>
        <w:br/>
        <w:t xml:space="preserve">                className={`flex h-9 w-9 items-center justify-center rounded-full text-sm font-bold transition-all ${</w:t>
      </w:r>
      <w:r>
        <w:rPr>
          <w:rFonts w:ascii="Consolas" w:hAnsi="Consolas"/>
          <w:color w:val="1B2A3A"/>
          <w:sz w:val="15"/>
        </w:rPr>
        <w:br/>
        <w:t xml:space="preserve">                  i &lt;= step</w:t>
      </w:r>
      <w:r>
        <w:rPr>
          <w:rFonts w:ascii="Consolas" w:hAnsi="Consolas"/>
          <w:color w:val="1B2A3A"/>
          <w:sz w:val="15"/>
        </w:rPr>
        <w:br/>
        <w:t xml:space="preserve">                    ? "bg-gradient-to-br from-sky-700 to-blue-600 text-white shadow-lg shadow-sky-300/50"</w:t>
      </w:r>
      <w:r>
        <w:rPr>
          <w:rFonts w:ascii="Consolas" w:hAnsi="Consolas"/>
          <w:color w:val="1B2A3A"/>
          <w:sz w:val="15"/>
        </w:rPr>
        <w:br/>
        <w:t xml:space="preserve">                    : "bg-sky-100 dark:bg-white/5 text-slate-600 dark:text-slate-300"</w:t>
      </w:r>
      <w:r>
        <w:rPr>
          <w:rFonts w:ascii="Consolas" w:hAnsi="Consolas"/>
          <w:color w:val="1B2A3A"/>
          <w:sz w:val="15"/>
        </w:rPr>
        <w:br/>
        <w:t xml:space="preserve">                }`}</w:t>
      </w:r>
      <w:r>
        <w:rPr>
          <w:rFonts w:ascii="Consolas" w:hAnsi="Consolas"/>
          <w:color w:val="1B2A3A"/>
          <w:sz w:val="15"/>
        </w:rPr>
        <w:br/>
        <w:t xml:space="preserve">              &gt;</w:t>
      </w:r>
      <w:r>
        <w:rPr>
          <w:rFonts w:ascii="Consolas" w:hAnsi="Consolas"/>
          <w:color w:val="1B2A3A"/>
          <w:sz w:val="15"/>
        </w:rPr>
        <w:br/>
        <w:t xml:space="preserve">                {i + 1}</w:t>
      </w:r>
      <w:r>
        <w:rPr>
          <w:rFonts w:ascii="Consolas" w:hAnsi="Consolas"/>
          <w:color w:val="1B2A3A"/>
          <w:sz w:val="15"/>
        </w:rPr>
        <w:br/>
        <w:t xml:space="preserve">              &lt;/div&gt;</w:t>
      </w:r>
      <w:r>
        <w:rPr>
          <w:rFonts w:ascii="Consolas" w:hAnsi="Consolas"/>
          <w:color w:val="1B2A3A"/>
          <w:sz w:val="15"/>
        </w:rPr>
        <w:br/>
        <w:t xml:space="preserve">              &lt;span className={`hidden text-xs sm:block ${i &lt;= step ? "text-slate-700 dark:text-slate-200" : "text-slate-600 dark:text-slate-300"}`}&gt;</w:t>
      </w:r>
      <w:r>
        <w:rPr>
          <w:rFonts w:ascii="Consolas" w:hAnsi="Consolas"/>
          <w:color w:val="1B2A3A"/>
          <w:sz w:val="15"/>
        </w:rPr>
        <w:br/>
        <w:t xml:space="preserve">                {label}</w:t>
      </w:r>
      <w:r>
        <w:rPr>
          <w:rFonts w:ascii="Consolas" w:hAnsi="Consolas"/>
          <w:color w:val="1B2A3A"/>
          <w:sz w:val="15"/>
        </w:rPr>
        <w:br/>
        <w:t xml:space="preserve">              &lt;/span&gt;</w:t>
      </w:r>
      <w:r>
        <w:rPr>
          <w:rFonts w:ascii="Consolas" w:hAnsi="Consolas"/>
          <w:color w:val="1B2A3A"/>
          <w:sz w:val="15"/>
        </w:rPr>
        <w:br/>
        <w:t xml:space="preserve">            &lt;/div&gt;</w:t>
      </w:r>
      <w:r>
        <w:rPr>
          <w:rFonts w:ascii="Consolas" w:hAnsi="Consolas"/>
          <w:color w:val="1B2A3A"/>
          <w:sz w:val="15"/>
        </w:rPr>
        <w:br/>
        <w:t xml:space="preserve">          ))}</w:t>
      </w:r>
      <w:r>
        <w:rPr>
          <w:rFonts w:ascii="Consolas" w:hAnsi="Consolas"/>
          <w:color w:val="1B2A3A"/>
          <w:sz w:val="15"/>
        </w:rPr>
        <w:br/>
        <w:t xml:space="preserve">        &lt;/div&gt;</w:t>
      </w:r>
      <w:r>
        <w:rPr>
          <w:rFonts w:ascii="Consolas" w:hAnsi="Consolas"/>
          <w:color w:val="1B2A3A"/>
          <w:sz w:val="15"/>
        </w:rPr>
        <w:br/>
        <w:t xml:space="preserve">        &lt;div className="h-1.5 overflow-hidden rounded-full bg-sky-100 dark:bg-white/5"&gt;</w:t>
      </w:r>
      <w:r>
        <w:rPr>
          <w:rFonts w:ascii="Consolas" w:hAnsi="Consolas"/>
          <w:color w:val="1B2A3A"/>
          <w:sz w:val="15"/>
        </w:rPr>
        <w:br/>
        <w:t xml:space="preserve">          &lt;motion.div</w:t>
      </w:r>
      <w:r>
        <w:rPr>
          <w:rFonts w:ascii="Consolas" w:hAnsi="Consolas"/>
          <w:color w:val="1B2A3A"/>
          <w:sz w:val="15"/>
        </w:rPr>
        <w:br/>
        <w:t xml:space="preserve">            className="h-full rounded-full bg-gradient-to-r from-sky-700 to-blue-600"</w:t>
      </w:r>
      <w:r>
        <w:rPr>
          <w:rFonts w:ascii="Consolas" w:hAnsi="Consolas"/>
          <w:color w:val="1B2A3A"/>
          <w:sz w:val="15"/>
        </w:rPr>
        <w:br/>
        <w:t xml:space="preserve">            initial={false}</w:t>
      </w:r>
      <w:r>
        <w:rPr>
          <w:rFonts w:ascii="Consolas" w:hAnsi="Consolas"/>
          <w:color w:val="1B2A3A"/>
          <w:sz w:val="15"/>
        </w:rPr>
        <w:br/>
        <w:t xml:space="preserve">            animate={{ width: `${((step + 1) / STEPS.length) * 100}%` }}</w:t>
      </w:r>
      <w:r>
        <w:rPr>
          <w:rFonts w:ascii="Consolas" w:hAnsi="Consolas"/>
          <w:color w:val="1B2A3A"/>
          <w:sz w:val="15"/>
        </w:rPr>
        <w:br/>
        <w:t xml:space="preserve">            transition={{ duration: 0.4, ease: "easeOut" }}</w:t>
      </w:r>
      <w:r>
        <w:rPr>
          <w:rFonts w:ascii="Consolas" w:hAnsi="Consolas"/>
          <w:color w:val="1B2A3A"/>
          <w:sz w:val="15"/>
        </w:rPr>
        <w:br/>
        <w:t xml:space="preserve">          /&gt;</w:t>
      </w:r>
      <w:r>
        <w:rPr>
          <w:rFonts w:ascii="Consolas" w:hAnsi="Consolas"/>
          <w:color w:val="1B2A3A"/>
          <w:sz w:val="15"/>
        </w:rPr>
        <w:br/>
        <w:t xml:space="preserve">        &lt;/div&gt;</w:t>
      </w:r>
      <w:r>
        <w:rPr>
          <w:rFonts w:ascii="Consolas" w:hAnsi="Consolas"/>
          <w:color w:val="1B2A3A"/>
          <w:sz w:val="15"/>
        </w:rPr>
        <w:br/>
        <w:t xml:space="preserve">      &lt;/div&gt;</w:t>
      </w:r>
      <w:r>
        <w:rPr>
          <w:rFonts w:ascii="Consolas" w:hAnsi="Consolas"/>
          <w:color w:val="1B2A3A"/>
          <w:sz w:val="15"/>
        </w:rPr>
        <w:br/>
      </w:r>
      <w:r>
        <w:rPr>
          <w:rFonts w:ascii="Consolas" w:hAnsi="Consolas"/>
          <w:color w:val="1B2A3A"/>
          <w:sz w:val="15"/>
        </w:rPr>
        <w:br/>
        <w:t xml:space="preserve">      &lt;div className="rounded-3xl glass p-8"&gt;</w:t>
      </w:r>
      <w:r>
        <w:rPr>
          <w:rFonts w:ascii="Consolas" w:hAnsi="Consolas"/>
          <w:color w:val="1B2A3A"/>
          <w:sz w:val="15"/>
        </w:rPr>
        <w:br/>
        <w:t xml:space="preserve">        &lt;AnimatePresence mode="wait"&gt;</w:t>
      </w:r>
      <w:r>
        <w:rPr>
          <w:rFonts w:ascii="Consolas" w:hAnsi="Consolas"/>
          <w:color w:val="1B2A3A"/>
          <w:sz w:val="15"/>
        </w:rPr>
        <w:br/>
        <w:t xml:space="preserve">          {/* Step 0 — Destination */}</w:t>
      </w:r>
      <w:r>
        <w:rPr>
          <w:rFonts w:ascii="Consolas" w:hAnsi="Consolas"/>
          <w:color w:val="1B2A3A"/>
          <w:sz w:val="15"/>
        </w:rPr>
        <w:br/>
        <w:t xml:space="preserve">          {step === 0 &amp;&amp; (</w:t>
      </w:r>
      <w:r>
        <w:rPr>
          <w:rFonts w:ascii="Consolas" w:hAnsi="Consolas"/>
          <w:color w:val="1B2A3A"/>
          <w:sz w:val="15"/>
        </w:rPr>
        <w:br/>
        <w:t xml:space="preserve">            &lt;motion.div</w:t>
      </w:r>
      <w:r>
        <w:rPr>
          <w:rFonts w:ascii="Consolas" w:hAnsi="Consolas"/>
          <w:color w:val="1B2A3A"/>
          <w:sz w:val="15"/>
        </w:rPr>
        <w:br/>
        <w:t xml:space="preserve">              key="dest"</w:t>
      </w:r>
    </w:p>
    <w:p>
      <w:pPr>
        <w:spacing w:after="40" w:before="40" w:line="240" w:lineRule="auto"/>
        <w:shd w:val="clear" w:fill="F3F6FB"/>
      </w:pPr>
      <w:r>
        <w:rPr>
          <w:rFonts w:ascii="Consolas" w:hAnsi="Consolas"/>
          <w:color w:val="1B2A3A"/>
          <w:sz w:val="15"/>
        </w:rPr>
        <w:t xml:space="preserve">              initial={{ opacity: 0, x: 30 }}</w:t>
      </w:r>
      <w:r>
        <w:rPr>
          <w:rFonts w:ascii="Consolas" w:hAnsi="Consolas"/>
          <w:color w:val="1B2A3A"/>
          <w:sz w:val="15"/>
        </w:rPr>
        <w:br/>
        <w:t xml:space="preserve">              animate={{ opacity: 1, x: 0 }}</w:t>
      </w:r>
      <w:r>
        <w:rPr>
          <w:rFonts w:ascii="Consolas" w:hAnsi="Consolas"/>
          <w:color w:val="1B2A3A"/>
          <w:sz w:val="15"/>
        </w:rPr>
        <w:br/>
        <w:t xml:space="preserve">              exit={{ opacity: 0, x: -30 }}</w:t>
      </w:r>
      <w:r>
        <w:rPr>
          <w:rFonts w:ascii="Consolas" w:hAnsi="Consolas"/>
          <w:color w:val="1B2A3A"/>
          <w:sz w:val="15"/>
        </w:rPr>
        <w:br/>
        <w:t xml:space="preserve">              transition={{ duration: 0.3 }}</w:t>
      </w:r>
      <w:r>
        <w:rPr>
          <w:rFonts w:ascii="Consolas" w:hAnsi="Consolas"/>
          <w:color w:val="1B2A3A"/>
          <w:sz w:val="15"/>
        </w:rPr>
        <w:br/>
        <w:t xml:space="preserve">            &gt;</w:t>
      </w:r>
      <w:r>
        <w:rPr>
          <w:rFonts w:ascii="Consolas" w:hAnsi="Consolas"/>
          <w:color w:val="1B2A3A"/>
          <w:sz w:val="15"/>
        </w:rPr>
        <w:br/>
        <w:t xml:space="preserve">              &lt;StepHeader icon={MapPin} title="Where to?" subtitle="Tell us your dream destination." /&gt;</w:t>
      </w:r>
      <w:r>
        <w:rPr>
          <w:rFonts w:ascii="Consolas" w:hAnsi="Consolas"/>
          <w:color w:val="1B2A3A"/>
          <w:sz w:val="15"/>
        </w:rPr>
        <w:br/>
        <w:t xml:space="preserve">              &lt;div className="relative"&gt;</w:t>
      </w:r>
      <w:r>
        <w:rPr>
          <w:rFonts w:ascii="Consolas" w:hAnsi="Consolas"/>
          <w:color w:val="1B2A3A"/>
          <w:sz w:val="15"/>
        </w:rPr>
        <w:br/>
        <w:t xml:space="preserve">                &lt;MapPin className="pointer-events-none absolute left-3.5 top-1/2 h-5 w-5 -translate-y-1/2 text-slate-600 dark:text-slate-300" /&gt;</w:t>
      </w:r>
      <w:r>
        <w:rPr>
          <w:rFonts w:ascii="Consolas" w:hAnsi="Consolas"/>
          <w:color w:val="1B2A3A"/>
          <w:sz w:val="15"/>
        </w:rPr>
        <w:br/>
        <w:t xml:space="preserve">                &lt;input</w:t>
      </w:r>
      <w:r>
        <w:rPr>
          <w:rFonts w:ascii="Consolas" w:hAnsi="Consolas"/>
          <w:color w:val="1B2A3A"/>
          <w:sz w:val="15"/>
        </w:rPr>
        <w:br/>
        <w:t xml:space="preserve">                  autoFocus</w:t>
      </w:r>
      <w:r>
        <w:rPr>
          <w:rFonts w:ascii="Consolas" w:hAnsi="Consolas"/>
          <w:color w:val="1B2A3A"/>
          <w:sz w:val="15"/>
        </w:rPr>
        <w:br/>
        <w:t xml:space="preserve">                  value={form.destination}</w:t>
      </w:r>
      <w:r>
        <w:rPr>
          <w:rFonts w:ascii="Consolas" w:hAnsi="Consolas"/>
          <w:color w:val="1B2A3A"/>
          <w:sz w:val="15"/>
        </w:rPr>
        <w:br/>
        <w:t xml:space="preserve">                  onChange={(e) =&gt; {</w:t>
      </w:r>
      <w:r>
        <w:rPr>
          <w:rFonts w:ascii="Consolas" w:hAnsi="Consolas"/>
          <w:color w:val="1B2A3A"/>
          <w:sz w:val="15"/>
        </w:rPr>
        <w:br/>
        <w:t xml:space="preserve">                    set("destination", e.target.value);</w:t>
      </w:r>
      <w:r>
        <w:rPr>
          <w:rFonts w:ascii="Consolas" w:hAnsi="Consolas"/>
          <w:color w:val="1B2A3A"/>
          <w:sz w:val="15"/>
        </w:rPr>
        <w:br/>
        <w:t xml:space="preserve">                    setShowSuggest(true);</w:t>
      </w:r>
      <w:r>
        <w:rPr>
          <w:rFonts w:ascii="Consolas" w:hAnsi="Consolas"/>
          <w:color w:val="1B2A3A"/>
          <w:sz w:val="15"/>
        </w:rPr>
        <w:br/>
        <w:t xml:space="preserve">                  }}</w:t>
      </w:r>
      <w:r>
        <w:rPr>
          <w:rFonts w:ascii="Consolas" w:hAnsi="Consolas"/>
          <w:color w:val="1B2A3A"/>
          <w:sz w:val="15"/>
        </w:rPr>
        <w:br/>
        <w:t xml:space="preserve">                  onFocus={() =&gt; setShowSuggest(true)}</w:t>
      </w:r>
      <w:r>
        <w:rPr>
          <w:rFonts w:ascii="Consolas" w:hAnsi="Consolas"/>
          <w:color w:val="1B2A3A"/>
          <w:sz w:val="15"/>
        </w:rPr>
        <w:br/>
        <w:t xml:space="preserve">                  placeholder="e.g. Kyoto, Japan"</w:t>
      </w:r>
      <w:r>
        <w:rPr>
          <w:rFonts w:ascii="Consolas" w:hAnsi="Consolas"/>
          <w:color w:val="1B2A3A"/>
          <w:sz w:val="15"/>
        </w:rPr>
        <w:br/>
        <w:t xml:space="preserve">                  className="input-field pl-11 text-lg"</w:t>
      </w:r>
      <w:r>
        <w:rPr>
          <w:rFonts w:ascii="Consolas" w:hAnsi="Consolas"/>
          <w:color w:val="1B2A3A"/>
          <w:sz w:val="15"/>
        </w:rPr>
        <w:br/>
        <w:t xml:space="preserve">                  onKeyDown={(e) =&gt; e.key === "Enter" &amp;&amp; next()}</w:t>
      </w:r>
      <w:r>
        <w:rPr>
          <w:rFonts w:ascii="Consolas" w:hAnsi="Consolas"/>
          <w:color w:val="1B2A3A"/>
          <w:sz w:val="15"/>
        </w:rPr>
        <w:br/>
        <w:t xml:space="preserve">                /&gt;</w:t>
      </w:r>
      <w:r>
        <w:rPr>
          <w:rFonts w:ascii="Consolas" w:hAnsi="Consolas"/>
          <w:color w:val="1B2A3A"/>
          <w:sz w:val="15"/>
        </w:rPr>
        <w:br/>
        <w:t xml:space="preserve">                &lt;AnimatePresence&gt;</w:t>
      </w:r>
      <w:r>
        <w:rPr>
          <w:rFonts w:ascii="Consolas" w:hAnsi="Consolas"/>
          <w:color w:val="1B2A3A"/>
          <w:sz w:val="15"/>
        </w:rPr>
        <w:br/>
        <w:t xml:space="preserve">                  {showSuggest &amp;&amp; filtered.length &gt; 0 &amp;&amp; (</w:t>
      </w:r>
      <w:r>
        <w:rPr>
          <w:rFonts w:ascii="Consolas" w:hAnsi="Consolas"/>
          <w:color w:val="1B2A3A"/>
          <w:sz w:val="15"/>
        </w:rPr>
        <w:br/>
        <w:t xml:space="preserve">                    &lt;motion.ul</w:t>
      </w:r>
      <w:r>
        <w:rPr>
          <w:rFonts w:ascii="Consolas" w:hAnsi="Consolas"/>
          <w:color w:val="1B2A3A"/>
          <w:sz w:val="15"/>
        </w:rPr>
        <w:br/>
        <w:t xml:space="preserve">                      initial={{ opacity: 0, y: -6 }}</w:t>
      </w:r>
      <w:r>
        <w:rPr>
          <w:rFonts w:ascii="Consolas" w:hAnsi="Consolas"/>
          <w:color w:val="1B2A3A"/>
          <w:sz w:val="15"/>
        </w:rPr>
        <w:br/>
        <w:t xml:space="preserve">                      animate={{ opacity: 1, y: 0 }}</w:t>
      </w:r>
      <w:r>
        <w:rPr>
          <w:rFonts w:ascii="Consolas" w:hAnsi="Consolas"/>
          <w:color w:val="1B2A3A"/>
          <w:sz w:val="15"/>
        </w:rPr>
        <w:br/>
        <w:t xml:space="preserve">                      exit={{ opacity: 0, y: -6 }}</w:t>
      </w:r>
      <w:r>
        <w:rPr>
          <w:rFonts w:ascii="Consolas" w:hAnsi="Consolas"/>
          <w:color w:val="1B2A3A"/>
          <w:sz w:val="15"/>
        </w:rPr>
        <w:br/>
        <w:t xml:space="preserve">                      className="absolute z-20 mt-2 w-full overflow-hidden rounded-xl border border-sky-200 dark:border-white/10 bg-white/95 dark:bg-slate-900/95 backdrop-blur-xl shadow-2xl"</w:t>
      </w:r>
      <w:r>
        <w:rPr>
          <w:rFonts w:ascii="Consolas" w:hAnsi="Consolas"/>
          <w:color w:val="1B2A3A"/>
          <w:sz w:val="15"/>
        </w:rPr>
        <w:br/>
        <w:t xml:space="preserve">                    &gt;</w:t>
      </w:r>
      <w:r>
        <w:rPr>
          <w:rFonts w:ascii="Consolas" w:hAnsi="Consolas"/>
          <w:color w:val="1B2A3A"/>
          <w:sz w:val="15"/>
        </w:rPr>
        <w:br/>
        <w:t xml:space="preserve">                      {filtered.slice(0, 5).map((d) =&gt; (</w:t>
      </w:r>
      <w:r>
        <w:rPr>
          <w:rFonts w:ascii="Consolas" w:hAnsi="Consolas"/>
          <w:color w:val="1B2A3A"/>
          <w:sz w:val="15"/>
        </w:rPr>
        <w:br/>
        <w:t xml:space="preserve">                        &lt;li key={d}&gt;</w:t>
      </w:r>
      <w:r>
        <w:rPr>
          <w:rFonts w:ascii="Consolas" w:hAnsi="Consolas"/>
          <w:color w:val="1B2A3A"/>
          <w:sz w:val="15"/>
        </w:rPr>
        <w:br/>
        <w:t xml:space="preserve">                          &lt;button</w:t>
      </w:r>
      <w:r>
        <w:rPr>
          <w:rFonts w:ascii="Consolas" w:hAnsi="Consolas"/>
          <w:color w:val="1B2A3A"/>
          <w:sz w:val="15"/>
        </w:rPr>
        <w:br/>
        <w:t xml:space="preserve">                            type="button"</w:t>
      </w:r>
      <w:r>
        <w:rPr>
          <w:rFonts w:ascii="Consolas" w:hAnsi="Consolas"/>
          <w:color w:val="1B2A3A"/>
          <w:sz w:val="15"/>
        </w:rPr>
        <w:br/>
        <w:t xml:space="preserve">                            onClick={() =&gt; {</w:t>
      </w:r>
      <w:r>
        <w:rPr>
          <w:rFonts w:ascii="Consolas" w:hAnsi="Consolas"/>
          <w:color w:val="1B2A3A"/>
          <w:sz w:val="15"/>
        </w:rPr>
        <w:br/>
        <w:t xml:space="preserve">                              set("destination", d);</w:t>
      </w:r>
      <w:r>
        <w:rPr>
          <w:rFonts w:ascii="Consolas" w:hAnsi="Consolas"/>
          <w:color w:val="1B2A3A"/>
          <w:sz w:val="15"/>
        </w:rPr>
        <w:br/>
        <w:t xml:space="preserve">                              setShowSuggest(false);</w:t>
      </w:r>
      <w:r>
        <w:rPr>
          <w:rFonts w:ascii="Consolas" w:hAnsi="Consolas"/>
          <w:color w:val="1B2A3A"/>
          <w:sz w:val="15"/>
        </w:rPr>
        <w:br/>
        <w:t xml:space="preserve">                            }}</w:t>
      </w:r>
      <w:r>
        <w:rPr>
          <w:rFonts w:ascii="Consolas" w:hAnsi="Consolas"/>
          <w:color w:val="1B2A3A"/>
          <w:sz w:val="15"/>
        </w:rPr>
        <w:br/>
        <w:t xml:space="preserve">                            className="flex w-full items-center gap-3 px-4 py-3 text-left text-sm transition-colors hover:bg-sky-100 dark:bg-white/5"</w:t>
      </w:r>
      <w:r>
        <w:rPr>
          <w:rFonts w:ascii="Consolas" w:hAnsi="Consolas"/>
          <w:color w:val="1B2A3A"/>
          <w:sz w:val="15"/>
        </w:rPr>
        <w:br/>
        <w:t xml:space="preserve">                          &gt;</w:t>
      </w:r>
      <w:r>
        <w:rPr>
          <w:rFonts w:ascii="Consolas" w:hAnsi="Consolas"/>
          <w:color w:val="1B2A3A"/>
          <w:sz w:val="15"/>
        </w:rPr>
        <w:br/>
        <w:t xml:space="preserve">                            &lt;MapPin className="h-4 w-4 text-sky-700" /&gt;</w:t>
      </w:r>
      <w:r>
        <w:rPr>
          <w:rFonts w:ascii="Consolas" w:hAnsi="Consolas"/>
          <w:color w:val="1B2A3A"/>
          <w:sz w:val="15"/>
        </w:rPr>
        <w:br/>
        <w:t xml:space="preserve">                            {d}</w:t>
      </w:r>
      <w:r>
        <w:rPr>
          <w:rFonts w:ascii="Consolas" w:hAnsi="Consolas"/>
          <w:color w:val="1B2A3A"/>
          <w:sz w:val="15"/>
        </w:rPr>
        <w:br/>
        <w:t xml:space="preserve">                          &lt;/button&gt;</w:t>
      </w:r>
      <w:r>
        <w:rPr>
          <w:rFonts w:ascii="Consolas" w:hAnsi="Consolas"/>
          <w:color w:val="1B2A3A"/>
          <w:sz w:val="15"/>
        </w:rPr>
        <w:br/>
        <w:t xml:space="preserve">                        &lt;/li&gt;</w:t>
      </w:r>
      <w:r>
        <w:rPr>
          <w:rFonts w:ascii="Consolas" w:hAnsi="Consolas"/>
          <w:color w:val="1B2A3A"/>
          <w:sz w:val="15"/>
        </w:rPr>
        <w:br/>
        <w:t xml:space="preserve">                      ))}</w:t>
      </w:r>
      <w:r>
        <w:rPr>
          <w:rFonts w:ascii="Consolas" w:hAnsi="Consolas"/>
          <w:color w:val="1B2A3A"/>
          <w:sz w:val="15"/>
        </w:rPr>
        <w:br/>
        <w:t xml:space="preserve">                    &lt;/motion.ul&gt;</w:t>
      </w:r>
      <w:r>
        <w:rPr>
          <w:rFonts w:ascii="Consolas" w:hAnsi="Consolas"/>
          <w:color w:val="1B2A3A"/>
          <w:sz w:val="15"/>
        </w:rPr>
        <w:br/>
        <w:t xml:space="preserve">                  )}</w:t>
      </w:r>
      <w:r>
        <w:rPr>
          <w:rFonts w:ascii="Consolas" w:hAnsi="Consolas"/>
          <w:color w:val="1B2A3A"/>
          <w:sz w:val="15"/>
        </w:rPr>
        <w:br/>
        <w:t xml:space="preserve">                &lt;/AnimatePresence&gt;</w:t>
      </w:r>
      <w:r>
        <w:rPr>
          <w:rFonts w:ascii="Consolas" w:hAnsi="Consolas"/>
          <w:color w:val="1B2A3A"/>
          <w:sz w:val="15"/>
        </w:rPr>
        <w:br/>
        <w:t xml:space="preserve">              &lt;/div&gt;</w:t>
      </w:r>
      <w:r>
        <w:rPr>
          <w:rFonts w:ascii="Consolas" w:hAnsi="Consolas"/>
          <w:color w:val="1B2A3A"/>
          <w:sz w:val="15"/>
        </w:rPr>
        <w:br/>
      </w:r>
      <w:r>
        <w:rPr>
          <w:rFonts w:ascii="Consolas" w:hAnsi="Consolas"/>
          <w:color w:val="1B2A3A"/>
          <w:sz w:val="15"/>
        </w:rPr>
        <w:br/>
        <w:t xml:space="preserve">              &lt;p className="mt-5 mb-3 text-xs font-medium uppercase tracking-wide text-slate-600 dark:text-slate-300"&gt;Popular right now&lt;/p&gt;</w:t>
      </w:r>
      <w:r>
        <w:rPr>
          <w:rFonts w:ascii="Consolas" w:hAnsi="Consolas"/>
          <w:color w:val="1B2A3A"/>
          <w:sz w:val="15"/>
        </w:rPr>
        <w:br/>
        <w:t xml:space="preserve">              &lt;div className="flex flex-wrap gap-2"&gt;</w:t>
      </w:r>
      <w:r>
        <w:rPr>
          <w:rFonts w:ascii="Consolas" w:hAnsi="Consolas"/>
          <w:color w:val="1B2A3A"/>
          <w:sz w:val="15"/>
        </w:rPr>
        <w:br/>
        <w:t xml:space="preserve">                {POPULAR_DESTINATIONS.slice(0, 6).map((d) =&gt; (</w:t>
      </w:r>
      <w:r>
        <w:rPr>
          <w:rFonts w:ascii="Consolas" w:hAnsi="Consolas"/>
          <w:color w:val="1B2A3A"/>
          <w:sz w:val="15"/>
        </w:rPr>
        <w:br/>
        <w:t xml:space="preserve">                  &lt;button</w:t>
      </w:r>
      <w:r>
        <w:rPr>
          <w:rFonts w:ascii="Consolas" w:hAnsi="Consolas"/>
          <w:color w:val="1B2A3A"/>
          <w:sz w:val="15"/>
        </w:rPr>
        <w:br/>
        <w:t xml:space="preserve">                    key={d}</w:t>
      </w:r>
      <w:r>
        <w:rPr>
          <w:rFonts w:ascii="Consolas" w:hAnsi="Consolas"/>
          <w:color w:val="1B2A3A"/>
          <w:sz w:val="15"/>
        </w:rPr>
        <w:br/>
        <w:t xml:space="preserve">                    type="button"</w:t>
      </w:r>
      <w:r>
        <w:rPr>
          <w:rFonts w:ascii="Consolas" w:hAnsi="Consolas"/>
          <w:color w:val="1B2A3A"/>
          <w:sz w:val="15"/>
        </w:rPr>
        <w:br/>
        <w:t xml:space="preserve">                    onClick={() =&gt; {</w:t>
      </w:r>
      <w:r>
        <w:rPr>
          <w:rFonts w:ascii="Consolas" w:hAnsi="Consolas"/>
          <w:color w:val="1B2A3A"/>
          <w:sz w:val="15"/>
        </w:rPr>
        <w:br/>
        <w:t xml:space="preserve">                      set("destination", d);</w:t>
      </w:r>
      <w:r>
        <w:rPr>
          <w:rFonts w:ascii="Consolas" w:hAnsi="Consolas"/>
          <w:color w:val="1B2A3A"/>
          <w:sz w:val="15"/>
        </w:rPr>
        <w:br/>
        <w:t xml:space="preserve">                      setShowSuggest(false);</w:t>
      </w:r>
      <w:r>
        <w:rPr>
          <w:rFonts w:ascii="Consolas" w:hAnsi="Consolas"/>
          <w:color w:val="1B2A3A"/>
          <w:sz w:val="15"/>
        </w:rPr>
        <w:br/>
        <w:t xml:space="preserve">                    }}</w:t>
      </w:r>
      <w:r>
        <w:rPr>
          <w:rFonts w:ascii="Consolas" w:hAnsi="Consolas"/>
          <w:color w:val="1B2A3A"/>
          <w:sz w:val="15"/>
        </w:rPr>
        <w:br/>
        <w:t xml:space="preserve">                    className={`rounded-full border px-4 py-2 text-sm transition-all ${</w:t>
      </w:r>
      <w:r>
        <w:rPr>
          <w:rFonts w:ascii="Consolas" w:hAnsi="Consolas"/>
          <w:color w:val="1B2A3A"/>
          <w:sz w:val="15"/>
        </w:rPr>
        <w:br/>
        <w:t xml:space="preserve">                      form.destination === d</w:t>
      </w:r>
    </w:p>
    <w:p>
      <w:pPr>
        <w:spacing w:after="40" w:before="40" w:line="240" w:lineRule="auto"/>
        <w:shd w:val="clear" w:fill="F3F6FB"/>
      </w:pPr>
      <w:r>
        <w:rPr>
          <w:rFonts w:ascii="Consolas" w:hAnsi="Consolas"/>
          <w:color w:val="1B2A3A"/>
          <w:sz w:val="15"/>
        </w:rPr>
        <w:t xml:space="preserve">                        ? "border-sky-400/70 bg-sky-100 dark:bg-white/5 text-sky-700"</w:t>
      </w:r>
      <w:r>
        <w:rPr>
          <w:rFonts w:ascii="Consolas" w:hAnsi="Consolas"/>
          <w:color w:val="1B2A3A"/>
          <w:sz w:val="15"/>
        </w:rPr>
        <w:br/>
        <w:t xml:space="preserve">                        : "border-sky-200 dark:border-white/10 bg-sky-100 dark:bg-white/5 text-slate-600 dark:text-slate-300 hover:bg-sky-200 dark:hover:bg-white/10"</w:t>
      </w:r>
      <w:r>
        <w:rPr>
          <w:rFonts w:ascii="Consolas" w:hAnsi="Consolas"/>
          <w:color w:val="1B2A3A"/>
          <w:sz w:val="15"/>
        </w:rPr>
        <w:br/>
        <w:t xml:space="preserve">                    }`}</w:t>
      </w:r>
      <w:r>
        <w:rPr>
          <w:rFonts w:ascii="Consolas" w:hAnsi="Consolas"/>
          <w:color w:val="1B2A3A"/>
          <w:sz w:val="15"/>
        </w:rPr>
        <w:br/>
        <w:t xml:space="preserve">                  &gt;</w:t>
      </w:r>
      <w:r>
        <w:rPr>
          <w:rFonts w:ascii="Consolas" w:hAnsi="Consolas"/>
          <w:color w:val="1B2A3A"/>
          <w:sz w:val="15"/>
        </w:rPr>
        <w:br/>
        <w:t xml:space="preserve">                    {d}</w:t>
      </w:r>
      <w:r>
        <w:rPr>
          <w:rFonts w:ascii="Consolas" w:hAnsi="Consolas"/>
          <w:color w:val="1B2A3A"/>
          <w:sz w:val="15"/>
        </w:rPr>
        <w:br/>
        <w:t xml:space="preserve">                  &lt;/button&gt;</w:t>
      </w:r>
      <w:r>
        <w:rPr>
          <w:rFonts w:ascii="Consolas" w:hAnsi="Consolas"/>
          <w:color w:val="1B2A3A"/>
          <w:sz w:val="15"/>
        </w:rPr>
        <w:br/>
        <w:t xml:space="preserve">                ))}</w:t>
      </w:r>
      <w:r>
        <w:rPr>
          <w:rFonts w:ascii="Consolas" w:hAnsi="Consolas"/>
          <w:color w:val="1B2A3A"/>
          <w:sz w:val="15"/>
        </w:rPr>
        <w:br/>
        <w:t xml:space="preserve">              &lt;/div&gt;</w:t>
      </w:r>
      <w:r>
        <w:rPr>
          <w:rFonts w:ascii="Consolas" w:hAnsi="Consolas"/>
          <w:color w:val="1B2A3A"/>
          <w:sz w:val="15"/>
        </w:rPr>
        <w:br/>
        <w:t xml:space="preserve">            &lt;/motion.div&gt;</w:t>
      </w:r>
      <w:r>
        <w:rPr>
          <w:rFonts w:ascii="Consolas" w:hAnsi="Consolas"/>
          <w:color w:val="1B2A3A"/>
          <w:sz w:val="15"/>
        </w:rPr>
        <w:br/>
        <w:t xml:space="preserve">          )}</w:t>
      </w:r>
      <w:r>
        <w:rPr>
          <w:rFonts w:ascii="Consolas" w:hAnsi="Consolas"/>
          <w:color w:val="1B2A3A"/>
          <w:sz w:val="15"/>
        </w:rPr>
        <w:br/>
      </w:r>
      <w:r>
        <w:rPr>
          <w:rFonts w:ascii="Consolas" w:hAnsi="Consolas"/>
          <w:color w:val="1B2A3A"/>
          <w:sz w:val="15"/>
        </w:rPr>
        <w:br/>
        <w:t xml:space="preserve">          {/* Step 1 — Duration */}</w:t>
      </w:r>
      <w:r>
        <w:rPr>
          <w:rFonts w:ascii="Consolas" w:hAnsi="Consolas"/>
          <w:color w:val="1B2A3A"/>
          <w:sz w:val="15"/>
        </w:rPr>
        <w:br/>
        <w:t xml:space="preserve">          {step === 1 &amp;&amp; (</w:t>
      </w:r>
      <w:r>
        <w:rPr>
          <w:rFonts w:ascii="Consolas" w:hAnsi="Consolas"/>
          <w:color w:val="1B2A3A"/>
          <w:sz w:val="15"/>
        </w:rPr>
        <w:br/>
        <w:t xml:space="preserve">            &lt;motion.div</w:t>
      </w:r>
      <w:r>
        <w:rPr>
          <w:rFonts w:ascii="Consolas" w:hAnsi="Consolas"/>
          <w:color w:val="1B2A3A"/>
          <w:sz w:val="15"/>
        </w:rPr>
        <w:br/>
        <w:t xml:space="preserve">              key="days"</w:t>
      </w:r>
      <w:r>
        <w:rPr>
          <w:rFonts w:ascii="Consolas" w:hAnsi="Consolas"/>
          <w:color w:val="1B2A3A"/>
          <w:sz w:val="15"/>
        </w:rPr>
        <w:br/>
        <w:t xml:space="preserve">              initial={{ opacity: 0, x: 30 }}</w:t>
      </w:r>
      <w:r>
        <w:rPr>
          <w:rFonts w:ascii="Consolas" w:hAnsi="Consolas"/>
          <w:color w:val="1B2A3A"/>
          <w:sz w:val="15"/>
        </w:rPr>
        <w:br/>
        <w:t xml:space="preserve">              animate={{ opacity: 1, x: 0 }}</w:t>
      </w:r>
      <w:r>
        <w:rPr>
          <w:rFonts w:ascii="Consolas" w:hAnsi="Consolas"/>
          <w:color w:val="1B2A3A"/>
          <w:sz w:val="15"/>
        </w:rPr>
        <w:br/>
        <w:t xml:space="preserve">              exit={{ opacity: 0, x: -30 }}</w:t>
      </w:r>
      <w:r>
        <w:rPr>
          <w:rFonts w:ascii="Consolas" w:hAnsi="Consolas"/>
          <w:color w:val="1B2A3A"/>
          <w:sz w:val="15"/>
        </w:rPr>
        <w:br/>
        <w:t xml:space="preserve">              transition={{ duration: 0.3 }}</w:t>
      </w:r>
      <w:r>
        <w:rPr>
          <w:rFonts w:ascii="Consolas" w:hAnsi="Consolas"/>
          <w:color w:val="1B2A3A"/>
          <w:sz w:val="15"/>
        </w:rPr>
        <w:br/>
        <w:t xml:space="preserve">            &gt;</w:t>
      </w:r>
      <w:r>
        <w:rPr>
          <w:rFonts w:ascii="Consolas" w:hAnsi="Consolas"/>
          <w:color w:val="1B2A3A"/>
          <w:sz w:val="15"/>
        </w:rPr>
        <w:br/>
        <w:t xml:space="preserve">              &lt;StepHeader icon={CalendarDays} title="How many days?" subtitle="We'll pace the trip just right." /&gt;</w:t>
      </w:r>
      <w:r>
        <w:rPr>
          <w:rFonts w:ascii="Consolas" w:hAnsi="Consolas"/>
          <w:color w:val="1B2A3A"/>
          <w:sz w:val="15"/>
        </w:rPr>
        <w:br/>
        <w:t xml:space="preserve">              &lt;div className="flex items-center justify-center gap-6"&gt;</w:t>
      </w:r>
      <w:r>
        <w:rPr>
          <w:rFonts w:ascii="Consolas" w:hAnsi="Consolas"/>
          <w:color w:val="1B2A3A"/>
          <w:sz w:val="15"/>
        </w:rPr>
        <w:br/>
        <w:t xml:space="preserve">                &lt;button</w:t>
      </w:r>
      <w:r>
        <w:rPr>
          <w:rFonts w:ascii="Consolas" w:hAnsi="Consolas"/>
          <w:color w:val="1B2A3A"/>
          <w:sz w:val="15"/>
        </w:rPr>
        <w:br/>
        <w:t xml:space="preserve">                  type="button"</w:t>
      </w:r>
      <w:r>
        <w:rPr>
          <w:rFonts w:ascii="Consolas" w:hAnsi="Consolas"/>
          <w:color w:val="1B2A3A"/>
          <w:sz w:val="15"/>
        </w:rPr>
        <w:br/>
        <w:t xml:space="preserve">                  onClick={() =&gt; set("days", Math.max(1, form.days - 1))}</w:t>
      </w:r>
      <w:r>
        <w:rPr>
          <w:rFonts w:ascii="Consolas" w:hAnsi="Consolas"/>
          <w:color w:val="1B2A3A"/>
          <w:sz w:val="15"/>
        </w:rPr>
        <w:br/>
        <w:t xml:space="preserve">                  className="flex h-12 w-12 items-center justify-center rounded-full border border-sky-200 dark:border-white/10 bg-sky-100 dark:bg-white/5 text-2xl transition-all hover:bg-sky-200 dark:hover:bg-white/10 active:scale-95"</w:t>
      </w:r>
      <w:r>
        <w:rPr>
          <w:rFonts w:ascii="Consolas" w:hAnsi="Consolas"/>
          <w:color w:val="1B2A3A"/>
          <w:sz w:val="15"/>
        </w:rPr>
        <w:br/>
        <w:t xml:space="preserve">                &gt;</w:t>
      </w:r>
      <w:r>
        <w:rPr>
          <w:rFonts w:ascii="Consolas" w:hAnsi="Consolas"/>
          <w:color w:val="1B2A3A"/>
          <w:sz w:val="15"/>
        </w:rPr>
        <w:br/>
        <w:t xml:space="preserve">                  −</w:t>
      </w:r>
      <w:r>
        <w:rPr>
          <w:rFonts w:ascii="Consolas" w:hAnsi="Consolas"/>
          <w:color w:val="1B2A3A"/>
          <w:sz w:val="15"/>
        </w:rPr>
        <w:br/>
        <w:t xml:space="preserve">                &lt;/button&gt;</w:t>
      </w:r>
      <w:r>
        <w:rPr>
          <w:rFonts w:ascii="Consolas" w:hAnsi="Consolas"/>
          <w:color w:val="1B2A3A"/>
          <w:sz w:val="15"/>
        </w:rPr>
        <w:br/>
        <w:t xml:space="preserve">                &lt;div className="text-center"&gt;</w:t>
      </w:r>
      <w:r>
        <w:rPr>
          <w:rFonts w:ascii="Consolas" w:hAnsi="Consolas"/>
          <w:color w:val="1B2A3A"/>
          <w:sz w:val="15"/>
        </w:rPr>
        <w:br/>
        <w:t xml:space="preserve">                  &lt;div className="bg-gradient-to-r from-sky-700 to-blue-600 bg-clip-text text-7xl font-extrabold text-transparent"&gt;</w:t>
      </w:r>
      <w:r>
        <w:rPr>
          <w:rFonts w:ascii="Consolas" w:hAnsi="Consolas"/>
          <w:color w:val="1B2A3A"/>
          <w:sz w:val="15"/>
        </w:rPr>
        <w:br/>
        <w:t xml:space="preserve">                    {form.days}</w:t>
      </w:r>
      <w:r>
        <w:rPr>
          <w:rFonts w:ascii="Consolas" w:hAnsi="Consolas"/>
          <w:color w:val="1B2A3A"/>
          <w:sz w:val="15"/>
        </w:rPr>
        <w:br/>
        <w:t xml:space="preserve">                  &lt;/div&gt;</w:t>
      </w:r>
      <w:r>
        <w:rPr>
          <w:rFonts w:ascii="Consolas" w:hAnsi="Consolas"/>
          <w:color w:val="1B2A3A"/>
          <w:sz w:val="15"/>
        </w:rPr>
        <w:br/>
        <w:t xml:space="preserve">                  &lt;p className="text-sm text-slate-600 dark:text-slate-300"&gt;{form.days === 1 ? "day" : "days"}&lt;/p&gt;</w:t>
      </w:r>
      <w:r>
        <w:rPr>
          <w:rFonts w:ascii="Consolas" w:hAnsi="Consolas"/>
          <w:color w:val="1B2A3A"/>
          <w:sz w:val="15"/>
        </w:rPr>
        <w:br/>
        <w:t xml:space="preserve">                &lt;/div&gt;</w:t>
      </w:r>
      <w:r>
        <w:rPr>
          <w:rFonts w:ascii="Consolas" w:hAnsi="Consolas"/>
          <w:color w:val="1B2A3A"/>
          <w:sz w:val="15"/>
        </w:rPr>
        <w:br/>
        <w:t xml:space="preserve">                &lt;button</w:t>
      </w:r>
      <w:r>
        <w:rPr>
          <w:rFonts w:ascii="Consolas" w:hAnsi="Consolas"/>
          <w:color w:val="1B2A3A"/>
          <w:sz w:val="15"/>
        </w:rPr>
        <w:br/>
        <w:t xml:space="preserve">                  type="button"</w:t>
      </w:r>
      <w:r>
        <w:rPr>
          <w:rFonts w:ascii="Consolas" w:hAnsi="Consolas"/>
          <w:color w:val="1B2A3A"/>
          <w:sz w:val="15"/>
        </w:rPr>
        <w:br/>
        <w:t xml:space="preserve">                  onClick={() =&gt; set("days", Math.min(14, form.days + 1))}</w:t>
      </w:r>
      <w:r>
        <w:rPr>
          <w:rFonts w:ascii="Consolas" w:hAnsi="Consolas"/>
          <w:color w:val="1B2A3A"/>
          <w:sz w:val="15"/>
        </w:rPr>
        <w:br/>
        <w:t xml:space="preserve">                  className="flex h-12 w-12 items-center justify-center rounded-full border border-sky-200 dark:border-white/10 bg-sky-100 dark:bg-white/5 text-2xl transition-all hover:bg-sky-200 dark:hover:bg-white/10 active:scale-95"</w:t>
      </w:r>
      <w:r>
        <w:rPr>
          <w:rFonts w:ascii="Consolas" w:hAnsi="Consolas"/>
          <w:color w:val="1B2A3A"/>
          <w:sz w:val="15"/>
        </w:rPr>
        <w:br/>
        <w:t xml:space="preserve">                &gt;</w:t>
      </w:r>
      <w:r>
        <w:rPr>
          <w:rFonts w:ascii="Consolas" w:hAnsi="Consolas"/>
          <w:color w:val="1B2A3A"/>
          <w:sz w:val="15"/>
        </w:rPr>
        <w:br/>
        <w:t xml:space="preserve">                  +</w:t>
      </w:r>
      <w:r>
        <w:rPr>
          <w:rFonts w:ascii="Consolas" w:hAnsi="Consolas"/>
          <w:color w:val="1B2A3A"/>
          <w:sz w:val="15"/>
        </w:rPr>
        <w:br/>
        <w:t xml:space="preserve">                &lt;/button&gt;</w:t>
      </w:r>
      <w:r>
        <w:rPr>
          <w:rFonts w:ascii="Consolas" w:hAnsi="Consolas"/>
          <w:color w:val="1B2A3A"/>
          <w:sz w:val="15"/>
        </w:rPr>
        <w:br/>
        <w:t xml:space="preserve">              &lt;/div&gt;</w:t>
      </w:r>
      <w:r>
        <w:rPr>
          <w:rFonts w:ascii="Consolas" w:hAnsi="Consolas"/>
          <w:color w:val="1B2A3A"/>
          <w:sz w:val="15"/>
        </w:rPr>
        <w:br/>
        <w:t xml:space="preserve">              &lt;input</w:t>
      </w:r>
      <w:r>
        <w:rPr>
          <w:rFonts w:ascii="Consolas" w:hAnsi="Consolas"/>
          <w:color w:val="1B2A3A"/>
          <w:sz w:val="15"/>
        </w:rPr>
        <w:br/>
        <w:t xml:space="preserve">                type="range"</w:t>
      </w:r>
      <w:r>
        <w:rPr>
          <w:rFonts w:ascii="Consolas" w:hAnsi="Consolas"/>
          <w:color w:val="1B2A3A"/>
          <w:sz w:val="15"/>
        </w:rPr>
        <w:br/>
        <w:t xml:space="preserve">                min={1}</w:t>
      </w:r>
      <w:r>
        <w:rPr>
          <w:rFonts w:ascii="Consolas" w:hAnsi="Consolas"/>
          <w:color w:val="1B2A3A"/>
          <w:sz w:val="15"/>
        </w:rPr>
        <w:br/>
        <w:t xml:space="preserve">                max={14}</w:t>
      </w:r>
      <w:r>
        <w:rPr>
          <w:rFonts w:ascii="Consolas" w:hAnsi="Consolas"/>
          <w:color w:val="1B2A3A"/>
          <w:sz w:val="15"/>
        </w:rPr>
        <w:br/>
        <w:t xml:space="preserve">                value={form.days}</w:t>
      </w:r>
      <w:r>
        <w:rPr>
          <w:rFonts w:ascii="Consolas" w:hAnsi="Consolas"/>
          <w:color w:val="1B2A3A"/>
          <w:sz w:val="15"/>
        </w:rPr>
        <w:br/>
        <w:t xml:space="preserve">                onChange={(e) =&gt; set("days", Number(e.target.value))}</w:t>
      </w:r>
      <w:r>
        <w:rPr>
          <w:rFonts w:ascii="Consolas" w:hAnsi="Consolas"/>
          <w:color w:val="1B2A3A"/>
          <w:sz w:val="15"/>
        </w:rPr>
        <w:br/>
        <w:t xml:space="preserve">                className="mt-8 w-full accent-sky-500"</w:t>
      </w:r>
      <w:r>
        <w:rPr>
          <w:rFonts w:ascii="Consolas" w:hAnsi="Consolas"/>
          <w:color w:val="1B2A3A"/>
          <w:sz w:val="15"/>
        </w:rPr>
        <w:br/>
        <w:t xml:space="preserve">              /&gt;</w:t>
      </w:r>
      <w:r>
        <w:rPr>
          <w:rFonts w:ascii="Consolas" w:hAnsi="Consolas"/>
          <w:color w:val="1B2A3A"/>
          <w:sz w:val="15"/>
        </w:rPr>
        <w:br/>
        <w:t xml:space="preserve">              &lt;div className="mt-2 flex justify-between text-xs text-slate-600 dark:text-slate-300"&gt;</w:t>
      </w:r>
      <w:r>
        <w:rPr>
          <w:rFonts w:ascii="Consolas" w:hAnsi="Consolas"/>
          <w:color w:val="1B2A3A"/>
          <w:sz w:val="15"/>
        </w:rPr>
        <w:br/>
        <w:t xml:space="preserve">                &lt;span&gt;1 day&lt;/span&gt;</w:t>
      </w:r>
      <w:r>
        <w:rPr>
          <w:rFonts w:ascii="Consolas" w:hAnsi="Consolas"/>
          <w:color w:val="1B2A3A"/>
          <w:sz w:val="15"/>
        </w:rPr>
        <w:br/>
        <w:t xml:space="preserve">                &lt;span&gt;2 weeks&lt;/span&gt;</w:t>
      </w:r>
      <w:r>
        <w:rPr>
          <w:rFonts w:ascii="Consolas" w:hAnsi="Consolas"/>
          <w:color w:val="1B2A3A"/>
          <w:sz w:val="15"/>
        </w:rPr>
        <w:br/>
        <w:t xml:space="preserve">              &lt;/div&gt;</w:t>
      </w:r>
      <w:r>
        <w:rPr>
          <w:rFonts w:ascii="Consolas" w:hAnsi="Consolas"/>
          <w:color w:val="1B2A3A"/>
          <w:sz w:val="15"/>
        </w:rPr>
        <w:br/>
        <w:t xml:space="preserve">            &lt;/motion.div&gt;</w:t>
      </w:r>
      <w:r>
        <w:rPr>
          <w:rFonts w:ascii="Consolas" w:hAnsi="Consolas"/>
          <w:color w:val="1B2A3A"/>
          <w:sz w:val="15"/>
        </w:rPr>
        <w:br/>
        <w:t xml:space="preserve">          )}</w:t>
      </w:r>
      <w:r>
        <w:rPr>
          <w:rFonts w:ascii="Consolas" w:hAnsi="Consolas"/>
          <w:color w:val="1B2A3A"/>
          <w:sz w:val="15"/>
        </w:rPr>
        <w:br/>
      </w:r>
      <w:r>
        <w:rPr>
          <w:rFonts w:ascii="Consolas" w:hAnsi="Consolas"/>
          <w:color w:val="1B2A3A"/>
          <w:sz w:val="15"/>
        </w:rPr>
        <w:br/>
        <w:t xml:space="preserve">          {/* Step 2 — Travel style */}</w:t>
      </w:r>
      <w:r>
        <w:rPr>
          <w:rFonts w:ascii="Consolas" w:hAnsi="Consolas"/>
          <w:color w:val="1B2A3A"/>
          <w:sz w:val="15"/>
        </w:rPr>
        <w:br/>
        <w:t xml:space="preserve">          {step === 2 &amp;&amp; (</w:t>
      </w:r>
    </w:p>
    <w:p>
      <w:pPr>
        <w:spacing w:after="40" w:before="40" w:line="240" w:lineRule="auto"/>
        <w:shd w:val="clear" w:fill="F3F6FB"/>
      </w:pPr>
      <w:r>
        <w:rPr>
          <w:rFonts w:ascii="Consolas" w:hAnsi="Consolas"/>
          <w:color w:val="1B2A3A"/>
          <w:sz w:val="15"/>
        </w:rPr>
        <w:t xml:space="preserve">            &lt;motion.div</w:t>
      </w:r>
      <w:r>
        <w:rPr>
          <w:rFonts w:ascii="Consolas" w:hAnsi="Consolas"/>
          <w:color w:val="1B2A3A"/>
          <w:sz w:val="15"/>
        </w:rPr>
        <w:br/>
        <w:t xml:space="preserve">              key="style"</w:t>
      </w:r>
      <w:r>
        <w:rPr>
          <w:rFonts w:ascii="Consolas" w:hAnsi="Consolas"/>
          <w:color w:val="1B2A3A"/>
          <w:sz w:val="15"/>
        </w:rPr>
        <w:br/>
        <w:t xml:space="preserve">              initial={{ opacity: 0, x: 30 }}</w:t>
      </w:r>
      <w:r>
        <w:rPr>
          <w:rFonts w:ascii="Consolas" w:hAnsi="Consolas"/>
          <w:color w:val="1B2A3A"/>
          <w:sz w:val="15"/>
        </w:rPr>
        <w:br/>
        <w:t xml:space="preserve">              animate={{ opacity: 1, x: 0 }}</w:t>
      </w:r>
      <w:r>
        <w:rPr>
          <w:rFonts w:ascii="Consolas" w:hAnsi="Consolas"/>
          <w:color w:val="1B2A3A"/>
          <w:sz w:val="15"/>
        </w:rPr>
        <w:br/>
        <w:t xml:space="preserve">              exit={{ opacity: 0, x: -30 }}</w:t>
      </w:r>
      <w:r>
        <w:rPr>
          <w:rFonts w:ascii="Consolas" w:hAnsi="Consolas"/>
          <w:color w:val="1B2A3A"/>
          <w:sz w:val="15"/>
        </w:rPr>
        <w:br/>
        <w:t xml:space="preserve">              transition={{ duration: 0.3 }}</w:t>
      </w:r>
      <w:r>
        <w:rPr>
          <w:rFonts w:ascii="Consolas" w:hAnsi="Consolas"/>
          <w:color w:val="1B2A3A"/>
          <w:sz w:val="15"/>
        </w:rPr>
        <w:br/>
        <w:t xml:space="preserve">            &gt;</w:t>
      </w:r>
      <w:r>
        <w:rPr>
          <w:rFonts w:ascii="Consolas" w:hAnsi="Consolas"/>
          <w:color w:val="1B2A3A"/>
          <w:sz w:val="15"/>
        </w:rPr>
        <w:br/>
        <w:t xml:space="preserve">              &lt;StepHeader icon={Compass} title="What's your vibe?" subtitle="Pick the travel style that fits you." /&gt;</w:t>
      </w:r>
      <w:r>
        <w:rPr>
          <w:rFonts w:ascii="Consolas" w:hAnsi="Consolas"/>
          <w:color w:val="1B2A3A"/>
          <w:sz w:val="15"/>
        </w:rPr>
        <w:br/>
        <w:t xml:space="preserve">              &lt;div className="grid grid-cols-2 gap-3 sm:grid-cols-3"&gt;</w:t>
      </w:r>
      <w:r>
        <w:rPr>
          <w:rFonts w:ascii="Consolas" w:hAnsi="Consolas"/>
          <w:color w:val="1B2A3A"/>
          <w:sz w:val="15"/>
        </w:rPr>
        <w:br/>
        <w:t xml:space="preserve">                {TRAVEL_STYLES.map((s) =&gt; {</w:t>
      </w:r>
      <w:r>
        <w:rPr>
          <w:rFonts w:ascii="Consolas" w:hAnsi="Consolas"/>
          <w:color w:val="1B2A3A"/>
          <w:sz w:val="15"/>
        </w:rPr>
        <w:br/>
        <w:t xml:space="preserve">                  const active = form.travelStyle === s.value;</w:t>
      </w:r>
      <w:r>
        <w:rPr>
          <w:rFonts w:ascii="Consolas" w:hAnsi="Consolas"/>
          <w:color w:val="1B2A3A"/>
          <w:sz w:val="15"/>
        </w:rPr>
        <w:br/>
        <w:t xml:space="preserve">                  return (</w:t>
      </w:r>
      <w:r>
        <w:rPr>
          <w:rFonts w:ascii="Consolas" w:hAnsi="Consolas"/>
          <w:color w:val="1B2A3A"/>
          <w:sz w:val="15"/>
        </w:rPr>
        <w:br/>
        <w:t xml:space="preserve">                    &lt;button</w:t>
      </w:r>
      <w:r>
        <w:rPr>
          <w:rFonts w:ascii="Consolas" w:hAnsi="Consolas"/>
          <w:color w:val="1B2A3A"/>
          <w:sz w:val="15"/>
        </w:rPr>
        <w:br/>
        <w:t xml:space="preserve">                      key={s.value}</w:t>
      </w:r>
      <w:r>
        <w:rPr>
          <w:rFonts w:ascii="Consolas" w:hAnsi="Consolas"/>
          <w:color w:val="1B2A3A"/>
          <w:sz w:val="15"/>
        </w:rPr>
        <w:br/>
        <w:t xml:space="preserve">                      type="button"</w:t>
      </w:r>
      <w:r>
        <w:rPr>
          <w:rFonts w:ascii="Consolas" w:hAnsi="Consolas"/>
          <w:color w:val="1B2A3A"/>
          <w:sz w:val="15"/>
        </w:rPr>
        <w:br/>
        <w:t xml:space="preserve">                      onClick={() =&gt; set("travelStyle", s.value)}</w:t>
      </w:r>
      <w:r>
        <w:rPr>
          <w:rFonts w:ascii="Consolas" w:hAnsi="Consolas"/>
          <w:color w:val="1B2A3A"/>
          <w:sz w:val="15"/>
        </w:rPr>
        <w:br/>
        <w:t xml:space="preserve">                      className={`flex flex-col items-center gap-2 rounded-2xl border p-4 text-center transition-all ${</w:t>
      </w:r>
      <w:r>
        <w:rPr>
          <w:rFonts w:ascii="Consolas" w:hAnsi="Consolas"/>
          <w:color w:val="1B2A3A"/>
          <w:sz w:val="15"/>
        </w:rPr>
        <w:br/>
        <w:t xml:space="preserve">                        active</w:t>
      </w:r>
      <w:r>
        <w:rPr>
          <w:rFonts w:ascii="Consolas" w:hAnsi="Consolas"/>
          <w:color w:val="1B2A3A"/>
          <w:sz w:val="15"/>
        </w:rPr>
        <w:br/>
        <w:t xml:space="preserve">                          ? "border-sky-400/70 bg-sky-100 dark:bg-white/5 shadow-lg shadow-sky-300/40"</w:t>
      </w:r>
      <w:r>
        <w:rPr>
          <w:rFonts w:ascii="Consolas" w:hAnsi="Consolas"/>
          <w:color w:val="1B2A3A"/>
          <w:sz w:val="15"/>
        </w:rPr>
        <w:br/>
        <w:t xml:space="preserve">                          : "border-sky-200 dark:border-white/10 bg-sky-100 dark:bg-white/5 hover:bg-sky-200 dark:hover:bg-white/10"</w:t>
      </w:r>
      <w:r>
        <w:rPr>
          <w:rFonts w:ascii="Consolas" w:hAnsi="Consolas"/>
          <w:color w:val="1B2A3A"/>
          <w:sz w:val="15"/>
        </w:rPr>
        <w:br/>
        <w:t xml:space="preserve">                      }`}</w:t>
      </w:r>
      <w:r>
        <w:rPr>
          <w:rFonts w:ascii="Consolas" w:hAnsi="Consolas"/>
          <w:color w:val="1B2A3A"/>
          <w:sz w:val="15"/>
        </w:rPr>
        <w:br/>
        <w:t xml:space="preserve">                    &gt;</w:t>
      </w:r>
      <w:r>
        <w:rPr>
          <w:rFonts w:ascii="Consolas" w:hAnsi="Consolas"/>
          <w:color w:val="1B2A3A"/>
          <w:sz w:val="15"/>
        </w:rPr>
        <w:br/>
        <w:t xml:space="preserve">                      &lt;s.icon className={`h-7 w-7 ${active ? "text-sky-700" : "text-slate-600 dark:text-slate-300"}`} /&gt;</w:t>
      </w:r>
      <w:r>
        <w:rPr>
          <w:rFonts w:ascii="Consolas" w:hAnsi="Consolas"/>
          <w:color w:val="1B2A3A"/>
          <w:sz w:val="15"/>
        </w:rPr>
        <w:br/>
        <w:t xml:space="preserve">                      &lt;span className="text-sm font-semibold"&gt;{s.value}&lt;/span&gt;</w:t>
      </w:r>
      <w:r>
        <w:rPr>
          <w:rFonts w:ascii="Consolas" w:hAnsi="Consolas"/>
          <w:color w:val="1B2A3A"/>
          <w:sz w:val="15"/>
        </w:rPr>
        <w:br/>
        <w:t xml:space="preserve">                      &lt;span className="text-xs text-slate-600 dark:text-slate-300"&gt;{s.desc}&lt;/span&gt;</w:t>
      </w:r>
      <w:r>
        <w:rPr>
          <w:rFonts w:ascii="Consolas" w:hAnsi="Consolas"/>
          <w:color w:val="1B2A3A"/>
          <w:sz w:val="15"/>
        </w:rPr>
        <w:br/>
        <w:t xml:space="preserve">                    &lt;/button&gt;</w:t>
      </w:r>
      <w:r>
        <w:rPr>
          <w:rFonts w:ascii="Consolas" w:hAnsi="Consolas"/>
          <w:color w:val="1B2A3A"/>
          <w:sz w:val="15"/>
        </w:rPr>
        <w:br/>
        <w:t xml:space="preserve">                  );</w:t>
      </w:r>
      <w:r>
        <w:rPr>
          <w:rFonts w:ascii="Consolas" w:hAnsi="Consolas"/>
          <w:color w:val="1B2A3A"/>
          <w:sz w:val="15"/>
        </w:rPr>
        <w:br/>
        <w:t xml:space="preserve">                })}</w:t>
      </w:r>
      <w:r>
        <w:rPr>
          <w:rFonts w:ascii="Consolas" w:hAnsi="Consolas"/>
          <w:color w:val="1B2A3A"/>
          <w:sz w:val="15"/>
        </w:rPr>
        <w:br/>
        <w:t xml:space="preserve">              &lt;/div&gt;</w:t>
      </w:r>
      <w:r>
        <w:rPr>
          <w:rFonts w:ascii="Consolas" w:hAnsi="Consolas"/>
          <w:color w:val="1B2A3A"/>
          <w:sz w:val="15"/>
        </w:rPr>
        <w:br/>
        <w:t xml:space="preserve">            &lt;/motion.div&gt;</w:t>
      </w:r>
      <w:r>
        <w:rPr>
          <w:rFonts w:ascii="Consolas" w:hAnsi="Consolas"/>
          <w:color w:val="1B2A3A"/>
          <w:sz w:val="15"/>
        </w:rPr>
        <w:br/>
        <w:t xml:space="preserve">          )}</w:t>
      </w:r>
      <w:r>
        <w:rPr>
          <w:rFonts w:ascii="Consolas" w:hAnsi="Consolas"/>
          <w:color w:val="1B2A3A"/>
          <w:sz w:val="15"/>
        </w:rPr>
        <w:br/>
      </w:r>
      <w:r>
        <w:rPr>
          <w:rFonts w:ascii="Consolas" w:hAnsi="Consolas"/>
          <w:color w:val="1B2A3A"/>
          <w:sz w:val="15"/>
        </w:rPr>
        <w:br/>
        <w:t xml:space="preserve">          {/* Step 3 — Companions */}</w:t>
      </w:r>
      <w:r>
        <w:rPr>
          <w:rFonts w:ascii="Consolas" w:hAnsi="Consolas"/>
          <w:color w:val="1B2A3A"/>
          <w:sz w:val="15"/>
        </w:rPr>
        <w:br/>
        <w:t xml:space="preserve">          {step === 3 &amp;&amp; (</w:t>
      </w:r>
      <w:r>
        <w:rPr>
          <w:rFonts w:ascii="Consolas" w:hAnsi="Consolas"/>
          <w:color w:val="1B2A3A"/>
          <w:sz w:val="15"/>
        </w:rPr>
        <w:br/>
        <w:t xml:space="preserve">            &lt;motion.div</w:t>
      </w:r>
      <w:r>
        <w:rPr>
          <w:rFonts w:ascii="Consolas" w:hAnsi="Consolas"/>
          <w:color w:val="1B2A3A"/>
          <w:sz w:val="15"/>
        </w:rPr>
        <w:br/>
        <w:t xml:space="preserve">              key="companion"</w:t>
      </w:r>
      <w:r>
        <w:rPr>
          <w:rFonts w:ascii="Consolas" w:hAnsi="Consolas"/>
          <w:color w:val="1B2A3A"/>
          <w:sz w:val="15"/>
        </w:rPr>
        <w:br/>
        <w:t xml:space="preserve">              initial={{ opacity: 0, x: 30 }}</w:t>
      </w:r>
      <w:r>
        <w:rPr>
          <w:rFonts w:ascii="Consolas" w:hAnsi="Consolas"/>
          <w:color w:val="1B2A3A"/>
          <w:sz w:val="15"/>
        </w:rPr>
        <w:br/>
        <w:t xml:space="preserve">              animate={{ opacity: 1, x: 0 }}</w:t>
      </w:r>
      <w:r>
        <w:rPr>
          <w:rFonts w:ascii="Consolas" w:hAnsi="Consolas"/>
          <w:color w:val="1B2A3A"/>
          <w:sz w:val="15"/>
        </w:rPr>
        <w:br/>
        <w:t xml:space="preserve">              exit={{ opacity: 0, x: -30 }}</w:t>
      </w:r>
      <w:r>
        <w:rPr>
          <w:rFonts w:ascii="Consolas" w:hAnsi="Consolas"/>
          <w:color w:val="1B2A3A"/>
          <w:sz w:val="15"/>
        </w:rPr>
        <w:br/>
        <w:t xml:space="preserve">              transition={{ duration: 0.3 }}</w:t>
      </w:r>
      <w:r>
        <w:rPr>
          <w:rFonts w:ascii="Consolas" w:hAnsi="Consolas"/>
          <w:color w:val="1B2A3A"/>
          <w:sz w:val="15"/>
        </w:rPr>
        <w:br/>
        <w:t xml:space="preserve">            &gt;</w:t>
      </w:r>
      <w:r>
        <w:rPr>
          <w:rFonts w:ascii="Consolas" w:hAnsi="Consolas"/>
          <w:color w:val="1B2A3A"/>
          <w:sz w:val="15"/>
        </w:rPr>
        <w:br/>
        <w:t xml:space="preserve">              &lt;StepHeader icon={Users} title="Who's coming?" subtitle="We'll tailor the pace and picks." /&gt;</w:t>
      </w:r>
      <w:r>
        <w:rPr>
          <w:rFonts w:ascii="Consolas" w:hAnsi="Consolas"/>
          <w:color w:val="1B2A3A"/>
          <w:sz w:val="15"/>
        </w:rPr>
        <w:br/>
        <w:t xml:space="preserve">              &lt;div className="grid grid-cols-2 gap-3 sm:grid-cols-4"&gt;</w:t>
      </w:r>
      <w:r>
        <w:rPr>
          <w:rFonts w:ascii="Consolas" w:hAnsi="Consolas"/>
          <w:color w:val="1B2A3A"/>
          <w:sz w:val="15"/>
        </w:rPr>
        <w:br/>
        <w:t xml:space="preserve">                {COMPANIONS.map((c) =&gt; {</w:t>
      </w:r>
      <w:r>
        <w:rPr>
          <w:rFonts w:ascii="Consolas" w:hAnsi="Consolas"/>
          <w:color w:val="1B2A3A"/>
          <w:sz w:val="15"/>
        </w:rPr>
        <w:br/>
        <w:t xml:space="preserve">                  const active = form.companion === c.value;</w:t>
      </w:r>
      <w:r>
        <w:rPr>
          <w:rFonts w:ascii="Consolas" w:hAnsi="Consolas"/>
          <w:color w:val="1B2A3A"/>
          <w:sz w:val="15"/>
        </w:rPr>
        <w:br/>
        <w:t xml:space="preserve">                  return (</w:t>
      </w:r>
      <w:r>
        <w:rPr>
          <w:rFonts w:ascii="Consolas" w:hAnsi="Consolas"/>
          <w:color w:val="1B2A3A"/>
          <w:sz w:val="15"/>
        </w:rPr>
        <w:br/>
        <w:t xml:space="preserve">                    &lt;button</w:t>
      </w:r>
      <w:r>
        <w:rPr>
          <w:rFonts w:ascii="Consolas" w:hAnsi="Consolas"/>
          <w:color w:val="1B2A3A"/>
          <w:sz w:val="15"/>
        </w:rPr>
        <w:br/>
        <w:t xml:space="preserve">                      key={c.value}</w:t>
      </w:r>
      <w:r>
        <w:rPr>
          <w:rFonts w:ascii="Consolas" w:hAnsi="Consolas"/>
          <w:color w:val="1B2A3A"/>
          <w:sz w:val="15"/>
        </w:rPr>
        <w:br/>
        <w:t xml:space="preserve">                      type="button"</w:t>
      </w:r>
      <w:r>
        <w:rPr>
          <w:rFonts w:ascii="Consolas" w:hAnsi="Consolas"/>
          <w:color w:val="1B2A3A"/>
          <w:sz w:val="15"/>
        </w:rPr>
        <w:br/>
        <w:t xml:space="preserve">                      onClick={() =&gt; set("companion", c.value)}</w:t>
      </w:r>
      <w:r>
        <w:rPr>
          <w:rFonts w:ascii="Consolas" w:hAnsi="Consolas"/>
          <w:color w:val="1B2A3A"/>
          <w:sz w:val="15"/>
        </w:rPr>
        <w:br/>
        <w:t xml:space="preserve">                      className={`flex flex-col items-center gap-2 rounded-2xl border p-4 text-center transition-all ${</w:t>
      </w:r>
      <w:r>
        <w:rPr>
          <w:rFonts w:ascii="Consolas" w:hAnsi="Consolas"/>
          <w:color w:val="1B2A3A"/>
          <w:sz w:val="15"/>
        </w:rPr>
        <w:br/>
        <w:t xml:space="preserve">                        active</w:t>
      </w:r>
      <w:r>
        <w:rPr>
          <w:rFonts w:ascii="Consolas" w:hAnsi="Consolas"/>
          <w:color w:val="1B2A3A"/>
          <w:sz w:val="15"/>
        </w:rPr>
        <w:br/>
        <w:t xml:space="preserve">                          ? "border-sky-400/70 bg-sky-100 dark:bg-white/5 shadow-lg shadow-sky-300/40"</w:t>
      </w:r>
      <w:r>
        <w:rPr>
          <w:rFonts w:ascii="Consolas" w:hAnsi="Consolas"/>
          <w:color w:val="1B2A3A"/>
          <w:sz w:val="15"/>
        </w:rPr>
        <w:br/>
        <w:t xml:space="preserve">                          : "border-sky-200 dark:border-white/10 bg-sky-100 dark:bg-white/5 hover:bg-sky-200 dark:hover:bg-white/10"</w:t>
      </w:r>
      <w:r>
        <w:rPr>
          <w:rFonts w:ascii="Consolas" w:hAnsi="Consolas"/>
          <w:color w:val="1B2A3A"/>
          <w:sz w:val="15"/>
        </w:rPr>
        <w:br/>
        <w:t xml:space="preserve">                      }`}</w:t>
      </w:r>
      <w:r>
        <w:rPr>
          <w:rFonts w:ascii="Consolas" w:hAnsi="Consolas"/>
          <w:color w:val="1B2A3A"/>
          <w:sz w:val="15"/>
        </w:rPr>
        <w:br/>
        <w:t xml:space="preserve">                    &gt;</w:t>
      </w:r>
      <w:r>
        <w:rPr>
          <w:rFonts w:ascii="Consolas" w:hAnsi="Consolas"/>
          <w:color w:val="1B2A3A"/>
          <w:sz w:val="15"/>
        </w:rPr>
        <w:br/>
        <w:t xml:space="preserve">                      &lt;c.icon className={`h-7 w-7 ${active ? "text-sky-700" : "text-slate-600 dark:text-slate-300"}`} /&gt;</w:t>
      </w:r>
      <w:r>
        <w:rPr>
          <w:rFonts w:ascii="Consolas" w:hAnsi="Consolas"/>
          <w:color w:val="1B2A3A"/>
          <w:sz w:val="15"/>
        </w:rPr>
        <w:br/>
        <w:t xml:space="preserve">                      &lt;span className="text-sm font-semibold"&gt;{c.value}&lt;/span&gt;</w:t>
      </w:r>
      <w:r>
        <w:rPr>
          <w:rFonts w:ascii="Consolas" w:hAnsi="Consolas"/>
          <w:color w:val="1B2A3A"/>
          <w:sz w:val="15"/>
        </w:rPr>
        <w:br/>
        <w:t xml:space="preserve">                      &lt;span className="text-xs text-slate-600 dark:text-slate-300"&gt;{c.desc}&lt;/span&gt;</w:t>
      </w:r>
      <w:r>
        <w:rPr>
          <w:rFonts w:ascii="Consolas" w:hAnsi="Consolas"/>
          <w:color w:val="1B2A3A"/>
          <w:sz w:val="15"/>
        </w:rPr>
        <w:br/>
        <w:t xml:space="preserve">                    &lt;/button&gt;</w:t>
      </w:r>
    </w:p>
    <w:p>
      <w:pPr>
        <w:spacing w:after="40" w:before="40" w:line="240" w:lineRule="auto"/>
        <w:shd w:val="clear" w:fill="F3F6FB"/>
      </w:pPr>
      <w:r>
        <w:rPr>
          <w:rFonts w:ascii="Consolas" w:hAnsi="Consolas"/>
          <w:color w:val="1B2A3A"/>
          <w:sz w:val="15"/>
        </w:rPr>
        <w:t xml:space="preserve">                  );</w:t>
      </w:r>
      <w:r>
        <w:rPr>
          <w:rFonts w:ascii="Consolas" w:hAnsi="Consolas"/>
          <w:color w:val="1B2A3A"/>
          <w:sz w:val="15"/>
        </w:rPr>
        <w:br/>
        <w:t xml:space="preserve">                })}</w:t>
      </w:r>
      <w:r>
        <w:rPr>
          <w:rFonts w:ascii="Consolas" w:hAnsi="Consolas"/>
          <w:color w:val="1B2A3A"/>
          <w:sz w:val="15"/>
        </w:rPr>
        <w:br/>
        <w:t xml:space="preserve">              &lt;/div&gt;</w:t>
      </w:r>
      <w:r>
        <w:rPr>
          <w:rFonts w:ascii="Consolas" w:hAnsi="Consolas"/>
          <w:color w:val="1B2A3A"/>
          <w:sz w:val="15"/>
        </w:rPr>
        <w:br/>
      </w:r>
      <w:r>
        <w:rPr>
          <w:rFonts w:ascii="Consolas" w:hAnsi="Consolas"/>
          <w:color w:val="1B2A3A"/>
          <w:sz w:val="15"/>
        </w:rPr>
        <w:br/>
        <w:t xml:space="preserve">              {/* Summary */}</w:t>
      </w:r>
      <w:r>
        <w:rPr>
          <w:rFonts w:ascii="Consolas" w:hAnsi="Consolas"/>
          <w:color w:val="1B2A3A"/>
          <w:sz w:val="15"/>
        </w:rPr>
        <w:br/>
        <w:t xml:space="preserve">              &lt;div className="mt-6 rounded-2xl border border-sky-200 dark:border-white/10 bg-sky-100 dark:bg-white/5 p-4 text-sm"&gt;</w:t>
      </w:r>
      <w:r>
        <w:rPr>
          <w:rFonts w:ascii="Consolas" w:hAnsi="Consolas"/>
          <w:color w:val="1B2A3A"/>
          <w:sz w:val="15"/>
        </w:rPr>
        <w:br/>
        <w:t xml:space="preserve">                &lt;p className="mb-2 font-semibold text-slate-700 dark:text-slate-200"&gt;Trip summary&lt;/p&gt;</w:t>
      </w:r>
      <w:r>
        <w:rPr>
          <w:rFonts w:ascii="Consolas" w:hAnsi="Consolas"/>
          <w:color w:val="1B2A3A"/>
          <w:sz w:val="15"/>
        </w:rPr>
        <w:br/>
        <w:t xml:space="preserve">                &lt;div className="grid grid-cols-2 gap-2 text-slate-600 dark:text-slate-300"&gt;</w:t>
      </w:r>
      <w:r>
        <w:rPr>
          <w:rFonts w:ascii="Consolas" w:hAnsi="Consolas"/>
          <w:color w:val="1B2A3A"/>
          <w:sz w:val="15"/>
        </w:rPr>
        <w:br/>
        <w:t xml:space="preserve">                  &lt;span&gt;📍 {form.destination || "—"}&lt;/span&gt;</w:t>
      </w:r>
      <w:r>
        <w:rPr>
          <w:rFonts w:ascii="Consolas" w:hAnsi="Consolas"/>
          <w:color w:val="1B2A3A"/>
          <w:sz w:val="15"/>
        </w:rPr>
        <w:br/>
        <w:t xml:space="preserve">                  &lt;span&gt;📅 {form.days} days&lt;/span&gt;</w:t>
      </w:r>
      <w:r>
        <w:rPr>
          <w:rFonts w:ascii="Consolas" w:hAnsi="Consolas"/>
          <w:color w:val="1B2A3A"/>
          <w:sz w:val="15"/>
        </w:rPr>
        <w:br/>
        <w:t xml:space="preserve">                  &lt;span&gt;🧭 {form.travelStyle || "—"}&lt;/span&gt;</w:t>
      </w:r>
      <w:r>
        <w:rPr>
          <w:rFonts w:ascii="Consolas" w:hAnsi="Consolas"/>
          <w:color w:val="1B2A3A"/>
          <w:sz w:val="15"/>
        </w:rPr>
        <w:br/>
        <w:t xml:space="preserve">                  &lt;span&gt;👥 {form.companion || "—"}&lt;/span&gt;</w:t>
      </w:r>
      <w:r>
        <w:rPr>
          <w:rFonts w:ascii="Consolas" w:hAnsi="Consolas"/>
          <w:color w:val="1B2A3A"/>
          <w:sz w:val="15"/>
        </w:rPr>
        <w:br/>
        <w:t xml:space="preserve">                &lt;/div&gt;</w:t>
      </w:r>
      <w:r>
        <w:rPr>
          <w:rFonts w:ascii="Consolas" w:hAnsi="Consolas"/>
          <w:color w:val="1B2A3A"/>
          <w:sz w:val="15"/>
        </w:rPr>
        <w:br/>
        <w:t xml:space="preserve">              &lt;/div&gt;</w:t>
      </w:r>
      <w:r>
        <w:rPr>
          <w:rFonts w:ascii="Consolas" w:hAnsi="Consolas"/>
          <w:color w:val="1B2A3A"/>
          <w:sz w:val="15"/>
        </w:rPr>
        <w:br/>
        <w:t xml:space="preserve">            &lt;/motion.div&gt;</w:t>
      </w:r>
      <w:r>
        <w:rPr>
          <w:rFonts w:ascii="Consolas" w:hAnsi="Consolas"/>
          <w:color w:val="1B2A3A"/>
          <w:sz w:val="15"/>
        </w:rPr>
        <w:br/>
        <w:t xml:space="preserve">          )}</w:t>
      </w:r>
      <w:r>
        <w:rPr>
          <w:rFonts w:ascii="Consolas" w:hAnsi="Consolas"/>
          <w:color w:val="1B2A3A"/>
          <w:sz w:val="15"/>
        </w:rPr>
        <w:br/>
        <w:t xml:space="preserve">        &lt;/AnimatePresence&gt;</w:t>
      </w:r>
      <w:r>
        <w:rPr>
          <w:rFonts w:ascii="Consolas" w:hAnsi="Consolas"/>
          <w:color w:val="1B2A3A"/>
          <w:sz w:val="15"/>
        </w:rPr>
        <w:br/>
      </w:r>
      <w:r>
        <w:rPr>
          <w:rFonts w:ascii="Consolas" w:hAnsi="Consolas"/>
          <w:color w:val="1B2A3A"/>
          <w:sz w:val="15"/>
        </w:rPr>
        <w:br/>
        <w:t xml:space="preserve">        {/* Nav buttons */}</w:t>
      </w:r>
      <w:r>
        <w:rPr>
          <w:rFonts w:ascii="Consolas" w:hAnsi="Consolas"/>
          <w:color w:val="1B2A3A"/>
          <w:sz w:val="15"/>
        </w:rPr>
        <w:br/>
        <w:t xml:space="preserve">        &lt;div className="mt-8 flex items-center justify-between gap-3"&gt;</w:t>
      </w:r>
      <w:r>
        <w:rPr>
          <w:rFonts w:ascii="Consolas" w:hAnsi="Consolas"/>
          <w:color w:val="1B2A3A"/>
          <w:sz w:val="15"/>
        </w:rPr>
        <w:br/>
        <w:t xml:space="preserve">          &lt;button</w:t>
      </w:r>
      <w:r>
        <w:rPr>
          <w:rFonts w:ascii="Consolas" w:hAnsi="Consolas"/>
          <w:color w:val="1B2A3A"/>
          <w:sz w:val="15"/>
        </w:rPr>
        <w:br/>
        <w:t xml:space="preserve">            type="button"</w:t>
      </w:r>
      <w:r>
        <w:rPr>
          <w:rFonts w:ascii="Consolas" w:hAnsi="Consolas"/>
          <w:color w:val="1B2A3A"/>
          <w:sz w:val="15"/>
        </w:rPr>
        <w:br/>
        <w:t xml:space="preserve">            onClick={() =&gt; setStep((s) =&gt; Math.max(0, s - 1))}</w:t>
      </w:r>
      <w:r>
        <w:rPr>
          <w:rFonts w:ascii="Consolas" w:hAnsi="Consolas"/>
          <w:color w:val="1B2A3A"/>
          <w:sz w:val="15"/>
        </w:rPr>
        <w:br/>
        <w:t xml:space="preserve">            disabled={step === 0}</w:t>
      </w:r>
      <w:r>
        <w:rPr>
          <w:rFonts w:ascii="Consolas" w:hAnsi="Consolas"/>
          <w:color w:val="1B2A3A"/>
          <w:sz w:val="15"/>
        </w:rPr>
        <w:br/>
        <w:t xml:space="preserve">            className="btn-ghost disabled:invisible"</w:t>
      </w:r>
      <w:r>
        <w:rPr>
          <w:rFonts w:ascii="Consolas" w:hAnsi="Consolas"/>
          <w:color w:val="1B2A3A"/>
          <w:sz w:val="15"/>
        </w:rPr>
        <w:br/>
        <w:t xml:space="preserve">          &gt;</w:t>
      </w:r>
      <w:r>
        <w:rPr>
          <w:rFonts w:ascii="Consolas" w:hAnsi="Consolas"/>
          <w:color w:val="1B2A3A"/>
          <w:sz w:val="15"/>
        </w:rPr>
        <w:br/>
        <w:t xml:space="preserve">            &lt;ArrowLeft className="h-5 w-5" /&gt; Back</w:t>
      </w:r>
      <w:r>
        <w:rPr>
          <w:rFonts w:ascii="Consolas" w:hAnsi="Consolas"/>
          <w:color w:val="1B2A3A"/>
          <w:sz w:val="15"/>
        </w:rPr>
        <w:br/>
        <w:t xml:space="preserve">          &lt;/button&gt;</w:t>
      </w:r>
      <w:r>
        <w:rPr>
          <w:rFonts w:ascii="Consolas" w:hAnsi="Consolas"/>
          <w:color w:val="1B2A3A"/>
          <w:sz w:val="15"/>
        </w:rPr>
        <w:br/>
        <w:t xml:space="preserve">          &lt;button type="button" onClick={next} disabled={!canAdvance} className="btn-primary"&gt;</w:t>
      </w:r>
      <w:r>
        <w:rPr>
          <w:rFonts w:ascii="Consolas" w:hAnsi="Consolas"/>
          <w:color w:val="1B2A3A"/>
          <w:sz w:val="15"/>
        </w:rPr>
        <w:br/>
        <w:t xml:space="preserve">            {isLast ? (</w:t>
      </w:r>
      <w:r>
        <w:rPr>
          <w:rFonts w:ascii="Consolas" w:hAnsi="Consolas"/>
          <w:color w:val="1B2A3A"/>
          <w:sz w:val="15"/>
        </w:rPr>
        <w:br/>
        <w:t xml:space="preserve">              &lt;&gt;</w:t>
      </w:r>
      <w:r>
        <w:rPr>
          <w:rFonts w:ascii="Consolas" w:hAnsi="Consolas"/>
          <w:color w:val="1B2A3A"/>
          <w:sz w:val="15"/>
        </w:rPr>
        <w:br/>
        <w:t xml:space="preserve">                &lt;Sparkles className="h-5 w-5" /&gt; Craft my itinerary</w:t>
      </w:r>
      <w:r>
        <w:rPr>
          <w:rFonts w:ascii="Consolas" w:hAnsi="Consolas"/>
          <w:color w:val="1B2A3A"/>
          <w:sz w:val="15"/>
        </w:rPr>
        <w:br/>
        <w:t xml:space="preserve">              &lt;/&gt;</w:t>
      </w:r>
      <w:r>
        <w:rPr>
          <w:rFonts w:ascii="Consolas" w:hAnsi="Consolas"/>
          <w:color w:val="1B2A3A"/>
          <w:sz w:val="15"/>
        </w:rPr>
        <w:br/>
        <w:t xml:space="preserve">            ) : (</w:t>
      </w:r>
      <w:r>
        <w:rPr>
          <w:rFonts w:ascii="Consolas" w:hAnsi="Consolas"/>
          <w:color w:val="1B2A3A"/>
          <w:sz w:val="15"/>
        </w:rPr>
        <w:br/>
        <w:t xml:space="preserve">              &lt;&gt;</w:t>
      </w:r>
      <w:r>
        <w:rPr>
          <w:rFonts w:ascii="Consolas" w:hAnsi="Consolas"/>
          <w:color w:val="1B2A3A"/>
          <w:sz w:val="15"/>
        </w:rPr>
        <w:br/>
        <w:t xml:space="preserve">                Continue &lt;ArrowRight className="h-5 w-5" /&gt;</w:t>
      </w:r>
      <w:r>
        <w:rPr>
          <w:rFonts w:ascii="Consolas" w:hAnsi="Consolas"/>
          <w:color w:val="1B2A3A"/>
          <w:sz w:val="15"/>
        </w:rPr>
        <w:br/>
        <w:t xml:space="preserve">              &lt;/&gt;</w:t>
      </w:r>
      <w:r>
        <w:rPr>
          <w:rFonts w:ascii="Consolas" w:hAnsi="Consolas"/>
          <w:color w:val="1B2A3A"/>
          <w:sz w:val="15"/>
        </w:rPr>
        <w:br/>
        <w:t xml:space="preserve">            )}</w:t>
      </w:r>
      <w:r>
        <w:rPr>
          <w:rFonts w:ascii="Consolas" w:hAnsi="Consolas"/>
          <w:color w:val="1B2A3A"/>
          <w:sz w:val="15"/>
        </w:rPr>
        <w:br/>
        <w:t xml:space="preserve">          &lt;/button&gt;</w:t>
      </w:r>
      <w:r>
        <w:rPr>
          <w:rFonts w:ascii="Consolas" w:hAnsi="Consolas"/>
          <w:color w:val="1B2A3A"/>
          <w:sz w:val="15"/>
        </w:rPr>
        <w:br/>
        <w:t xml:space="preserve">        &lt;/div&gt;</w:t>
      </w:r>
      <w:r>
        <w:rPr>
          <w:rFonts w:ascii="Consolas" w:hAnsi="Consolas"/>
          <w:color w:val="1B2A3A"/>
          <w:sz w:val="15"/>
        </w:rPr>
        <w:br/>
        <w:t xml:space="preserve">      &lt;/div&gt;</w:t>
      </w:r>
      <w:r>
        <w:rPr>
          <w:rFonts w:ascii="Consolas" w:hAnsi="Consolas"/>
          <w:color w:val="1B2A3A"/>
          <w:sz w:val="15"/>
        </w:rPr>
        <w:br/>
        <w:t xml:space="preserve">    &lt;/div&gt;</w:t>
      </w:r>
      <w:r>
        <w:rPr>
          <w:rFonts w:ascii="Consolas" w:hAnsi="Consolas"/>
          <w:color w:val="1B2A3A"/>
          <w:sz w:val="15"/>
        </w:rPr>
        <w:br/>
        <w:t xml:space="preserve">  );</w:t>
      </w:r>
      <w:r>
        <w:rPr>
          <w:rFonts w:ascii="Consolas" w:hAnsi="Consolas"/>
          <w:color w:val="1B2A3A"/>
          <w:sz w:val="15"/>
        </w:rPr>
        <w:br/>
        <w:t>}</w:t>
      </w:r>
      <w:r>
        <w:rPr>
          <w:rFonts w:ascii="Consolas" w:hAnsi="Consolas"/>
          <w:color w:val="1B2A3A"/>
          <w:sz w:val="15"/>
        </w:rPr>
        <w:br/>
      </w:r>
      <w:r>
        <w:rPr>
          <w:rFonts w:ascii="Consolas" w:hAnsi="Consolas"/>
          <w:color w:val="1B2A3A"/>
          <w:sz w:val="15"/>
        </w:rPr>
        <w:br/>
        <w:t>function StepHeader({ icon: Icon, title, subtitle }) {</w:t>
      </w:r>
      <w:r>
        <w:rPr>
          <w:rFonts w:ascii="Consolas" w:hAnsi="Consolas"/>
          <w:color w:val="1B2A3A"/>
          <w:sz w:val="15"/>
        </w:rPr>
        <w:br/>
        <w:t xml:space="preserve">  return (</w:t>
      </w:r>
      <w:r>
        <w:rPr>
          <w:rFonts w:ascii="Consolas" w:hAnsi="Consolas"/>
          <w:color w:val="1B2A3A"/>
          <w:sz w:val="15"/>
        </w:rPr>
        <w:br/>
        <w:t xml:space="preserve">    &lt;div className="mb-6 flex items-center gap-4"&gt;</w:t>
      </w:r>
      <w:r>
        <w:rPr>
          <w:rFonts w:ascii="Consolas" w:hAnsi="Consolas"/>
          <w:color w:val="1B2A3A"/>
          <w:sz w:val="15"/>
        </w:rPr>
        <w:br/>
        <w:t xml:space="preserve">      &lt;span className="flex h-12 w-12 items-center justify-center rounded-2xl bg-gradient-to-br from-sky-700 to-blue-600 shadow-lg shadow-sky-300/50"&gt;</w:t>
      </w:r>
      <w:r>
        <w:rPr>
          <w:rFonts w:ascii="Consolas" w:hAnsi="Consolas"/>
          <w:color w:val="1B2A3A"/>
          <w:sz w:val="15"/>
        </w:rPr>
        <w:br/>
        <w:t xml:space="preserve">        &lt;Icon className="h-6 w-6 text-white" /&gt;</w:t>
      </w:r>
      <w:r>
        <w:rPr>
          <w:rFonts w:ascii="Consolas" w:hAnsi="Consolas"/>
          <w:color w:val="1B2A3A"/>
          <w:sz w:val="15"/>
        </w:rPr>
        <w:br/>
        <w:t xml:space="preserve">      &lt;/span&gt;</w:t>
      </w:r>
      <w:r>
        <w:rPr>
          <w:rFonts w:ascii="Consolas" w:hAnsi="Consolas"/>
          <w:color w:val="1B2A3A"/>
          <w:sz w:val="15"/>
        </w:rPr>
        <w:br/>
        <w:t xml:space="preserve">      &lt;div&gt;</w:t>
      </w:r>
      <w:r>
        <w:rPr>
          <w:rFonts w:ascii="Consolas" w:hAnsi="Consolas"/>
          <w:color w:val="1B2A3A"/>
          <w:sz w:val="15"/>
        </w:rPr>
        <w:br/>
        <w:t xml:space="preserve">        &lt;h2 className="text-2xl font-bold"&gt;{title}&lt;/h2&gt;</w:t>
      </w:r>
      <w:r>
        <w:rPr>
          <w:rFonts w:ascii="Consolas" w:hAnsi="Consolas"/>
          <w:color w:val="1B2A3A"/>
          <w:sz w:val="15"/>
        </w:rPr>
        <w:br/>
        <w:t xml:space="preserve">        &lt;p className="text-sm text-slate-600 dark:text-slate-300"&gt;{subtitle}&lt;/p&gt;</w:t>
      </w:r>
      <w:r>
        <w:rPr>
          <w:rFonts w:ascii="Consolas" w:hAnsi="Consolas"/>
          <w:color w:val="1B2A3A"/>
          <w:sz w:val="15"/>
        </w:rPr>
        <w:br/>
        <w:t xml:space="preserve">      &lt;/div&gt;</w:t>
      </w:r>
      <w:r>
        <w:rPr>
          <w:rFonts w:ascii="Consolas" w:hAnsi="Consolas"/>
          <w:color w:val="1B2A3A"/>
          <w:sz w:val="15"/>
        </w:rPr>
        <w:br/>
        <w:t xml:space="preserve">    &lt;/div&gt;</w:t>
      </w:r>
      <w:r>
        <w:rPr>
          <w:rFonts w:ascii="Consolas" w:hAnsi="Consolas"/>
          <w:color w:val="1B2A3A"/>
          <w:sz w:val="15"/>
        </w:rPr>
        <w:br/>
        <w:t xml:space="preserve">  );</w:t>
      </w:r>
      <w:r>
        <w:rPr>
          <w:rFonts w:ascii="Consolas" w:hAnsi="Consolas"/>
          <w:color w:val="1B2A3A"/>
          <w:sz w:val="15"/>
        </w:rPr>
        <w:br/>
        <w:t>}</w:t>
      </w:r>
      <w:r>
        <w:rPr>
          <w:rFonts w:ascii="Consolas" w:hAnsi="Consolas"/>
          <w:color w:val="1B2A3A"/>
          <w:sz w:val="15"/>
        </w:rPr>
        <w:br/>
      </w:r>
    </w:p>
    <w:p>
      <w:pPr>
        <w:pStyle w:val="Heading3"/>
      </w:pPr>
      <w:r>
        <w:t>client/src/components/LoadingState.jsx</w:t>
      </w:r>
    </w:p>
    <w:p>
      <w:pPr>
        <w:spacing w:after="40" w:before="40" w:line="240" w:lineRule="auto"/>
        <w:shd w:val="clear" w:fill="F3F6FB"/>
      </w:pPr>
      <w:r>
        <w:rPr>
          <w:rFonts w:ascii="Consolas" w:hAnsi="Consolas"/>
          <w:color w:val="1B2A3A"/>
          <w:sz w:val="15"/>
        </w:rPr>
        <w:t>import { useEffect, useState } from "react";</w:t>
      </w:r>
      <w:r>
        <w:rPr>
          <w:rFonts w:ascii="Consolas" w:hAnsi="Consolas"/>
          <w:color w:val="1B2A3A"/>
          <w:sz w:val="15"/>
        </w:rPr>
        <w:br/>
        <w:t>import { motion } from "framer-motion";</w:t>
      </w:r>
      <w:r>
        <w:rPr>
          <w:rFonts w:ascii="Consolas" w:hAnsi="Consolas"/>
          <w:color w:val="1B2A3A"/>
          <w:sz w:val="15"/>
        </w:rPr>
        <w:br/>
        <w:t>import { Plane, Sparkles, MapPin, Wallet, ListChecks } from "lucide-react";</w:t>
      </w:r>
      <w:r>
        <w:rPr>
          <w:rFonts w:ascii="Consolas" w:hAnsi="Consolas"/>
          <w:color w:val="1B2A3A"/>
          <w:sz w:val="15"/>
        </w:rPr>
        <w:br/>
      </w:r>
      <w:r>
        <w:rPr>
          <w:rFonts w:ascii="Consolas" w:hAnsi="Consolas"/>
          <w:color w:val="1B2A3A"/>
          <w:sz w:val="15"/>
        </w:rPr>
        <w:br/>
        <w:t>const PHASES = [</w:t>
      </w:r>
      <w:r>
        <w:rPr>
          <w:rFonts w:ascii="Consolas" w:hAnsi="Consolas"/>
          <w:color w:val="1B2A3A"/>
          <w:sz w:val="15"/>
        </w:rPr>
        <w:br/>
        <w:t xml:space="preserve">  { icon: MapPin, text: "Scouting the best spots…" },</w:t>
      </w:r>
      <w:r>
        <w:rPr>
          <w:rFonts w:ascii="Consolas" w:hAnsi="Consolas"/>
          <w:color w:val="1B2A3A"/>
          <w:sz w:val="15"/>
        </w:rPr>
        <w:br/>
        <w:t xml:space="preserve">  { icon: Sparkles, text: "Matching your travel vibe…" },</w:t>
      </w:r>
      <w:r>
        <w:rPr>
          <w:rFonts w:ascii="Consolas" w:hAnsi="Consolas"/>
          <w:color w:val="1B2A3A"/>
          <w:sz w:val="15"/>
        </w:rPr>
        <w:br/>
        <w:t xml:space="preserve">  { icon: Plane, text: "Sequencing the perfect route…" },</w:t>
      </w:r>
      <w:r>
        <w:rPr>
          <w:rFonts w:ascii="Consolas" w:hAnsi="Consolas"/>
          <w:color w:val="1B2A3A"/>
          <w:sz w:val="15"/>
        </w:rPr>
        <w:br/>
        <w:t xml:space="preserve">  { icon: Wallet, text: "Balancing your budget…" },</w:t>
      </w:r>
      <w:r>
        <w:rPr>
          <w:rFonts w:ascii="Consolas" w:hAnsi="Consolas"/>
          <w:color w:val="1B2A3A"/>
          <w:sz w:val="15"/>
        </w:rPr>
        <w:br/>
        <w:t xml:space="preserve">  { icon: ListChecks, text: "Packing the final details…" },</w:t>
      </w:r>
      <w:r>
        <w:rPr>
          <w:rFonts w:ascii="Consolas" w:hAnsi="Consolas"/>
          <w:color w:val="1B2A3A"/>
          <w:sz w:val="15"/>
        </w:rPr>
        <w:br/>
        <w:t>];</w:t>
      </w:r>
      <w:r>
        <w:rPr>
          <w:rFonts w:ascii="Consolas" w:hAnsi="Consolas"/>
          <w:color w:val="1B2A3A"/>
          <w:sz w:val="15"/>
        </w:rPr>
        <w:br/>
      </w:r>
      <w:r>
        <w:rPr>
          <w:rFonts w:ascii="Consolas" w:hAnsi="Consolas"/>
          <w:color w:val="1B2A3A"/>
          <w:sz w:val="15"/>
        </w:rPr>
        <w:br/>
        <w:t>export default function LoadingState({ destination }) {</w:t>
      </w:r>
      <w:r>
        <w:rPr>
          <w:rFonts w:ascii="Consolas" w:hAnsi="Consolas"/>
          <w:color w:val="1B2A3A"/>
          <w:sz w:val="15"/>
        </w:rPr>
        <w:br/>
        <w:t xml:space="preserve">  const [phase, setPhase] = useState(0);</w:t>
      </w:r>
      <w:r>
        <w:rPr>
          <w:rFonts w:ascii="Consolas" w:hAnsi="Consolas"/>
          <w:color w:val="1B2A3A"/>
          <w:sz w:val="15"/>
        </w:rPr>
        <w:br/>
      </w:r>
      <w:r>
        <w:rPr>
          <w:rFonts w:ascii="Consolas" w:hAnsi="Consolas"/>
          <w:color w:val="1B2A3A"/>
          <w:sz w:val="15"/>
        </w:rPr>
        <w:br/>
        <w:t xml:space="preserve">  useEffect(() =&gt; {</w:t>
      </w:r>
      <w:r>
        <w:rPr>
          <w:rFonts w:ascii="Consolas" w:hAnsi="Consolas"/>
          <w:color w:val="1B2A3A"/>
          <w:sz w:val="15"/>
        </w:rPr>
        <w:br/>
        <w:t xml:space="preserve">    const id = setInterval(() =&gt; setPhase((p) =&gt; (p + 1) % PHASES.length), 1800);</w:t>
      </w:r>
      <w:r>
        <w:rPr>
          <w:rFonts w:ascii="Consolas" w:hAnsi="Consolas"/>
          <w:color w:val="1B2A3A"/>
          <w:sz w:val="15"/>
        </w:rPr>
        <w:br/>
        <w:t xml:space="preserve">    return () =&gt; clearInterval(id);</w:t>
      </w:r>
      <w:r>
        <w:rPr>
          <w:rFonts w:ascii="Consolas" w:hAnsi="Consolas"/>
          <w:color w:val="1B2A3A"/>
          <w:sz w:val="15"/>
        </w:rPr>
        <w:br/>
        <w:t xml:space="preserve">  }, []);</w:t>
      </w:r>
      <w:r>
        <w:rPr>
          <w:rFonts w:ascii="Consolas" w:hAnsi="Consolas"/>
          <w:color w:val="1B2A3A"/>
          <w:sz w:val="15"/>
        </w:rPr>
        <w:br/>
      </w:r>
      <w:r>
        <w:rPr>
          <w:rFonts w:ascii="Consolas" w:hAnsi="Consolas"/>
          <w:color w:val="1B2A3A"/>
          <w:sz w:val="15"/>
        </w:rPr>
        <w:br/>
        <w:t xml:space="preserve">  const Active = PHASES[phase].icon;</w:t>
      </w:r>
      <w:r>
        <w:rPr>
          <w:rFonts w:ascii="Consolas" w:hAnsi="Consolas"/>
          <w:color w:val="1B2A3A"/>
          <w:sz w:val="15"/>
        </w:rPr>
        <w:br/>
      </w:r>
      <w:r>
        <w:rPr>
          <w:rFonts w:ascii="Consolas" w:hAnsi="Consolas"/>
          <w:color w:val="1B2A3A"/>
          <w:sz w:val="15"/>
        </w:rPr>
        <w:br/>
        <w:t xml:space="preserve">  return (</w:t>
      </w:r>
      <w:r>
        <w:rPr>
          <w:rFonts w:ascii="Consolas" w:hAnsi="Consolas"/>
          <w:color w:val="1B2A3A"/>
          <w:sz w:val="15"/>
        </w:rPr>
        <w:br/>
        <w:t xml:space="preserve">    &lt;div className="mx-auto w-full max-w-2xl"&gt;</w:t>
      </w:r>
      <w:r>
        <w:rPr>
          <w:rFonts w:ascii="Consolas" w:hAnsi="Consolas"/>
          <w:color w:val="1B2A3A"/>
          <w:sz w:val="15"/>
        </w:rPr>
        <w:br/>
        <w:t xml:space="preserve">      {/* Animated header */}</w:t>
      </w:r>
      <w:r>
        <w:rPr>
          <w:rFonts w:ascii="Consolas" w:hAnsi="Consolas"/>
          <w:color w:val="1B2A3A"/>
          <w:sz w:val="15"/>
        </w:rPr>
        <w:br/>
        <w:t xml:space="preserve">      &lt;div className="rounded-3xl glass p-8 text-center"&gt;</w:t>
      </w:r>
      <w:r>
        <w:rPr>
          <w:rFonts w:ascii="Consolas" w:hAnsi="Consolas"/>
          <w:color w:val="1B2A3A"/>
          <w:sz w:val="15"/>
        </w:rPr>
        <w:br/>
        <w:t xml:space="preserve">        &lt;div className="relative mx-auto mb-6 h-24 w-24"&gt;</w:t>
      </w:r>
      <w:r>
        <w:rPr>
          <w:rFonts w:ascii="Consolas" w:hAnsi="Consolas"/>
          <w:color w:val="1B2A3A"/>
          <w:sz w:val="15"/>
        </w:rPr>
        <w:br/>
        <w:t xml:space="preserve">          &lt;motion.div</w:t>
      </w:r>
      <w:r>
        <w:rPr>
          <w:rFonts w:ascii="Consolas" w:hAnsi="Consolas"/>
          <w:color w:val="1B2A3A"/>
          <w:sz w:val="15"/>
        </w:rPr>
        <w:br/>
        <w:t xml:space="preserve">            className="absolute inset-0 rounded-full border-2 border-dashed border-sky-400/50"</w:t>
      </w:r>
      <w:r>
        <w:rPr>
          <w:rFonts w:ascii="Consolas" w:hAnsi="Consolas"/>
          <w:color w:val="1B2A3A"/>
          <w:sz w:val="15"/>
        </w:rPr>
        <w:br/>
        <w:t xml:space="preserve">            animate={{ rotate: 360 }}</w:t>
      </w:r>
      <w:r>
        <w:rPr>
          <w:rFonts w:ascii="Consolas" w:hAnsi="Consolas"/>
          <w:color w:val="1B2A3A"/>
          <w:sz w:val="15"/>
        </w:rPr>
        <w:br/>
        <w:t xml:space="preserve">            transition={{ duration: 8, repeat: Infinity, ease: "linear" }}</w:t>
      </w:r>
      <w:r>
        <w:rPr>
          <w:rFonts w:ascii="Consolas" w:hAnsi="Consolas"/>
          <w:color w:val="1B2A3A"/>
          <w:sz w:val="15"/>
        </w:rPr>
        <w:br/>
        <w:t xml:space="preserve">          /&gt;</w:t>
      </w:r>
      <w:r>
        <w:rPr>
          <w:rFonts w:ascii="Consolas" w:hAnsi="Consolas"/>
          <w:color w:val="1B2A3A"/>
          <w:sz w:val="15"/>
        </w:rPr>
        <w:br/>
        <w:t xml:space="preserve">          &lt;motion.div</w:t>
      </w:r>
      <w:r>
        <w:rPr>
          <w:rFonts w:ascii="Consolas" w:hAnsi="Consolas"/>
          <w:color w:val="1B2A3A"/>
          <w:sz w:val="15"/>
        </w:rPr>
        <w:br/>
        <w:t xml:space="preserve">            className="absolute inset-3 flex items-center justify-center rounded-full bg-gradient-to-br from-sky-700 to-blue-600 shadow-xl shadow-sky-300/60"</w:t>
      </w:r>
      <w:r>
        <w:rPr>
          <w:rFonts w:ascii="Consolas" w:hAnsi="Consolas"/>
          <w:color w:val="1B2A3A"/>
          <w:sz w:val="15"/>
        </w:rPr>
        <w:br/>
        <w:t xml:space="preserve">            animate={{ scale: [1, 1.08, 1] }}</w:t>
      </w:r>
      <w:r>
        <w:rPr>
          <w:rFonts w:ascii="Consolas" w:hAnsi="Consolas"/>
          <w:color w:val="1B2A3A"/>
          <w:sz w:val="15"/>
        </w:rPr>
        <w:br/>
        <w:t xml:space="preserve">            transition={{ duration: 1.6, repeat: Infinity, ease: "easeInOut" }}</w:t>
      </w:r>
      <w:r>
        <w:rPr>
          <w:rFonts w:ascii="Consolas" w:hAnsi="Consolas"/>
          <w:color w:val="1B2A3A"/>
          <w:sz w:val="15"/>
        </w:rPr>
        <w:br/>
        <w:t xml:space="preserve">          &gt;</w:t>
      </w:r>
      <w:r>
        <w:rPr>
          <w:rFonts w:ascii="Consolas" w:hAnsi="Consolas"/>
          <w:color w:val="1B2A3A"/>
          <w:sz w:val="15"/>
        </w:rPr>
        <w:br/>
        <w:t xml:space="preserve">            &lt;motion.div</w:t>
      </w:r>
      <w:r>
        <w:rPr>
          <w:rFonts w:ascii="Consolas" w:hAnsi="Consolas"/>
          <w:color w:val="1B2A3A"/>
          <w:sz w:val="15"/>
        </w:rPr>
        <w:br/>
        <w:t xml:space="preserve">              key={phase}</w:t>
      </w:r>
      <w:r>
        <w:rPr>
          <w:rFonts w:ascii="Consolas" w:hAnsi="Consolas"/>
          <w:color w:val="1B2A3A"/>
          <w:sz w:val="15"/>
        </w:rPr>
        <w:br/>
        <w:t xml:space="preserve">              initial={{ opacity: 0, scale: 0.5 }}</w:t>
      </w:r>
      <w:r>
        <w:rPr>
          <w:rFonts w:ascii="Consolas" w:hAnsi="Consolas"/>
          <w:color w:val="1B2A3A"/>
          <w:sz w:val="15"/>
        </w:rPr>
        <w:br/>
        <w:t xml:space="preserve">              animate={{ opacity: 1, scale: 1 }}</w:t>
      </w:r>
      <w:r>
        <w:rPr>
          <w:rFonts w:ascii="Consolas" w:hAnsi="Consolas"/>
          <w:color w:val="1B2A3A"/>
          <w:sz w:val="15"/>
        </w:rPr>
        <w:br/>
        <w:t xml:space="preserve">              transition={{ duration: 0.3 }}</w:t>
      </w:r>
      <w:r>
        <w:rPr>
          <w:rFonts w:ascii="Consolas" w:hAnsi="Consolas"/>
          <w:color w:val="1B2A3A"/>
          <w:sz w:val="15"/>
        </w:rPr>
        <w:br/>
        <w:t xml:space="preserve">            &gt;</w:t>
      </w:r>
      <w:r>
        <w:rPr>
          <w:rFonts w:ascii="Consolas" w:hAnsi="Consolas"/>
          <w:color w:val="1B2A3A"/>
          <w:sz w:val="15"/>
        </w:rPr>
        <w:br/>
        <w:t xml:space="preserve">              &lt;Active className="h-9 w-9 text-white" /&gt;</w:t>
      </w:r>
      <w:r>
        <w:rPr>
          <w:rFonts w:ascii="Consolas" w:hAnsi="Consolas"/>
          <w:color w:val="1B2A3A"/>
          <w:sz w:val="15"/>
        </w:rPr>
        <w:br/>
        <w:t xml:space="preserve">            &lt;/motion.div&gt;</w:t>
      </w:r>
      <w:r>
        <w:rPr>
          <w:rFonts w:ascii="Consolas" w:hAnsi="Consolas"/>
          <w:color w:val="1B2A3A"/>
          <w:sz w:val="15"/>
        </w:rPr>
        <w:br/>
        <w:t xml:space="preserve">          &lt;/motion.div&gt;</w:t>
      </w:r>
      <w:r>
        <w:rPr>
          <w:rFonts w:ascii="Consolas" w:hAnsi="Consolas"/>
          <w:color w:val="1B2A3A"/>
          <w:sz w:val="15"/>
        </w:rPr>
        <w:br/>
        <w:t xml:space="preserve">        &lt;/div&gt;</w:t>
      </w:r>
      <w:r>
        <w:rPr>
          <w:rFonts w:ascii="Consolas" w:hAnsi="Consolas"/>
          <w:color w:val="1B2A3A"/>
          <w:sz w:val="15"/>
        </w:rPr>
        <w:br/>
      </w:r>
      <w:r>
        <w:rPr>
          <w:rFonts w:ascii="Consolas" w:hAnsi="Consolas"/>
          <w:color w:val="1B2A3A"/>
          <w:sz w:val="15"/>
        </w:rPr>
        <w:br/>
        <w:t xml:space="preserve">        &lt;h2 className="text-2xl font-bold"&gt;Crafting your {destination ? `${destination} ` : ""}adventure&lt;/h2&gt;</w:t>
      </w:r>
      <w:r>
        <w:rPr>
          <w:rFonts w:ascii="Consolas" w:hAnsi="Consolas"/>
          <w:color w:val="1B2A3A"/>
          <w:sz w:val="15"/>
        </w:rPr>
        <w:br/>
        <w:t xml:space="preserve">        &lt;motion.p</w:t>
      </w:r>
      <w:r>
        <w:rPr>
          <w:rFonts w:ascii="Consolas" w:hAnsi="Consolas"/>
          <w:color w:val="1B2A3A"/>
          <w:sz w:val="15"/>
        </w:rPr>
        <w:br/>
        <w:t xml:space="preserve">          key={phase}</w:t>
      </w:r>
      <w:r>
        <w:rPr>
          <w:rFonts w:ascii="Consolas" w:hAnsi="Consolas"/>
          <w:color w:val="1B2A3A"/>
          <w:sz w:val="15"/>
        </w:rPr>
        <w:br/>
        <w:t xml:space="preserve">          initial={{ opacity: 0, y: 6 }}</w:t>
      </w:r>
      <w:r>
        <w:rPr>
          <w:rFonts w:ascii="Consolas" w:hAnsi="Consolas"/>
          <w:color w:val="1B2A3A"/>
          <w:sz w:val="15"/>
        </w:rPr>
        <w:br/>
        <w:t xml:space="preserve">          animate={{ opacity: 1, y: 0 }}</w:t>
      </w:r>
      <w:r>
        <w:rPr>
          <w:rFonts w:ascii="Consolas" w:hAnsi="Consolas"/>
          <w:color w:val="1B2A3A"/>
          <w:sz w:val="15"/>
        </w:rPr>
        <w:br/>
        <w:t xml:space="preserve">          className="mt-2 text-slate-600 dark:text-slate-300"</w:t>
      </w:r>
      <w:r>
        <w:rPr>
          <w:rFonts w:ascii="Consolas" w:hAnsi="Consolas"/>
          <w:color w:val="1B2A3A"/>
          <w:sz w:val="15"/>
        </w:rPr>
        <w:br/>
        <w:t xml:space="preserve">        &gt;</w:t>
      </w:r>
      <w:r>
        <w:rPr>
          <w:rFonts w:ascii="Consolas" w:hAnsi="Consolas"/>
          <w:color w:val="1B2A3A"/>
          <w:sz w:val="15"/>
        </w:rPr>
        <w:br/>
        <w:t xml:space="preserve">          {PHASES[phase].text}</w:t>
      </w:r>
      <w:r>
        <w:rPr>
          <w:rFonts w:ascii="Consolas" w:hAnsi="Consolas"/>
          <w:color w:val="1B2A3A"/>
          <w:sz w:val="15"/>
        </w:rPr>
        <w:br/>
        <w:t xml:space="preserve">        &lt;/motion.p&gt;</w:t>
      </w:r>
      <w:r>
        <w:rPr>
          <w:rFonts w:ascii="Consolas" w:hAnsi="Consolas"/>
          <w:color w:val="1B2A3A"/>
          <w:sz w:val="15"/>
        </w:rPr>
        <w:br/>
      </w:r>
      <w:r>
        <w:rPr>
          <w:rFonts w:ascii="Consolas" w:hAnsi="Consolas"/>
          <w:color w:val="1B2A3A"/>
          <w:sz w:val="15"/>
        </w:rPr>
        <w:br/>
        <w:t xml:space="preserve">        &lt;div className="mt-6 flex justify-center gap-2"&gt;</w:t>
      </w:r>
      <w:r>
        <w:rPr>
          <w:rFonts w:ascii="Consolas" w:hAnsi="Consolas"/>
          <w:color w:val="1B2A3A"/>
          <w:sz w:val="15"/>
        </w:rPr>
        <w:br/>
        <w:t xml:space="preserve">          {PHASES.map((_, i) =&gt; (</w:t>
      </w:r>
    </w:p>
    <w:p>
      <w:pPr>
        <w:spacing w:after="40" w:before="40" w:line="240" w:lineRule="auto"/>
        <w:shd w:val="clear" w:fill="F3F6FB"/>
      </w:pPr>
      <w:r>
        <w:rPr>
          <w:rFonts w:ascii="Consolas" w:hAnsi="Consolas"/>
          <w:color w:val="1B2A3A"/>
          <w:sz w:val="15"/>
        </w:rPr>
        <w:t xml:space="preserve">            &lt;span</w:t>
      </w:r>
      <w:r>
        <w:rPr>
          <w:rFonts w:ascii="Consolas" w:hAnsi="Consolas"/>
          <w:color w:val="1B2A3A"/>
          <w:sz w:val="15"/>
        </w:rPr>
        <w:br/>
        <w:t xml:space="preserve">              key={i}</w:t>
      </w:r>
      <w:r>
        <w:rPr>
          <w:rFonts w:ascii="Consolas" w:hAnsi="Consolas"/>
          <w:color w:val="1B2A3A"/>
          <w:sz w:val="15"/>
        </w:rPr>
        <w:br/>
        <w:t xml:space="preserve">              className={`h-1.5 rounded-full transition-all duration-500 ${</w:t>
      </w:r>
      <w:r>
        <w:rPr>
          <w:rFonts w:ascii="Consolas" w:hAnsi="Consolas"/>
          <w:color w:val="1B2A3A"/>
          <w:sz w:val="15"/>
        </w:rPr>
        <w:br/>
        <w:t xml:space="preserve">                i === phase ? "w-8 bg-sky-500" : "w-1.5 bg-white/15"</w:t>
      </w:r>
      <w:r>
        <w:rPr>
          <w:rFonts w:ascii="Consolas" w:hAnsi="Consolas"/>
          <w:color w:val="1B2A3A"/>
          <w:sz w:val="15"/>
        </w:rPr>
        <w:br/>
        <w:t xml:space="preserve">              }`}</w:t>
      </w:r>
      <w:r>
        <w:rPr>
          <w:rFonts w:ascii="Consolas" w:hAnsi="Consolas"/>
          <w:color w:val="1B2A3A"/>
          <w:sz w:val="15"/>
        </w:rPr>
        <w:br/>
        <w:t xml:space="preserve">            /&gt;</w:t>
      </w:r>
      <w:r>
        <w:rPr>
          <w:rFonts w:ascii="Consolas" w:hAnsi="Consolas"/>
          <w:color w:val="1B2A3A"/>
          <w:sz w:val="15"/>
        </w:rPr>
        <w:br/>
        <w:t xml:space="preserve">          ))}</w:t>
      </w:r>
      <w:r>
        <w:rPr>
          <w:rFonts w:ascii="Consolas" w:hAnsi="Consolas"/>
          <w:color w:val="1B2A3A"/>
          <w:sz w:val="15"/>
        </w:rPr>
        <w:br/>
        <w:t xml:space="preserve">        &lt;/div&gt;</w:t>
      </w:r>
      <w:r>
        <w:rPr>
          <w:rFonts w:ascii="Consolas" w:hAnsi="Consolas"/>
          <w:color w:val="1B2A3A"/>
          <w:sz w:val="15"/>
        </w:rPr>
        <w:br/>
        <w:t xml:space="preserve">      &lt;/div&gt;</w:t>
      </w:r>
      <w:r>
        <w:rPr>
          <w:rFonts w:ascii="Consolas" w:hAnsi="Consolas"/>
          <w:color w:val="1B2A3A"/>
          <w:sz w:val="15"/>
        </w:rPr>
        <w:br/>
      </w:r>
      <w:r>
        <w:rPr>
          <w:rFonts w:ascii="Consolas" w:hAnsi="Consolas"/>
          <w:color w:val="1B2A3A"/>
          <w:sz w:val="15"/>
        </w:rPr>
        <w:br/>
        <w:t xml:space="preserve">      {/* Skeleton preview */}</w:t>
      </w:r>
      <w:r>
        <w:rPr>
          <w:rFonts w:ascii="Consolas" w:hAnsi="Consolas"/>
          <w:color w:val="1B2A3A"/>
          <w:sz w:val="15"/>
        </w:rPr>
        <w:br/>
        <w:t xml:space="preserve">      &lt;div className="mt-6 space-y-4"&gt;</w:t>
      </w:r>
      <w:r>
        <w:rPr>
          <w:rFonts w:ascii="Consolas" w:hAnsi="Consolas"/>
          <w:color w:val="1B2A3A"/>
          <w:sz w:val="15"/>
        </w:rPr>
        <w:br/>
        <w:t xml:space="preserve">        &lt;div className="flex gap-3"&gt;</w:t>
      </w:r>
      <w:r>
        <w:rPr>
          <w:rFonts w:ascii="Consolas" w:hAnsi="Consolas"/>
          <w:color w:val="1B2A3A"/>
          <w:sz w:val="15"/>
        </w:rPr>
        <w:br/>
        <w:t xml:space="preserve">          {[...Array(4)].map((_, i) =&gt; (</w:t>
      </w:r>
      <w:r>
        <w:rPr>
          <w:rFonts w:ascii="Consolas" w:hAnsi="Consolas"/>
          <w:color w:val="1B2A3A"/>
          <w:sz w:val="15"/>
        </w:rPr>
        <w:br/>
        <w:t xml:space="preserve">            &lt;div key={i} className="shimmer h-9 flex-1 rounded-xl bg-sky-100 dark:bg-white/5" /&gt;</w:t>
      </w:r>
      <w:r>
        <w:rPr>
          <w:rFonts w:ascii="Consolas" w:hAnsi="Consolas"/>
          <w:color w:val="1B2A3A"/>
          <w:sz w:val="15"/>
        </w:rPr>
        <w:br/>
        <w:t xml:space="preserve">          ))}</w:t>
      </w:r>
      <w:r>
        <w:rPr>
          <w:rFonts w:ascii="Consolas" w:hAnsi="Consolas"/>
          <w:color w:val="1B2A3A"/>
          <w:sz w:val="15"/>
        </w:rPr>
        <w:br/>
        <w:t xml:space="preserve">        &lt;/div&gt;</w:t>
      </w:r>
      <w:r>
        <w:rPr>
          <w:rFonts w:ascii="Consolas" w:hAnsi="Consolas"/>
          <w:color w:val="1B2A3A"/>
          <w:sz w:val="15"/>
        </w:rPr>
        <w:br/>
        <w:t xml:space="preserve">        {[...Array(3)].map((_, i) =&gt; (</w:t>
      </w:r>
      <w:r>
        <w:rPr>
          <w:rFonts w:ascii="Consolas" w:hAnsi="Consolas"/>
          <w:color w:val="1B2A3A"/>
          <w:sz w:val="15"/>
        </w:rPr>
        <w:br/>
        <w:t xml:space="preserve">          &lt;div key={i} className="rounded-2xl glass p-5"&gt;</w:t>
      </w:r>
      <w:r>
        <w:rPr>
          <w:rFonts w:ascii="Consolas" w:hAnsi="Consolas"/>
          <w:color w:val="1B2A3A"/>
          <w:sz w:val="15"/>
        </w:rPr>
        <w:br/>
        <w:t xml:space="preserve">            &lt;div className="shimmer mb-4 h-5 w-1/3 rounded bg-sky-100 dark:bg-white/5" /&gt;</w:t>
      </w:r>
      <w:r>
        <w:rPr>
          <w:rFonts w:ascii="Consolas" w:hAnsi="Consolas"/>
          <w:color w:val="1B2A3A"/>
          <w:sz w:val="15"/>
        </w:rPr>
        <w:br/>
        <w:t xml:space="preserve">            &lt;div className="space-y-3"&gt;</w:t>
      </w:r>
      <w:r>
        <w:rPr>
          <w:rFonts w:ascii="Consolas" w:hAnsi="Consolas"/>
          <w:color w:val="1B2A3A"/>
          <w:sz w:val="15"/>
        </w:rPr>
        <w:br/>
        <w:t xml:space="preserve">              {[...Array(3)].map((_, j) =&gt; (</w:t>
      </w:r>
      <w:r>
        <w:rPr>
          <w:rFonts w:ascii="Consolas" w:hAnsi="Consolas"/>
          <w:color w:val="1B2A3A"/>
          <w:sz w:val="15"/>
        </w:rPr>
        <w:br/>
        <w:t xml:space="preserve">                &lt;div key={j} className="flex items-center gap-4"&gt;</w:t>
      </w:r>
      <w:r>
        <w:rPr>
          <w:rFonts w:ascii="Consolas" w:hAnsi="Consolas"/>
          <w:color w:val="1B2A3A"/>
          <w:sz w:val="15"/>
        </w:rPr>
        <w:br/>
        <w:t xml:space="preserve">                  &lt;div className="shimmer h-10 w-10 shrink-0 rounded-xl bg-sky-100 dark:bg-white/5" /&gt;</w:t>
      </w:r>
      <w:r>
        <w:rPr>
          <w:rFonts w:ascii="Consolas" w:hAnsi="Consolas"/>
          <w:color w:val="1B2A3A"/>
          <w:sz w:val="15"/>
        </w:rPr>
        <w:br/>
        <w:t xml:space="preserve">                  &lt;div className="flex-1 space-y-2"&gt;</w:t>
      </w:r>
      <w:r>
        <w:rPr>
          <w:rFonts w:ascii="Consolas" w:hAnsi="Consolas"/>
          <w:color w:val="1B2A3A"/>
          <w:sz w:val="15"/>
        </w:rPr>
        <w:br/>
        <w:t xml:space="preserve">                    &lt;div className="shimmer h-3 w-1/4 rounded bg-sky-100 dark:bg-white/5" /&gt;</w:t>
      </w:r>
      <w:r>
        <w:rPr>
          <w:rFonts w:ascii="Consolas" w:hAnsi="Consolas"/>
          <w:color w:val="1B2A3A"/>
          <w:sz w:val="15"/>
        </w:rPr>
        <w:br/>
        <w:t xml:space="preserve">                    &lt;div className="shimmer h-4 w-3/4 rounded bg-sky-100 dark:bg-white/5" /&gt;</w:t>
      </w:r>
      <w:r>
        <w:rPr>
          <w:rFonts w:ascii="Consolas" w:hAnsi="Consolas"/>
          <w:color w:val="1B2A3A"/>
          <w:sz w:val="15"/>
        </w:rPr>
        <w:br/>
        <w:t xml:space="preserve">                  &lt;/div&gt;</w:t>
      </w:r>
      <w:r>
        <w:rPr>
          <w:rFonts w:ascii="Consolas" w:hAnsi="Consolas"/>
          <w:color w:val="1B2A3A"/>
          <w:sz w:val="15"/>
        </w:rPr>
        <w:br/>
        <w:t xml:space="preserve">                &lt;/div&gt;</w:t>
      </w:r>
      <w:r>
        <w:rPr>
          <w:rFonts w:ascii="Consolas" w:hAnsi="Consolas"/>
          <w:color w:val="1B2A3A"/>
          <w:sz w:val="15"/>
        </w:rPr>
        <w:br/>
        <w:t xml:space="preserve">              ))}</w:t>
      </w:r>
      <w:r>
        <w:rPr>
          <w:rFonts w:ascii="Consolas" w:hAnsi="Consolas"/>
          <w:color w:val="1B2A3A"/>
          <w:sz w:val="15"/>
        </w:rPr>
        <w:br/>
        <w:t xml:space="preserve">            &lt;/div&gt;</w:t>
      </w:r>
      <w:r>
        <w:rPr>
          <w:rFonts w:ascii="Consolas" w:hAnsi="Consolas"/>
          <w:color w:val="1B2A3A"/>
          <w:sz w:val="15"/>
        </w:rPr>
        <w:br/>
        <w:t xml:space="preserve">          &lt;/div&gt;</w:t>
      </w:r>
      <w:r>
        <w:rPr>
          <w:rFonts w:ascii="Consolas" w:hAnsi="Consolas"/>
          <w:color w:val="1B2A3A"/>
          <w:sz w:val="15"/>
        </w:rPr>
        <w:br/>
        <w:t xml:space="preserve">        ))}</w:t>
      </w:r>
      <w:r>
        <w:rPr>
          <w:rFonts w:ascii="Consolas" w:hAnsi="Consolas"/>
          <w:color w:val="1B2A3A"/>
          <w:sz w:val="15"/>
        </w:rPr>
        <w:br/>
        <w:t xml:space="preserve">      &lt;/div&gt;</w:t>
      </w:r>
      <w:r>
        <w:rPr>
          <w:rFonts w:ascii="Consolas" w:hAnsi="Consolas"/>
          <w:color w:val="1B2A3A"/>
          <w:sz w:val="15"/>
        </w:rPr>
        <w:br/>
        <w:t xml:space="preserve">    &lt;/div&gt;</w:t>
      </w:r>
      <w:r>
        <w:rPr>
          <w:rFonts w:ascii="Consolas" w:hAnsi="Consolas"/>
          <w:color w:val="1B2A3A"/>
          <w:sz w:val="15"/>
        </w:rPr>
        <w:br/>
        <w:t xml:space="preserve">  );</w:t>
      </w:r>
      <w:r>
        <w:rPr>
          <w:rFonts w:ascii="Consolas" w:hAnsi="Consolas"/>
          <w:color w:val="1B2A3A"/>
          <w:sz w:val="15"/>
        </w:rPr>
        <w:br/>
        <w:t>}</w:t>
      </w:r>
      <w:r>
        <w:rPr>
          <w:rFonts w:ascii="Consolas" w:hAnsi="Consolas"/>
          <w:color w:val="1B2A3A"/>
          <w:sz w:val="15"/>
        </w:rPr>
        <w:br/>
      </w:r>
    </w:p>
    <w:p>
      <w:pPr>
        <w:pStyle w:val="Heading3"/>
      </w:pPr>
      <w:r>
        <w:t>client/src/components/ItineraryView.jsx</w:t>
      </w:r>
    </w:p>
    <w:p>
      <w:pPr>
        <w:spacing w:after="40" w:before="40" w:line="240" w:lineRule="auto"/>
        <w:shd w:val="clear" w:fill="F3F6FB"/>
      </w:pPr>
      <w:r>
        <w:rPr>
          <w:rFonts w:ascii="Consolas" w:hAnsi="Consolas"/>
          <w:color w:val="1B2A3A"/>
          <w:sz w:val="15"/>
        </w:rPr>
        <w:t>import { useMemo, useState } from "react";</w:t>
      </w:r>
      <w:r>
        <w:rPr>
          <w:rFonts w:ascii="Consolas" w:hAnsi="Consolas"/>
          <w:color w:val="1B2A3A"/>
          <w:sz w:val="15"/>
        </w:rPr>
        <w:br/>
        <w:t>import { motion, AnimatePresence } from "framer-motion";</w:t>
      </w:r>
      <w:r>
        <w:rPr>
          <w:rFonts w:ascii="Consolas" w:hAnsi="Consolas"/>
          <w:color w:val="1B2A3A"/>
          <w:sz w:val="15"/>
        </w:rPr>
        <w:br/>
        <w:t>import {</w:t>
      </w:r>
      <w:r>
        <w:rPr>
          <w:rFonts w:ascii="Consolas" w:hAnsi="Consolas"/>
          <w:color w:val="1B2A3A"/>
          <w:sz w:val="15"/>
        </w:rPr>
        <w:br/>
        <w:t xml:space="preserve">  Sunrise,</w:t>
      </w:r>
      <w:r>
        <w:rPr>
          <w:rFonts w:ascii="Consolas" w:hAnsi="Consolas"/>
          <w:color w:val="1B2A3A"/>
          <w:sz w:val="15"/>
        </w:rPr>
        <w:br/>
        <w:t xml:space="preserve">  Sun,</w:t>
      </w:r>
      <w:r>
        <w:rPr>
          <w:rFonts w:ascii="Consolas" w:hAnsi="Consolas"/>
          <w:color w:val="1B2A3A"/>
          <w:sz w:val="15"/>
        </w:rPr>
        <w:br/>
        <w:t xml:space="preserve">  Moon,</w:t>
      </w:r>
      <w:r>
        <w:rPr>
          <w:rFonts w:ascii="Consolas" w:hAnsi="Consolas"/>
          <w:color w:val="1B2A3A"/>
          <w:sz w:val="15"/>
        </w:rPr>
        <w:br/>
        <w:t xml:space="preserve">  Wallet,</w:t>
      </w:r>
      <w:r>
        <w:rPr>
          <w:rFonts w:ascii="Consolas" w:hAnsi="Consolas"/>
          <w:color w:val="1B2A3A"/>
          <w:sz w:val="15"/>
        </w:rPr>
        <w:br/>
        <w:t xml:space="preserve">  ListChecks,</w:t>
      </w:r>
      <w:r>
        <w:rPr>
          <w:rFonts w:ascii="Consolas" w:hAnsi="Consolas"/>
          <w:color w:val="1B2A3A"/>
          <w:sz w:val="15"/>
        </w:rPr>
        <w:br/>
        <w:t xml:space="preserve">  CalendarDays,</w:t>
      </w:r>
      <w:r>
        <w:rPr>
          <w:rFonts w:ascii="Consolas" w:hAnsi="Consolas"/>
          <w:color w:val="1B2A3A"/>
          <w:sz w:val="15"/>
        </w:rPr>
        <w:br/>
        <w:t xml:space="preserve">  UtensilsCrossed,</w:t>
      </w:r>
      <w:r>
        <w:rPr>
          <w:rFonts w:ascii="Consolas" w:hAnsi="Consolas"/>
          <w:color w:val="1B2A3A"/>
          <w:sz w:val="15"/>
        </w:rPr>
        <w:br/>
        <w:t xml:space="preserve">  Ticket,</w:t>
      </w:r>
      <w:r>
        <w:rPr>
          <w:rFonts w:ascii="Consolas" w:hAnsi="Consolas"/>
          <w:color w:val="1B2A3A"/>
          <w:sz w:val="15"/>
        </w:rPr>
        <w:br/>
        <w:t xml:space="preserve">  BedDouble,</w:t>
      </w:r>
      <w:r>
        <w:rPr>
          <w:rFonts w:ascii="Consolas" w:hAnsi="Consolas"/>
          <w:color w:val="1B2A3A"/>
          <w:sz w:val="15"/>
        </w:rPr>
        <w:br/>
        <w:t xml:space="preserve">  MapPin,</w:t>
      </w:r>
      <w:r>
        <w:rPr>
          <w:rFonts w:ascii="Consolas" w:hAnsi="Consolas"/>
          <w:color w:val="1B2A3A"/>
          <w:sz w:val="15"/>
        </w:rPr>
        <w:br/>
        <w:t xml:space="preserve">  Sparkles,</w:t>
      </w:r>
      <w:r>
        <w:rPr>
          <w:rFonts w:ascii="Consolas" w:hAnsi="Consolas"/>
          <w:color w:val="1B2A3A"/>
          <w:sz w:val="15"/>
        </w:rPr>
        <w:br/>
        <w:t xml:space="preserve">  RotateCcw,</w:t>
      </w:r>
      <w:r>
        <w:rPr>
          <w:rFonts w:ascii="Consolas" w:hAnsi="Consolas"/>
          <w:color w:val="1B2A3A"/>
          <w:sz w:val="15"/>
        </w:rPr>
        <w:br/>
        <w:t xml:space="preserve">  Check,</w:t>
      </w:r>
      <w:r>
        <w:rPr>
          <w:rFonts w:ascii="Consolas" w:hAnsi="Consolas"/>
          <w:color w:val="1B2A3A"/>
          <w:sz w:val="15"/>
        </w:rPr>
        <w:br/>
        <w:t xml:space="preserve">  Coffee,</w:t>
      </w:r>
      <w:r>
        <w:rPr>
          <w:rFonts w:ascii="Consolas" w:hAnsi="Consolas"/>
          <w:color w:val="1B2A3A"/>
          <w:sz w:val="15"/>
        </w:rPr>
        <w:br/>
        <w:t xml:space="preserve">  Camera,</w:t>
      </w:r>
      <w:r>
        <w:rPr>
          <w:rFonts w:ascii="Consolas" w:hAnsi="Consolas"/>
          <w:color w:val="1B2A3A"/>
          <w:sz w:val="15"/>
        </w:rPr>
        <w:br/>
        <w:t xml:space="preserve">  Wine,</w:t>
      </w:r>
      <w:r>
        <w:rPr>
          <w:rFonts w:ascii="Consolas" w:hAnsi="Consolas"/>
          <w:color w:val="1B2A3A"/>
          <w:sz w:val="15"/>
        </w:rPr>
        <w:br/>
        <w:t>} from "lucide-react";</w:t>
      </w:r>
      <w:r>
        <w:rPr>
          <w:rFonts w:ascii="Consolas" w:hAnsi="Consolas"/>
          <w:color w:val="1B2A3A"/>
          <w:sz w:val="15"/>
        </w:rPr>
        <w:br/>
      </w:r>
      <w:r>
        <w:rPr>
          <w:rFonts w:ascii="Consolas" w:hAnsi="Consolas"/>
          <w:color w:val="1B2A3A"/>
          <w:sz w:val="15"/>
        </w:rPr>
        <w:br/>
        <w:t>const TIME_META = {</w:t>
      </w:r>
      <w:r>
        <w:rPr>
          <w:rFonts w:ascii="Consolas" w:hAnsi="Consolas"/>
          <w:color w:val="1B2A3A"/>
          <w:sz w:val="15"/>
        </w:rPr>
        <w:br/>
        <w:t xml:space="preserve">  Morning: { icon: Sunrise, ring: "from-amber-400 to-orange-500", tint: "text-amber-700 dark:text-amber-400" },</w:t>
      </w:r>
      <w:r>
        <w:rPr>
          <w:rFonts w:ascii="Consolas" w:hAnsi="Consolas"/>
          <w:color w:val="1B2A3A"/>
          <w:sz w:val="15"/>
        </w:rPr>
        <w:br/>
        <w:t xml:space="preserve">  Afternoon: { icon: Sun, ring: "from-sky-700 to-blue-600", tint: "text-sky-700" },</w:t>
      </w:r>
      <w:r>
        <w:rPr>
          <w:rFonts w:ascii="Consolas" w:hAnsi="Consolas"/>
          <w:color w:val="1B2A3A"/>
          <w:sz w:val="15"/>
        </w:rPr>
        <w:br/>
        <w:t xml:space="preserve">  Evening: { icon: Moon, ring: "from-sky-700 to-purple-500", tint: "text-sky-700" },</w:t>
      </w:r>
      <w:r>
        <w:rPr>
          <w:rFonts w:ascii="Consolas" w:hAnsi="Consolas"/>
          <w:color w:val="1B2A3A"/>
          <w:sz w:val="15"/>
        </w:rPr>
        <w:br/>
        <w:t>};</w:t>
      </w:r>
      <w:r>
        <w:rPr>
          <w:rFonts w:ascii="Consolas" w:hAnsi="Consolas"/>
          <w:color w:val="1B2A3A"/>
          <w:sz w:val="15"/>
        </w:rPr>
        <w:br/>
      </w:r>
      <w:r>
        <w:rPr>
          <w:rFonts w:ascii="Consolas" w:hAnsi="Consolas"/>
          <w:color w:val="1B2A3A"/>
          <w:sz w:val="15"/>
        </w:rPr>
        <w:br/>
        <w:t>const ACTIVITY_ICONS = [Camera, Coffee, MapPin, Wine, UtensilsCrossed, Ticket];</w:t>
      </w:r>
      <w:r>
        <w:rPr>
          <w:rFonts w:ascii="Consolas" w:hAnsi="Consolas"/>
          <w:color w:val="1B2A3A"/>
          <w:sz w:val="15"/>
        </w:rPr>
        <w:br/>
      </w:r>
      <w:r>
        <w:rPr>
          <w:rFonts w:ascii="Consolas" w:hAnsi="Consolas"/>
          <w:color w:val="1B2A3A"/>
          <w:sz w:val="15"/>
        </w:rPr>
        <w:br/>
        <w:t>function activityIcon(title = "", time) {</w:t>
      </w:r>
      <w:r>
        <w:rPr>
          <w:rFonts w:ascii="Consolas" w:hAnsi="Consolas"/>
          <w:color w:val="1B2A3A"/>
          <w:sz w:val="15"/>
        </w:rPr>
        <w:br/>
        <w:t xml:space="preserve">  const t = title.toLowerCase();</w:t>
      </w:r>
      <w:r>
        <w:rPr>
          <w:rFonts w:ascii="Consolas" w:hAnsi="Consolas"/>
          <w:color w:val="1B2A3A"/>
          <w:sz w:val="15"/>
        </w:rPr>
        <w:br/>
        <w:t xml:space="preserve">  if (/(eat|food|dinner|lunch|breakfast|tasting|restaurant|market|cuisine|kaiseki|meal)/.test(t)) return UtensilsCrossed;</w:t>
      </w:r>
      <w:r>
        <w:rPr>
          <w:rFonts w:ascii="Consolas" w:hAnsi="Consolas"/>
          <w:color w:val="1B2A3A"/>
          <w:sz w:val="15"/>
        </w:rPr>
        <w:br/>
        <w:t xml:space="preserve">  if (/(museum|temple|shrine|palace|tour|gallery|historic|walk|sightsee)/.test(t)) return MapPin;</w:t>
      </w:r>
      <w:r>
        <w:rPr>
          <w:rFonts w:ascii="Consolas" w:hAnsi="Consolas"/>
          <w:color w:val="1B2A3A"/>
          <w:sz w:val="15"/>
        </w:rPr>
        <w:br/>
        <w:t xml:space="preserve">  if (/(wine|bar|cocktail|jazz|night)/.test(t)) return Wine;</w:t>
      </w:r>
      <w:r>
        <w:rPr>
          <w:rFonts w:ascii="Consolas" w:hAnsi="Consolas"/>
          <w:color w:val="1B2A3A"/>
          <w:sz w:val="15"/>
        </w:rPr>
        <w:br/>
        <w:t xml:space="preserve">  if (/(coffee|café|cafe|tea)/.test(t)) return Coffee;</w:t>
      </w:r>
      <w:r>
        <w:rPr>
          <w:rFonts w:ascii="Consolas" w:hAnsi="Consolas"/>
          <w:color w:val="1B2A3A"/>
          <w:sz w:val="15"/>
        </w:rPr>
        <w:br/>
        <w:t xml:space="preserve">  if (/(photo|sunset|view|scenic)/.test(t)) return Camera;</w:t>
      </w:r>
      <w:r>
        <w:rPr>
          <w:rFonts w:ascii="Consolas" w:hAnsi="Consolas"/>
          <w:color w:val="1B2A3A"/>
          <w:sz w:val="15"/>
        </w:rPr>
        <w:br/>
        <w:t xml:space="preserve">  return time === "Evening" ? Wine : ACTIVITY_ICONS[title.length % ACTIVITY_ICONS.length];</w:t>
      </w:r>
      <w:r>
        <w:rPr>
          <w:rFonts w:ascii="Consolas" w:hAnsi="Consolas"/>
          <w:color w:val="1B2A3A"/>
          <w:sz w:val="15"/>
        </w:rPr>
        <w:br/>
        <w:t>}</w:t>
      </w:r>
      <w:r>
        <w:rPr>
          <w:rFonts w:ascii="Consolas" w:hAnsi="Consolas"/>
          <w:color w:val="1B2A3A"/>
          <w:sz w:val="15"/>
        </w:rPr>
        <w:br/>
      </w:r>
      <w:r>
        <w:rPr>
          <w:rFonts w:ascii="Consolas" w:hAnsi="Consolas"/>
          <w:color w:val="1B2A3A"/>
          <w:sz w:val="15"/>
        </w:rPr>
        <w:br/>
        <w:t>const TABS = [</w:t>
      </w:r>
      <w:r>
        <w:rPr>
          <w:rFonts w:ascii="Consolas" w:hAnsi="Consolas"/>
          <w:color w:val="1B2A3A"/>
          <w:sz w:val="15"/>
        </w:rPr>
        <w:br/>
        <w:t xml:space="preserve">  { key: "days", label: "Itinerary", icon: CalendarDays },</w:t>
      </w:r>
      <w:r>
        <w:rPr>
          <w:rFonts w:ascii="Consolas" w:hAnsi="Consolas"/>
          <w:color w:val="1B2A3A"/>
          <w:sz w:val="15"/>
        </w:rPr>
        <w:br/>
        <w:t xml:space="preserve">  { key: "budget", label: "Budget", icon: Wallet },</w:t>
      </w:r>
      <w:r>
        <w:rPr>
          <w:rFonts w:ascii="Consolas" w:hAnsi="Consolas"/>
          <w:color w:val="1B2A3A"/>
          <w:sz w:val="15"/>
        </w:rPr>
        <w:br/>
        <w:t xml:space="preserve">  { key: "packing", label: "Packing", icon: ListChecks },</w:t>
      </w:r>
      <w:r>
        <w:rPr>
          <w:rFonts w:ascii="Consolas" w:hAnsi="Consolas"/>
          <w:color w:val="1B2A3A"/>
          <w:sz w:val="15"/>
        </w:rPr>
        <w:br/>
        <w:t>];</w:t>
      </w:r>
      <w:r>
        <w:rPr>
          <w:rFonts w:ascii="Consolas" w:hAnsi="Consolas"/>
          <w:color w:val="1B2A3A"/>
          <w:sz w:val="15"/>
        </w:rPr>
        <w:br/>
      </w:r>
      <w:r>
        <w:rPr>
          <w:rFonts w:ascii="Consolas" w:hAnsi="Consolas"/>
          <w:color w:val="1B2A3A"/>
          <w:sz w:val="15"/>
        </w:rPr>
        <w:br/>
        <w:t>export default function ItineraryView({ data, source, onReset }) {</w:t>
      </w:r>
      <w:r>
        <w:rPr>
          <w:rFonts w:ascii="Consolas" w:hAnsi="Consolas"/>
          <w:color w:val="1B2A3A"/>
          <w:sz w:val="15"/>
        </w:rPr>
        <w:br/>
        <w:t xml:space="preserve">  const [tab, setTab] = useState("days");</w:t>
      </w:r>
      <w:r>
        <w:rPr>
          <w:rFonts w:ascii="Consolas" w:hAnsi="Consolas"/>
          <w:color w:val="1B2A3A"/>
          <w:sz w:val="15"/>
        </w:rPr>
        <w:br/>
        <w:t xml:space="preserve">  const [activeDay, setActiveDay] = useState(data.days[0]?.dayNumber ?? 1);</w:t>
      </w:r>
      <w:r>
        <w:rPr>
          <w:rFonts w:ascii="Consolas" w:hAnsi="Consolas"/>
          <w:color w:val="1B2A3A"/>
          <w:sz w:val="15"/>
        </w:rPr>
        <w:br/>
        <w:t xml:space="preserve">  const [checked, setChecked] = useState({});</w:t>
      </w:r>
      <w:r>
        <w:rPr>
          <w:rFonts w:ascii="Consolas" w:hAnsi="Consolas"/>
          <w:color w:val="1B2A3A"/>
          <w:sz w:val="15"/>
        </w:rPr>
        <w:br/>
      </w:r>
      <w:r>
        <w:rPr>
          <w:rFonts w:ascii="Consolas" w:hAnsi="Consolas"/>
          <w:color w:val="1B2A3A"/>
          <w:sz w:val="15"/>
        </w:rPr>
        <w:br/>
        <w:t xml:space="preserve">  const day = data.days.find((d) =&gt; d.dayNumber === activeDay) || data.days[0];</w:t>
      </w:r>
      <w:r>
        <w:rPr>
          <w:rFonts w:ascii="Consolas" w:hAnsi="Consolas"/>
          <w:color w:val="1B2A3A"/>
          <w:sz w:val="15"/>
        </w:rPr>
        <w:br/>
      </w:r>
      <w:r>
        <w:rPr>
          <w:rFonts w:ascii="Consolas" w:hAnsi="Consolas"/>
          <w:color w:val="1B2A3A"/>
          <w:sz w:val="15"/>
        </w:rPr>
        <w:br/>
        <w:t xml:space="preserve">  return (</w:t>
      </w:r>
      <w:r>
        <w:rPr>
          <w:rFonts w:ascii="Consolas" w:hAnsi="Consolas"/>
          <w:color w:val="1B2A3A"/>
          <w:sz w:val="15"/>
        </w:rPr>
        <w:br/>
        <w:t xml:space="preserve">    &lt;div className="mx-auto w-full max-w-5xl"&gt;</w:t>
      </w:r>
      <w:r>
        <w:rPr>
          <w:rFonts w:ascii="Consolas" w:hAnsi="Consolas"/>
          <w:color w:val="1B2A3A"/>
          <w:sz w:val="15"/>
        </w:rPr>
        <w:br/>
        <w:t xml:space="preserve">      {/* Header */}</w:t>
      </w:r>
      <w:r>
        <w:rPr>
          <w:rFonts w:ascii="Consolas" w:hAnsi="Consolas"/>
          <w:color w:val="1B2A3A"/>
          <w:sz w:val="15"/>
        </w:rPr>
        <w:br/>
        <w:t xml:space="preserve">      &lt;motion.div</w:t>
      </w:r>
      <w:r>
        <w:rPr>
          <w:rFonts w:ascii="Consolas" w:hAnsi="Consolas"/>
          <w:color w:val="1B2A3A"/>
          <w:sz w:val="15"/>
        </w:rPr>
        <w:br/>
        <w:t xml:space="preserve">        initial={{ opacity: 0, y: 20 }}</w:t>
      </w:r>
      <w:r>
        <w:rPr>
          <w:rFonts w:ascii="Consolas" w:hAnsi="Consolas"/>
          <w:color w:val="1B2A3A"/>
          <w:sz w:val="15"/>
        </w:rPr>
        <w:br/>
        <w:t xml:space="preserve">        animate={{ opacity: 1, y: 0 }}</w:t>
      </w:r>
      <w:r>
        <w:rPr>
          <w:rFonts w:ascii="Consolas" w:hAnsi="Consolas"/>
          <w:color w:val="1B2A3A"/>
          <w:sz w:val="15"/>
        </w:rPr>
        <w:br/>
        <w:t xml:space="preserve">        className="rounded-3xl glass p-8"</w:t>
      </w:r>
      <w:r>
        <w:rPr>
          <w:rFonts w:ascii="Consolas" w:hAnsi="Consolas"/>
          <w:color w:val="1B2A3A"/>
          <w:sz w:val="15"/>
        </w:rPr>
        <w:br/>
        <w:t xml:space="preserve">      &gt;</w:t>
      </w:r>
    </w:p>
    <w:p>
      <w:pPr>
        <w:spacing w:after="40" w:before="40" w:line="240" w:lineRule="auto"/>
        <w:shd w:val="clear" w:fill="F3F6FB"/>
      </w:pPr>
      <w:r>
        <w:rPr>
          <w:rFonts w:ascii="Consolas" w:hAnsi="Consolas"/>
          <w:color w:val="1B2A3A"/>
          <w:sz w:val="15"/>
        </w:rPr>
        <w:t xml:space="preserve">        &lt;div className="flex flex-col gap-4 sm:flex-row sm:items-start sm:justify-between"&gt;</w:t>
      </w:r>
      <w:r>
        <w:rPr>
          <w:rFonts w:ascii="Consolas" w:hAnsi="Consolas"/>
          <w:color w:val="1B2A3A"/>
          <w:sz w:val="15"/>
        </w:rPr>
        <w:br/>
        <w:t xml:space="preserve">          &lt;div&gt;</w:t>
      </w:r>
      <w:r>
        <w:rPr>
          <w:rFonts w:ascii="Consolas" w:hAnsi="Consolas"/>
          <w:color w:val="1B2A3A"/>
          <w:sz w:val="15"/>
        </w:rPr>
        <w:br/>
        <w:t xml:space="preserve">            &lt;span className="inline-flex items-center gap-2 rounded-full bg-sky-100 dark:bg-white/5 px-3 py-1 text-xs font-medium text-sky-700"&gt;</w:t>
      </w:r>
      <w:r>
        <w:rPr>
          <w:rFonts w:ascii="Consolas" w:hAnsi="Consolas"/>
          <w:color w:val="1B2A3A"/>
          <w:sz w:val="15"/>
        </w:rPr>
        <w:br/>
        <w:t xml:space="preserve">              &lt;Sparkles className="h-3.5 w-3.5" /&gt;</w:t>
      </w:r>
      <w:r>
        <w:rPr>
          <w:rFonts w:ascii="Consolas" w:hAnsi="Consolas"/>
          <w:color w:val="1B2A3A"/>
          <w:sz w:val="15"/>
        </w:rPr>
        <w:br/>
        <w:t xml:space="preserve">              {source === "ai" ? "AI-generated" : "Sample itinerary"}</w:t>
      </w:r>
      <w:r>
        <w:rPr>
          <w:rFonts w:ascii="Consolas" w:hAnsi="Consolas"/>
          <w:color w:val="1B2A3A"/>
          <w:sz w:val="15"/>
        </w:rPr>
        <w:br/>
        <w:t xml:space="preserve">            &lt;/span&gt;</w:t>
      </w:r>
      <w:r>
        <w:rPr>
          <w:rFonts w:ascii="Consolas" w:hAnsi="Consolas"/>
          <w:color w:val="1B2A3A"/>
          <w:sz w:val="15"/>
        </w:rPr>
        <w:br/>
        <w:t xml:space="preserve">            &lt;h1 className="mt-3 text-3xl font-bold tracking-tight md:text-4xl"&gt;{data.tripTitle}&lt;/h1&gt;</w:t>
      </w:r>
      <w:r>
        <w:rPr>
          <w:rFonts w:ascii="Consolas" w:hAnsi="Consolas"/>
          <w:color w:val="1B2A3A"/>
          <w:sz w:val="15"/>
        </w:rPr>
        <w:br/>
        <w:t xml:space="preserve">            &lt;p className="mt-2 max-w-2xl text-slate-600 dark:text-slate-300"&gt;{data.summary}&lt;/p&gt;</w:t>
      </w:r>
      <w:r>
        <w:rPr>
          <w:rFonts w:ascii="Consolas" w:hAnsi="Consolas"/>
          <w:color w:val="1B2A3A"/>
          <w:sz w:val="15"/>
        </w:rPr>
        <w:br/>
        <w:t xml:space="preserve">          &lt;/div&gt;</w:t>
      </w:r>
      <w:r>
        <w:rPr>
          <w:rFonts w:ascii="Consolas" w:hAnsi="Consolas"/>
          <w:color w:val="1B2A3A"/>
          <w:sz w:val="15"/>
        </w:rPr>
        <w:br/>
        <w:t xml:space="preserve">          &lt;button onClick={onReset} className="btn-ghost shrink-0"&gt;</w:t>
      </w:r>
      <w:r>
        <w:rPr>
          <w:rFonts w:ascii="Consolas" w:hAnsi="Consolas"/>
          <w:color w:val="1B2A3A"/>
          <w:sz w:val="15"/>
        </w:rPr>
        <w:br/>
        <w:t xml:space="preserve">            &lt;RotateCcw className="h-4 w-4" /&gt; New trip</w:t>
      </w:r>
      <w:r>
        <w:rPr>
          <w:rFonts w:ascii="Consolas" w:hAnsi="Consolas"/>
          <w:color w:val="1B2A3A"/>
          <w:sz w:val="15"/>
        </w:rPr>
        <w:br/>
        <w:t xml:space="preserve">          &lt;/button&gt;</w:t>
      </w:r>
      <w:r>
        <w:rPr>
          <w:rFonts w:ascii="Consolas" w:hAnsi="Consolas"/>
          <w:color w:val="1B2A3A"/>
          <w:sz w:val="15"/>
        </w:rPr>
        <w:br/>
        <w:t xml:space="preserve">        &lt;/div&gt;</w:t>
      </w:r>
      <w:r>
        <w:rPr>
          <w:rFonts w:ascii="Consolas" w:hAnsi="Consolas"/>
          <w:color w:val="1B2A3A"/>
          <w:sz w:val="15"/>
        </w:rPr>
        <w:br/>
      </w:r>
      <w:r>
        <w:rPr>
          <w:rFonts w:ascii="Consolas" w:hAnsi="Consolas"/>
          <w:color w:val="1B2A3A"/>
          <w:sz w:val="15"/>
        </w:rPr>
        <w:br/>
        <w:t xml:space="preserve">        {/* Quick stats */}</w:t>
      </w:r>
      <w:r>
        <w:rPr>
          <w:rFonts w:ascii="Consolas" w:hAnsi="Consolas"/>
          <w:color w:val="1B2A3A"/>
          <w:sz w:val="15"/>
        </w:rPr>
        <w:br/>
        <w:t xml:space="preserve">        &lt;div className="mt-6 grid grid-cols-2 gap-3 sm:grid-cols-4"&gt;</w:t>
      </w:r>
      <w:r>
        <w:rPr>
          <w:rFonts w:ascii="Consolas" w:hAnsi="Consolas"/>
          <w:color w:val="1B2A3A"/>
          <w:sz w:val="15"/>
        </w:rPr>
        <w:br/>
        <w:t xml:space="preserve">          &lt;Stat icon={CalendarDays} label="Days" value={data.days.length} /&gt;</w:t>
      </w:r>
      <w:r>
        <w:rPr>
          <w:rFonts w:ascii="Consolas" w:hAnsi="Consolas"/>
          <w:color w:val="1B2A3A"/>
          <w:sz w:val="15"/>
        </w:rPr>
        <w:br/>
        <w:t xml:space="preserve">          &lt;Stat icon={Wallet} label="Total budget" value={`$${data.budgetEstimation.total.toLocaleString()}`} /&gt;</w:t>
      </w:r>
      <w:r>
        <w:rPr>
          <w:rFonts w:ascii="Consolas" w:hAnsi="Consolas"/>
          <w:color w:val="1B2A3A"/>
          <w:sz w:val="15"/>
        </w:rPr>
        <w:br/>
        <w:t xml:space="preserve">          &lt;Stat icon={MapPin} label="Activities" value={data.days.reduce((n, d) =&gt; n + d.activities.length, 0)} /&gt;</w:t>
      </w:r>
      <w:r>
        <w:rPr>
          <w:rFonts w:ascii="Consolas" w:hAnsi="Consolas"/>
          <w:color w:val="1B2A3A"/>
          <w:sz w:val="15"/>
        </w:rPr>
        <w:br/>
        <w:t xml:space="preserve">          &lt;Stat icon={ListChecks} label="Packing items" value={data.packingList.length} /&gt;</w:t>
      </w:r>
      <w:r>
        <w:rPr>
          <w:rFonts w:ascii="Consolas" w:hAnsi="Consolas"/>
          <w:color w:val="1B2A3A"/>
          <w:sz w:val="15"/>
        </w:rPr>
        <w:br/>
        <w:t xml:space="preserve">        &lt;/div&gt;</w:t>
      </w:r>
      <w:r>
        <w:rPr>
          <w:rFonts w:ascii="Consolas" w:hAnsi="Consolas"/>
          <w:color w:val="1B2A3A"/>
          <w:sz w:val="15"/>
        </w:rPr>
        <w:br/>
        <w:t xml:space="preserve">      &lt;/motion.div&gt;</w:t>
      </w:r>
      <w:r>
        <w:rPr>
          <w:rFonts w:ascii="Consolas" w:hAnsi="Consolas"/>
          <w:color w:val="1B2A3A"/>
          <w:sz w:val="15"/>
        </w:rPr>
        <w:br/>
      </w:r>
      <w:r>
        <w:rPr>
          <w:rFonts w:ascii="Consolas" w:hAnsi="Consolas"/>
          <w:color w:val="1B2A3A"/>
          <w:sz w:val="15"/>
        </w:rPr>
        <w:br/>
        <w:t xml:space="preserve">      {/* Tabs */}</w:t>
      </w:r>
      <w:r>
        <w:rPr>
          <w:rFonts w:ascii="Consolas" w:hAnsi="Consolas"/>
          <w:color w:val="1B2A3A"/>
          <w:sz w:val="15"/>
        </w:rPr>
        <w:br/>
        <w:t xml:space="preserve">      &lt;div className="mt-6 flex gap-2 rounded-2xl glass p-1.5"&gt;</w:t>
      </w:r>
      <w:r>
        <w:rPr>
          <w:rFonts w:ascii="Consolas" w:hAnsi="Consolas"/>
          <w:color w:val="1B2A3A"/>
          <w:sz w:val="15"/>
        </w:rPr>
        <w:br/>
        <w:t xml:space="preserve">        {TABS.map((t) =&gt; (</w:t>
      </w:r>
      <w:r>
        <w:rPr>
          <w:rFonts w:ascii="Consolas" w:hAnsi="Consolas"/>
          <w:color w:val="1B2A3A"/>
          <w:sz w:val="15"/>
        </w:rPr>
        <w:br/>
        <w:t xml:space="preserve">          &lt;button</w:t>
      </w:r>
      <w:r>
        <w:rPr>
          <w:rFonts w:ascii="Consolas" w:hAnsi="Consolas"/>
          <w:color w:val="1B2A3A"/>
          <w:sz w:val="15"/>
        </w:rPr>
        <w:br/>
        <w:t xml:space="preserve">            key={t.key}</w:t>
      </w:r>
      <w:r>
        <w:rPr>
          <w:rFonts w:ascii="Consolas" w:hAnsi="Consolas"/>
          <w:color w:val="1B2A3A"/>
          <w:sz w:val="15"/>
        </w:rPr>
        <w:br/>
        <w:t xml:space="preserve">            onClick={() =&gt; setTab(t.key)}</w:t>
      </w:r>
      <w:r>
        <w:rPr>
          <w:rFonts w:ascii="Consolas" w:hAnsi="Consolas"/>
          <w:color w:val="1B2A3A"/>
          <w:sz w:val="15"/>
        </w:rPr>
        <w:br/>
        <w:t xml:space="preserve">            className="relative flex flex-1 items-center justify-center gap-2 rounded-xl py-2.5 text-sm font-medium transition-colors"</w:t>
      </w:r>
      <w:r>
        <w:rPr>
          <w:rFonts w:ascii="Consolas" w:hAnsi="Consolas"/>
          <w:color w:val="1B2A3A"/>
          <w:sz w:val="15"/>
        </w:rPr>
        <w:br/>
        <w:t xml:space="preserve">          &gt;</w:t>
      </w:r>
      <w:r>
        <w:rPr>
          <w:rFonts w:ascii="Consolas" w:hAnsi="Consolas"/>
          <w:color w:val="1B2A3A"/>
          <w:sz w:val="15"/>
        </w:rPr>
        <w:br/>
        <w:t xml:space="preserve">            {tab === t.key &amp;&amp; (</w:t>
      </w:r>
      <w:r>
        <w:rPr>
          <w:rFonts w:ascii="Consolas" w:hAnsi="Consolas"/>
          <w:color w:val="1B2A3A"/>
          <w:sz w:val="15"/>
        </w:rPr>
        <w:br/>
        <w:t xml:space="preserve">              &lt;motion.span</w:t>
      </w:r>
      <w:r>
        <w:rPr>
          <w:rFonts w:ascii="Consolas" w:hAnsi="Consolas"/>
          <w:color w:val="1B2A3A"/>
          <w:sz w:val="15"/>
        </w:rPr>
        <w:br/>
        <w:t xml:space="preserve">                layoutId="tab-pill"</w:t>
      </w:r>
      <w:r>
        <w:rPr>
          <w:rFonts w:ascii="Consolas" w:hAnsi="Consolas"/>
          <w:color w:val="1B2A3A"/>
          <w:sz w:val="15"/>
        </w:rPr>
        <w:br/>
        <w:t xml:space="preserve">                className="absolute inset-0 rounded-xl bg-gradient-to-r from-sky-700 to-blue-600 shadow-lg shadow-sky-300/50"</w:t>
      </w:r>
      <w:r>
        <w:rPr>
          <w:rFonts w:ascii="Consolas" w:hAnsi="Consolas"/>
          <w:color w:val="1B2A3A"/>
          <w:sz w:val="15"/>
        </w:rPr>
        <w:br/>
        <w:t xml:space="preserve">                transition={{ type: "spring", stiffness: 380, damping: 32 }}</w:t>
      </w:r>
      <w:r>
        <w:rPr>
          <w:rFonts w:ascii="Consolas" w:hAnsi="Consolas"/>
          <w:color w:val="1B2A3A"/>
          <w:sz w:val="15"/>
        </w:rPr>
        <w:br/>
        <w:t xml:space="preserve">              /&gt;</w:t>
      </w:r>
      <w:r>
        <w:rPr>
          <w:rFonts w:ascii="Consolas" w:hAnsi="Consolas"/>
          <w:color w:val="1B2A3A"/>
          <w:sz w:val="15"/>
        </w:rPr>
        <w:br/>
        <w:t xml:space="preserve">            )}</w:t>
      </w:r>
      <w:r>
        <w:rPr>
          <w:rFonts w:ascii="Consolas" w:hAnsi="Consolas"/>
          <w:color w:val="1B2A3A"/>
          <w:sz w:val="15"/>
        </w:rPr>
        <w:br/>
        <w:t xml:space="preserve">            &lt;span className={`relative z-10 flex items-center gap-2 ${tab === t.key ? "text-white" : "text-slate-600 dark:text-slate-300"}`}&gt;</w:t>
      </w:r>
      <w:r>
        <w:rPr>
          <w:rFonts w:ascii="Consolas" w:hAnsi="Consolas"/>
          <w:color w:val="1B2A3A"/>
          <w:sz w:val="15"/>
        </w:rPr>
        <w:br/>
        <w:t xml:space="preserve">              &lt;t.icon className="h-4 w-4" /&gt; {t.label}</w:t>
      </w:r>
      <w:r>
        <w:rPr>
          <w:rFonts w:ascii="Consolas" w:hAnsi="Consolas"/>
          <w:color w:val="1B2A3A"/>
          <w:sz w:val="15"/>
        </w:rPr>
        <w:br/>
        <w:t xml:space="preserve">            &lt;/span&gt;</w:t>
      </w:r>
      <w:r>
        <w:rPr>
          <w:rFonts w:ascii="Consolas" w:hAnsi="Consolas"/>
          <w:color w:val="1B2A3A"/>
          <w:sz w:val="15"/>
        </w:rPr>
        <w:br/>
        <w:t xml:space="preserve">          &lt;/button&gt;</w:t>
      </w:r>
      <w:r>
        <w:rPr>
          <w:rFonts w:ascii="Consolas" w:hAnsi="Consolas"/>
          <w:color w:val="1B2A3A"/>
          <w:sz w:val="15"/>
        </w:rPr>
        <w:br/>
        <w:t xml:space="preserve">        ))}</w:t>
      </w:r>
      <w:r>
        <w:rPr>
          <w:rFonts w:ascii="Consolas" w:hAnsi="Consolas"/>
          <w:color w:val="1B2A3A"/>
          <w:sz w:val="15"/>
        </w:rPr>
        <w:br/>
        <w:t xml:space="preserve">      &lt;/div&gt;</w:t>
      </w:r>
      <w:r>
        <w:rPr>
          <w:rFonts w:ascii="Consolas" w:hAnsi="Consolas"/>
          <w:color w:val="1B2A3A"/>
          <w:sz w:val="15"/>
        </w:rPr>
        <w:br/>
      </w:r>
      <w:r>
        <w:rPr>
          <w:rFonts w:ascii="Consolas" w:hAnsi="Consolas"/>
          <w:color w:val="1B2A3A"/>
          <w:sz w:val="15"/>
        </w:rPr>
        <w:br/>
        <w:t xml:space="preserve">      &lt;AnimatePresence mode="wait"&gt;</w:t>
      </w:r>
      <w:r>
        <w:rPr>
          <w:rFonts w:ascii="Consolas" w:hAnsi="Consolas"/>
          <w:color w:val="1B2A3A"/>
          <w:sz w:val="15"/>
        </w:rPr>
        <w:br/>
        <w:t xml:space="preserve">        {/* ---- Itinerary / Days ---- */}</w:t>
      </w:r>
      <w:r>
        <w:rPr>
          <w:rFonts w:ascii="Consolas" w:hAnsi="Consolas"/>
          <w:color w:val="1B2A3A"/>
          <w:sz w:val="15"/>
        </w:rPr>
        <w:br/>
        <w:t xml:space="preserve">        {tab === "days" &amp;&amp; (</w:t>
      </w:r>
      <w:r>
        <w:rPr>
          <w:rFonts w:ascii="Consolas" w:hAnsi="Consolas"/>
          <w:color w:val="1B2A3A"/>
          <w:sz w:val="15"/>
        </w:rPr>
        <w:br/>
        <w:t xml:space="preserve">          &lt;motion.div</w:t>
      </w:r>
      <w:r>
        <w:rPr>
          <w:rFonts w:ascii="Consolas" w:hAnsi="Consolas"/>
          <w:color w:val="1B2A3A"/>
          <w:sz w:val="15"/>
        </w:rPr>
        <w:br/>
        <w:t xml:space="preserve">            key="days"</w:t>
      </w:r>
      <w:r>
        <w:rPr>
          <w:rFonts w:ascii="Consolas" w:hAnsi="Consolas"/>
          <w:color w:val="1B2A3A"/>
          <w:sz w:val="15"/>
        </w:rPr>
        <w:br/>
        <w:t xml:space="preserve">            initial={{ opacity: 0, y: 14 }}</w:t>
      </w:r>
      <w:r>
        <w:rPr>
          <w:rFonts w:ascii="Consolas" w:hAnsi="Consolas"/>
          <w:color w:val="1B2A3A"/>
          <w:sz w:val="15"/>
        </w:rPr>
        <w:br/>
        <w:t xml:space="preserve">            animate={{ opacity: 1, y: 0 }}</w:t>
      </w:r>
      <w:r>
        <w:rPr>
          <w:rFonts w:ascii="Consolas" w:hAnsi="Consolas"/>
          <w:color w:val="1B2A3A"/>
          <w:sz w:val="15"/>
        </w:rPr>
        <w:br/>
        <w:t xml:space="preserve">            exit={{ opacity: 0, y: -14 }}</w:t>
      </w:r>
      <w:r>
        <w:rPr>
          <w:rFonts w:ascii="Consolas" w:hAnsi="Consolas"/>
          <w:color w:val="1B2A3A"/>
          <w:sz w:val="15"/>
        </w:rPr>
        <w:br/>
        <w:t xml:space="preserve">            transition={{ duration: 0.25 }}</w:t>
      </w:r>
      <w:r>
        <w:rPr>
          <w:rFonts w:ascii="Consolas" w:hAnsi="Consolas"/>
          <w:color w:val="1B2A3A"/>
          <w:sz w:val="15"/>
        </w:rPr>
        <w:br/>
        <w:t xml:space="preserve">            className="mt-6 grid gap-6 lg:grid-cols-[200px_1fr]"</w:t>
      </w:r>
      <w:r>
        <w:rPr>
          <w:rFonts w:ascii="Consolas" w:hAnsi="Consolas"/>
          <w:color w:val="1B2A3A"/>
          <w:sz w:val="15"/>
        </w:rPr>
        <w:br/>
        <w:t xml:space="preserve">          &gt;</w:t>
      </w:r>
      <w:r>
        <w:rPr>
          <w:rFonts w:ascii="Consolas" w:hAnsi="Consolas"/>
          <w:color w:val="1B2A3A"/>
          <w:sz w:val="15"/>
        </w:rPr>
        <w:br/>
        <w:t xml:space="preserve">            {/* Day sidebar */}</w:t>
      </w:r>
      <w:r>
        <w:rPr>
          <w:rFonts w:ascii="Consolas" w:hAnsi="Consolas"/>
          <w:color w:val="1B2A3A"/>
          <w:sz w:val="15"/>
        </w:rPr>
        <w:br/>
        <w:t xml:space="preserve">            &lt;div className="flex gap-2 overflow-x-auto pb-2 lg:flex-col lg:overflow-visible lg:pb-0"&gt;</w:t>
      </w:r>
      <w:r>
        <w:rPr>
          <w:rFonts w:ascii="Consolas" w:hAnsi="Consolas"/>
          <w:color w:val="1B2A3A"/>
          <w:sz w:val="15"/>
        </w:rPr>
        <w:br/>
        <w:t xml:space="preserve">              {data.days.map((d) =&gt; {</w:t>
      </w:r>
      <w:r>
        <w:rPr>
          <w:rFonts w:ascii="Consolas" w:hAnsi="Consolas"/>
          <w:color w:val="1B2A3A"/>
          <w:sz w:val="15"/>
        </w:rPr>
        <w:br/>
        <w:t xml:space="preserve">                const active = d.dayNumber === activeDay;</w:t>
      </w:r>
    </w:p>
    <w:p>
      <w:pPr>
        <w:spacing w:after="40" w:before="40" w:line="240" w:lineRule="auto"/>
        <w:shd w:val="clear" w:fill="F3F6FB"/>
      </w:pPr>
      <w:r>
        <w:rPr>
          <w:rFonts w:ascii="Consolas" w:hAnsi="Consolas"/>
          <w:color w:val="1B2A3A"/>
          <w:sz w:val="15"/>
        </w:rPr>
        <w:t xml:space="preserve">                return (</w:t>
      </w:r>
      <w:r>
        <w:rPr>
          <w:rFonts w:ascii="Consolas" w:hAnsi="Consolas"/>
          <w:color w:val="1B2A3A"/>
          <w:sz w:val="15"/>
        </w:rPr>
        <w:br/>
        <w:t xml:space="preserve">                  &lt;button</w:t>
      </w:r>
      <w:r>
        <w:rPr>
          <w:rFonts w:ascii="Consolas" w:hAnsi="Consolas"/>
          <w:color w:val="1B2A3A"/>
          <w:sz w:val="15"/>
        </w:rPr>
        <w:br/>
        <w:t xml:space="preserve">                    key={d.dayNumber}</w:t>
      </w:r>
      <w:r>
        <w:rPr>
          <w:rFonts w:ascii="Consolas" w:hAnsi="Consolas"/>
          <w:color w:val="1B2A3A"/>
          <w:sz w:val="15"/>
        </w:rPr>
        <w:br/>
        <w:t xml:space="preserve">                    onClick={() =&gt; setActiveDay(d.dayNumber)}</w:t>
      </w:r>
      <w:r>
        <w:rPr>
          <w:rFonts w:ascii="Consolas" w:hAnsi="Consolas"/>
          <w:color w:val="1B2A3A"/>
          <w:sz w:val="15"/>
        </w:rPr>
        <w:br/>
        <w:t xml:space="preserve">                    className={`shrink-0 rounded-2xl border p-4 text-left transition-all lg:w-full ${</w:t>
      </w:r>
      <w:r>
        <w:rPr>
          <w:rFonts w:ascii="Consolas" w:hAnsi="Consolas"/>
          <w:color w:val="1B2A3A"/>
          <w:sz w:val="15"/>
        </w:rPr>
        <w:br/>
        <w:t xml:space="preserve">                      active</w:t>
      </w:r>
      <w:r>
        <w:rPr>
          <w:rFonts w:ascii="Consolas" w:hAnsi="Consolas"/>
          <w:color w:val="1B2A3A"/>
          <w:sz w:val="15"/>
        </w:rPr>
        <w:br/>
        <w:t xml:space="preserve">                        ? "border-sky-400/70 bg-sky-100 dark:bg-white/5 shadow-lg shadow-sky-300/40"</w:t>
      </w:r>
      <w:r>
        <w:rPr>
          <w:rFonts w:ascii="Consolas" w:hAnsi="Consolas"/>
          <w:color w:val="1B2A3A"/>
          <w:sz w:val="15"/>
        </w:rPr>
        <w:br/>
        <w:t xml:space="preserve">                        : "border-sky-200 dark:border-white/10 bg-sky-100 dark:bg-white/5 hover:bg-sky-200 dark:hover:bg-white/10"</w:t>
      </w:r>
      <w:r>
        <w:rPr>
          <w:rFonts w:ascii="Consolas" w:hAnsi="Consolas"/>
          <w:color w:val="1B2A3A"/>
          <w:sz w:val="15"/>
        </w:rPr>
        <w:br/>
        <w:t xml:space="preserve">                    }`}</w:t>
      </w:r>
      <w:r>
        <w:rPr>
          <w:rFonts w:ascii="Consolas" w:hAnsi="Consolas"/>
          <w:color w:val="1B2A3A"/>
          <w:sz w:val="15"/>
        </w:rPr>
        <w:br/>
        <w:t xml:space="preserve">                  &gt;</w:t>
      </w:r>
      <w:r>
        <w:rPr>
          <w:rFonts w:ascii="Consolas" w:hAnsi="Consolas"/>
          <w:color w:val="1B2A3A"/>
          <w:sz w:val="15"/>
        </w:rPr>
        <w:br/>
        <w:t xml:space="preserve">                    &lt;p className={`text-xs font-bold ${active ? "text-sky-700" : "text-slate-600 dark:text-slate-300"}`}&gt;</w:t>
      </w:r>
      <w:r>
        <w:rPr>
          <w:rFonts w:ascii="Consolas" w:hAnsi="Consolas"/>
          <w:color w:val="1B2A3A"/>
          <w:sz w:val="15"/>
        </w:rPr>
        <w:br/>
        <w:t xml:space="preserve">                      DAY {d.dayNumber}</w:t>
      </w:r>
      <w:r>
        <w:rPr>
          <w:rFonts w:ascii="Consolas" w:hAnsi="Consolas"/>
          <w:color w:val="1B2A3A"/>
          <w:sz w:val="15"/>
        </w:rPr>
        <w:br/>
        <w:t xml:space="preserve">                    &lt;/p&gt;</w:t>
      </w:r>
      <w:r>
        <w:rPr>
          <w:rFonts w:ascii="Consolas" w:hAnsi="Consolas"/>
          <w:color w:val="1B2A3A"/>
          <w:sz w:val="15"/>
        </w:rPr>
        <w:br/>
        <w:t xml:space="preserve">                    &lt;p className="mt-0.5 whitespace-nowrap text-sm font-semibold lg:whitespace-normal"&gt;{d.theme}&lt;/p&gt;</w:t>
      </w:r>
      <w:r>
        <w:rPr>
          <w:rFonts w:ascii="Consolas" w:hAnsi="Consolas"/>
          <w:color w:val="1B2A3A"/>
          <w:sz w:val="15"/>
        </w:rPr>
        <w:br/>
        <w:t xml:space="preserve">                  &lt;/button&gt;</w:t>
      </w:r>
      <w:r>
        <w:rPr>
          <w:rFonts w:ascii="Consolas" w:hAnsi="Consolas"/>
          <w:color w:val="1B2A3A"/>
          <w:sz w:val="15"/>
        </w:rPr>
        <w:br/>
        <w:t xml:space="preserve">                );</w:t>
      </w:r>
      <w:r>
        <w:rPr>
          <w:rFonts w:ascii="Consolas" w:hAnsi="Consolas"/>
          <w:color w:val="1B2A3A"/>
          <w:sz w:val="15"/>
        </w:rPr>
        <w:br/>
        <w:t xml:space="preserve">              })}</w:t>
      </w:r>
      <w:r>
        <w:rPr>
          <w:rFonts w:ascii="Consolas" w:hAnsi="Consolas"/>
          <w:color w:val="1B2A3A"/>
          <w:sz w:val="15"/>
        </w:rPr>
        <w:br/>
        <w:t xml:space="preserve">            &lt;/div&gt;</w:t>
      </w:r>
      <w:r>
        <w:rPr>
          <w:rFonts w:ascii="Consolas" w:hAnsi="Consolas"/>
          <w:color w:val="1B2A3A"/>
          <w:sz w:val="15"/>
        </w:rPr>
        <w:br/>
      </w:r>
      <w:r>
        <w:rPr>
          <w:rFonts w:ascii="Consolas" w:hAnsi="Consolas"/>
          <w:color w:val="1B2A3A"/>
          <w:sz w:val="15"/>
        </w:rPr>
        <w:br/>
        <w:t xml:space="preserve">            {/* Timeline */}</w:t>
      </w:r>
      <w:r>
        <w:rPr>
          <w:rFonts w:ascii="Consolas" w:hAnsi="Consolas"/>
          <w:color w:val="1B2A3A"/>
          <w:sz w:val="15"/>
        </w:rPr>
        <w:br/>
        <w:t xml:space="preserve">            &lt;div className="rounded-3xl glass p-6 md:p-8"&gt;</w:t>
      </w:r>
      <w:r>
        <w:rPr>
          <w:rFonts w:ascii="Consolas" w:hAnsi="Consolas"/>
          <w:color w:val="1B2A3A"/>
          <w:sz w:val="15"/>
        </w:rPr>
        <w:br/>
        <w:t xml:space="preserve">              &lt;AnimatePresence mode="wait"&gt;</w:t>
      </w:r>
      <w:r>
        <w:rPr>
          <w:rFonts w:ascii="Consolas" w:hAnsi="Consolas"/>
          <w:color w:val="1B2A3A"/>
          <w:sz w:val="15"/>
        </w:rPr>
        <w:br/>
        <w:t xml:space="preserve">                &lt;motion.div</w:t>
      </w:r>
      <w:r>
        <w:rPr>
          <w:rFonts w:ascii="Consolas" w:hAnsi="Consolas"/>
          <w:color w:val="1B2A3A"/>
          <w:sz w:val="15"/>
        </w:rPr>
        <w:br/>
        <w:t xml:space="preserve">                  key={activeDay}</w:t>
      </w:r>
      <w:r>
        <w:rPr>
          <w:rFonts w:ascii="Consolas" w:hAnsi="Consolas"/>
          <w:color w:val="1B2A3A"/>
          <w:sz w:val="15"/>
        </w:rPr>
        <w:br/>
        <w:t xml:space="preserve">                  initial={{ opacity: 0, x: 20 }}</w:t>
      </w:r>
      <w:r>
        <w:rPr>
          <w:rFonts w:ascii="Consolas" w:hAnsi="Consolas"/>
          <w:color w:val="1B2A3A"/>
          <w:sz w:val="15"/>
        </w:rPr>
        <w:br/>
        <w:t xml:space="preserve">                  animate={{ opacity: 1, x: 0 }}</w:t>
      </w:r>
      <w:r>
        <w:rPr>
          <w:rFonts w:ascii="Consolas" w:hAnsi="Consolas"/>
          <w:color w:val="1B2A3A"/>
          <w:sz w:val="15"/>
        </w:rPr>
        <w:br/>
        <w:t xml:space="preserve">                  exit={{ opacity: 0, x: -20 }}</w:t>
      </w:r>
      <w:r>
        <w:rPr>
          <w:rFonts w:ascii="Consolas" w:hAnsi="Consolas"/>
          <w:color w:val="1B2A3A"/>
          <w:sz w:val="15"/>
        </w:rPr>
        <w:br/>
        <w:t xml:space="preserve">                  transition={{ duration: 0.25 }}</w:t>
      </w:r>
      <w:r>
        <w:rPr>
          <w:rFonts w:ascii="Consolas" w:hAnsi="Consolas"/>
          <w:color w:val="1B2A3A"/>
          <w:sz w:val="15"/>
        </w:rPr>
        <w:br/>
        <w:t xml:space="preserve">                &gt;</w:t>
      </w:r>
      <w:r>
        <w:rPr>
          <w:rFonts w:ascii="Consolas" w:hAnsi="Consolas"/>
          <w:color w:val="1B2A3A"/>
          <w:sz w:val="15"/>
        </w:rPr>
        <w:br/>
        <w:t xml:space="preserve">                  &lt;div className="mb-6 flex items-center justify-between"&gt;</w:t>
      </w:r>
      <w:r>
        <w:rPr>
          <w:rFonts w:ascii="Consolas" w:hAnsi="Consolas"/>
          <w:color w:val="1B2A3A"/>
          <w:sz w:val="15"/>
        </w:rPr>
        <w:br/>
        <w:t xml:space="preserve">                    &lt;div&gt;</w:t>
      </w:r>
      <w:r>
        <w:rPr>
          <w:rFonts w:ascii="Consolas" w:hAnsi="Consolas"/>
          <w:color w:val="1B2A3A"/>
          <w:sz w:val="15"/>
        </w:rPr>
        <w:br/>
        <w:t xml:space="preserve">                      &lt;p className="text-sm font-bold text-sky-700"&gt;DAY {day.dayNumber}&lt;/p&gt;</w:t>
      </w:r>
      <w:r>
        <w:rPr>
          <w:rFonts w:ascii="Consolas" w:hAnsi="Consolas"/>
          <w:color w:val="1B2A3A"/>
          <w:sz w:val="15"/>
        </w:rPr>
        <w:br/>
        <w:t xml:space="preserve">                      &lt;h3 className="text-2xl font-bold"&gt;{day.theme}&lt;/h3&gt;</w:t>
      </w:r>
      <w:r>
        <w:rPr>
          <w:rFonts w:ascii="Consolas" w:hAnsi="Consolas"/>
          <w:color w:val="1B2A3A"/>
          <w:sz w:val="15"/>
        </w:rPr>
        <w:br/>
        <w:t xml:space="preserve">                    &lt;/div&gt;</w:t>
      </w:r>
      <w:r>
        <w:rPr>
          <w:rFonts w:ascii="Consolas" w:hAnsi="Consolas"/>
          <w:color w:val="1B2A3A"/>
          <w:sz w:val="15"/>
        </w:rPr>
        <w:br/>
        <w:t xml:space="preserve">                    &lt;span className="rounded-full bg-sky-100 dark:bg-white/5 px-3 py-1 text-sm text-slate-600 dark:text-slate-300"&gt;</w:t>
      </w:r>
      <w:r>
        <w:rPr>
          <w:rFonts w:ascii="Consolas" w:hAnsi="Consolas"/>
          <w:color w:val="1B2A3A"/>
          <w:sz w:val="15"/>
        </w:rPr>
        <w:br/>
        <w:t xml:space="preserve">                      ${day.activities.reduce((n, a) =&gt; n + a.cost, 0)} est.</w:t>
      </w:r>
      <w:r>
        <w:rPr>
          <w:rFonts w:ascii="Consolas" w:hAnsi="Consolas"/>
          <w:color w:val="1B2A3A"/>
          <w:sz w:val="15"/>
        </w:rPr>
        <w:br/>
        <w:t xml:space="preserve">                    &lt;/span&gt;</w:t>
      </w:r>
      <w:r>
        <w:rPr>
          <w:rFonts w:ascii="Consolas" w:hAnsi="Consolas"/>
          <w:color w:val="1B2A3A"/>
          <w:sz w:val="15"/>
        </w:rPr>
        <w:br/>
        <w:t xml:space="preserve">                  &lt;/div&gt;</w:t>
      </w:r>
      <w:r>
        <w:rPr>
          <w:rFonts w:ascii="Consolas" w:hAnsi="Consolas"/>
          <w:color w:val="1B2A3A"/>
          <w:sz w:val="15"/>
        </w:rPr>
        <w:br/>
      </w:r>
      <w:r>
        <w:rPr>
          <w:rFonts w:ascii="Consolas" w:hAnsi="Consolas"/>
          <w:color w:val="1B2A3A"/>
          <w:sz w:val="15"/>
        </w:rPr>
        <w:br/>
        <w:t xml:space="preserve">                  &lt;div className="relative space-y-6 pl-2"&gt;</w:t>
      </w:r>
      <w:r>
        <w:rPr>
          <w:rFonts w:ascii="Consolas" w:hAnsi="Consolas"/>
          <w:color w:val="1B2A3A"/>
          <w:sz w:val="15"/>
        </w:rPr>
        <w:br/>
        <w:t xml:space="preserve">                    {/* vertical line */}</w:t>
      </w:r>
      <w:r>
        <w:rPr>
          <w:rFonts w:ascii="Consolas" w:hAnsi="Consolas"/>
          <w:color w:val="1B2A3A"/>
          <w:sz w:val="15"/>
        </w:rPr>
        <w:br/>
        <w:t xml:space="preserve">                    &lt;div className="absolute bottom-2 left-[26px] top-2 w-px bg-gradient-to-b from-sky-400/60 via-white/10 to-transparent" /&gt;</w:t>
      </w:r>
      <w:r>
        <w:rPr>
          <w:rFonts w:ascii="Consolas" w:hAnsi="Consolas"/>
          <w:color w:val="1B2A3A"/>
          <w:sz w:val="15"/>
        </w:rPr>
        <w:br/>
        <w:t xml:space="preserve">                    {day.activities.map((a, i) =&gt; {</w:t>
      </w:r>
      <w:r>
        <w:rPr>
          <w:rFonts w:ascii="Consolas" w:hAnsi="Consolas"/>
          <w:color w:val="1B2A3A"/>
          <w:sz w:val="15"/>
        </w:rPr>
        <w:br/>
        <w:t xml:space="preserve">                      const meta = TIME_META[a.time] || TIME_META.Morning;</w:t>
      </w:r>
      <w:r>
        <w:rPr>
          <w:rFonts w:ascii="Consolas" w:hAnsi="Consolas"/>
          <w:color w:val="1B2A3A"/>
          <w:sz w:val="15"/>
        </w:rPr>
        <w:br/>
        <w:t xml:space="preserve">                      const ActIcon = activityIcon(a.title, a.time);</w:t>
      </w:r>
      <w:r>
        <w:rPr>
          <w:rFonts w:ascii="Consolas" w:hAnsi="Consolas"/>
          <w:color w:val="1B2A3A"/>
          <w:sz w:val="15"/>
        </w:rPr>
        <w:br/>
        <w:t xml:space="preserve">                      return (</w:t>
      </w:r>
      <w:r>
        <w:rPr>
          <w:rFonts w:ascii="Consolas" w:hAnsi="Consolas"/>
          <w:color w:val="1B2A3A"/>
          <w:sz w:val="15"/>
        </w:rPr>
        <w:br/>
        <w:t xml:space="preserve">                        &lt;motion.div</w:t>
      </w:r>
      <w:r>
        <w:rPr>
          <w:rFonts w:ascii="Consolas" w:hAnsi="Consolas"/>
          <w:color w:val="1B2A3A"/>
          <w:sz w:val="15"/>
        </w:rPr>
        <w:br/>
        <w:t xml:space="preserve">                          key={i}</w:t>
      </w:r>
      <w:r>
        <w:rPr>
          <w:rFonts w:ascii="Consolas" w:hAnsi="Consolas"/>
          <w:color w:val="1B2A3A"/>
          <w:sz w:val="15"/>
        </w:rPr>
        <w:br/>
        <w:t xml:space="preserve">                          initial={{ opacity: 0, y: 12 }}</w:t>
      </w:r>
      <w:r>
        <w:rPr>
          <w:rFonts w:ascii="Consolas" w:hAnsi="Consolas"/>
          <w:color w:val="1B2A3A"/>
          <w:sz w:val="15"/>
        </w:rPr>
        <w:br/>
        <w:t xml:space="preserve">                          animate={{ opacity: 1, y: 0 }}</w:t>
      </w:r>
      <w:r>
        <w:rPr>
          <w:rFonts w:ascii="Consolas" w:hAnsi="Consolas"/>
          <w:color w:val="1B2A3A"/>
          <w:sz w:val="15"/>
        </w:rPr>
        <w:br/>
        <w:t xml:space="preserve">                          transition={{ delay: i * 0.08 }}</w:t>
      </w:r>
      <w:r>
        <w:rPr>
          <w:rFonts w:ascii="Consolas" w:hAnsi="Consolas"/>
          <w:color w:val="1B2A3A"/>
          <w:sz w:val="15"/>
        </w:rPr>
        <w:br/>
        <w:t xml:space="preserve">                          className="relative flex gap-4"</w:t>
      </w:r>
      <w:r>
        <w:rPr>
          <w:rFonts w:ascii="Consolas" w:hAnsi="Consolas"/>
          <w:color w:val="1B2A3A"/>
          <w:sz w:val="15"/>
        </w:rPr>
        <w:br/>
        <w:t xml:space="preserve">                        &gt;</w:t>
      </w:r>
      <w:r>
        <w:rPr>
          <w:rFonts w:ascii="Consolas" w:hAnsi="Consolas"/>
          <w:color w:val="1B2A3A"/>
          <w:sz w:val="15"/>
        </w:rPr>
        <w:br/>
        <w:t xml:space="preserve">                          &lt;span</w:t>
      </w:r>
      <w:r>
        <w:rPr>
          <w:rFonts w:ascii="Consolas" w:hAnsi="Consolas"/>
          <w:color w:val="1B2A3A"/>
          <w:sz w:val="15"/>
        </w:rPr>
        <w:br/>
        <w:t xml:space="preserve">                            className={`relative z-10 flex h-12 w-12 shrink-0 items-center justify-center rounded-2xl bg-gradient-to-br ${meta.ring} shadow-lg`}</w:t>
      </w:r>
      <w:r>
        <w:rPr>
          <w:rFonts w:ascii="Consolas" w:hAnsi="Consolas"/>
          <w:color w:val="1B2A3A"/>
          <w:sz w:val="15"/>
        </w:rPr>
        <w:br/>
        <w:t xml:space="preserve">                          &gt;</w:t>
      </w:r>
      <w:r>
        <w:rPr>
          <w:rFonts w:ascii="Consolas" w:hAnsi="Consolas"/>
          <w:color w:val="1B2A3A"/>
          <w:sz w:val="15"/>
        </w:rPr>
        <w:br/>
        <w:t xml:space="preserve">                            &lt;ActIcon className="h-5 w-5 text-white" /&gt;</w:t>
      </w:r>
      <w:r>
        <w:rPr>
          <w:rFonts w:ascii="Consolas" w:hAnsi="Consolas"/>
          <w:color w:val="1B2A3A"/>
          <w:sz w:val="15"/>
        </w:rPr>
        <w:br/>
        <w:t xml:space="preserve">                          &lt;/span&gt;</w:t>
      </w:r>
      <w:r>
        <w:rPr>
          <w:rFonts w:ascii="Consolas" w:hAnsi="Consolas"/>
          <w:color w:val="1B2A3A"/>
          <w:sz w:val="15"/>
        </w:rPr>
        <w:br/>
        <w:t xml:space="preserve">                          &lt;div className="flex-1 rounded-2xl border border-sky-200 dark:border-white/10 bg-sky-100 dark:bg-white/5 p-4 transition-colors hover:bg-sky-200/70 dark:hover:bg-white/[0.07]"&gt;</w:t>
      </w:r>
      <w:r>
        <w:rPr>
          <w:rFonts w:ascii="Consolas" w:hAnsi="Consolas"/>
          <w:color w:val="1B2A3A"/>
          <w:sz w:val="15"/>
        </w:rPr>
        <w:br/>
        <w:t xml:space="preserve">                            &lt;div className="flex items-start justify-between gap-3"&gt;</w:t>
      </w:r>
    </w:p>
    <w:p>
      <w:pPr>
        <w:spacing w:after="40" w:before="40" w:line="240" w:lineRule="auto"/>
        <w:shd w:val="clear" w:fill="F3F6FB"/>
      </w:pPr>
      <w:r>
        <w:rPr>
          <w:rFonts w:ascii="Consolas" w:hAnsi="Consolas"/>
          <w:color w:val="1B2A3A"/>
          <w:sz w:val="15"/>
        </w:rPr>
        <w:t xml:space="preserve">                              &lt;div&gt;</w:t>
      </w:r>
      <w:r>
        <w:rPr>
          <w:rFonts w:ascii="Consolas" w:hAnsi="Consolas"/>
          <w:color w:val="1B2A3A"/>
          <w:sz w:val="15"/>
        </w:rPr>
        <w:br/>
        <w:t xml:space="preserve">                                &lt;p className={`flex items-center gap-1.5 text-xs font-semibold ${meta.tint}`}&gt;</w:t>
      </w:r>
      <w:r>
        <w:rPr>
          <w:rFonts w:ascii="Consolas" w:hAnsi="Consolas"/>
          <w:color w:val="1B2A3A"/>
          <w:sz w:val="15"/>
        </w:rPr>
        <w:br/>
        <w:t xml:space="preserve">                                  &lt;meta.icon className="h-3.5 w-3.5" /&gt; {a.time}</w:t>
      </w:r>
      <w:r>
        <w:rPr>
          <w:rFonts w:ascii="Consolas" w:hAnsi="Consolas"/>
          <w:color w:val="1B2A3A"/>
          <w:sz w:val="15"/>
        </w:rPr>
        <w:br/>
        <w:t xml:space="preserve">                                &lt;/p&gt;</w:t>
      </w:r>
      <w:r>
        <w:rPr>
          <w:rFonts w:ascii="Consolas" w:hAnsi="Consolas"/>
          <w:color w:val="1B2A3A"/>
          <w:sz w:val="15"/>
        </w:rPr>
        <w:br/>
        <w:t xml:space="preserve">                                &lt;h4 className="mt-1 font-semibold"&gt;{a.title}&lt;/h4&gt;</w:t>
      </w:r>
      <w:r>
        <w:rPr>
          <w:rFonts w:ascii="Consolas" w:hAnsi="Consolas"/>
          <w:color w:val="1B2A3A"/>
          <w:sz w:val="15"/>
        </w:rPr>
        <w:br/>
        <w:t xml:space="preserve">                              &lt;/div&gt;</w:t>
      </w:r>
      <w:r>
        <w:rPr>
          <w:rFonts w:ascii="Consolas" w:hAnsi="Consolas"/>
          <w:color w:val="1B2A3A"/>
          <w:sz w:val="15"/>
        </w:rPr>
        <w:br/>
        <w:t xml:space="preserve">                              {a.cost &gt; 0 ? (</w:t>
      </w:r>
      <w:r>
        <w:rPr>
          <w:rFonts w:ascii="Consolas" w:hAnsi="Consolas"/>
          <w:color w:val="1B2A3A"/>
          <w:sz w:val="15"/>
        </w:rPr>
        <w:br/>
        <w:t xml:space="preserve">                                &lt;span className="shrink-0 rounded-lg bg-emerald-50 dark:bg-emerald-500/15 px-2.5 py-1 text-xs font-semibold text-emerald-700 dark:text-emerald-300"&gt;</w:t>
      </w:r>
      <w:r>
        <w:rPr>
          <w:rFonts w:ascii="Consolas" w:hAnsi="Consolas"/>
          <w:color w:val="1B2A3A"/>
          <w:sz w:val="15"/>
        </w:rPr>
        <w:br/>
        <w:t xml:space="preserve">                                  ${a.cost}</w:t>
      </w:r>
      <w:r>
        <w:rPr>
          <w:rFonts w:ascii="Consolas" w:hAnsi="Consolas"/>
          <w:color w:val="1B2A3A"/>
          <w:sz w:val="15"/>
        </w:rPr>
        <w:br/>
        <w:t xml:space="preserve">                                &lt;/span&gt;</w:t>
      </w:r>
      <w:r>
        <w:rPr>
          <w:rFonts w:ascii="Consolas" w:hAnsi="Consolas"/>
          <w:color w:val="1B2A3A"/>
          <w:sz w:val="15"/>
        </w:rPr>
        <w:br/>
        <w:t xml:space="preserve">                              ) : (</w:t>
      </w:r>
      <w:r>
        <w:rPr>
          <w:rFonts w:ascii="Consolas" w:hAnsi="Consolas"/>
          <w:color w:val="1B2A3A"/>
          <w:sz w:val="15"/>
        </w:rPr>
        <w:br/>
        <w:t xml:space="preserve">                                &lt;span className="shrink-0 rounded-lg bg-sky-100 dark:bg-white/5 px-2.5 py-1 text-xs font-medium text-slate-600 dark:text-slate-300"&gt;</w:t>
      </w:r>
      <w:r>
        <w:rPr>
          <w:rFonts w:ascii="Consolas" w:hAnsi="Consolas"/>
          <w:color w:val="1B2A3A"/>
          <w:sz w:val="15"/>
        </w:rPr>
        <w:br/>
        <w:t xml:space="preserve">                                  Free</w:t>
      </w:r>
      <w:r>
        <w:rPr>
          <w:rFonts w:ascii="Consolas" w:hAnsi="Consolas"/>
          <w:color w:val="1B2A3A"/>
          <w:sz w:val="15"/>
        </w:rPr>
        <w:br/>
        <w:t xml:space="preserve">                                &lt;/span&gt;</w:t>
      </w:r>
      <w:r>
        <w:rPr>
          <w:rFonts w:ascii="Consolas" w:hAnsi="Consolas"/>
          <w:color w:val="1B2A3A"/>
          <w:sz w:val="15"/>
        </w:rPr>
        <w:br/>
        <w:t xml:space="preserve">                              )}</w:t>
      </w:r>
      <w:r>
        <w:rPr>
          <w:rFonts w:ascii="Consolas" w:hAnsi="Consolas"/>
          <w:color w:val="1B2A3A"/>
          <w:sz w:val="15"/>
        </w:rPr>
        <w:br/>
        <w:t xml:space="preserve">                            &lt;/div&gt;</w:t>
      </w:r>
      <w:r>
        <w:rPr>
          <w:rFonts w:ascii="Consolas" w:hAnsi="Consolas"/>
          <w:color w:val="1B2A3A"/>
          <w:sz w:val="15"/>
        </w:rPr>
        <w:br/>
        <w:t xml:space="preserve">                            {a.description &amp;&amp; (</w:t>
      </w:r>
      <w:r>
        <w:rPr>
          <w:rFonts w:ascii="Consolas" w:hAnsi="Consolas"/>
          <w:color w:val="1B2A3A"/>
          <w:sz w:val="15"/>
        </w:rPr>
        <w:br/>
        <w:t xml:space="preserve">                              &lt;p className="mt-2 text-sm leading-relaxed text-slate-600 dark:text-slate-300"&gt;{a.description}&lt;/p&gt;</w:t>
      </w:r>
      <w:r>
        <w:rPr>
          <w:rFonts w:ascii="Consolas" w:hAnsi="Consolas"/>
          <w:color w:val="1B2A3A"/>
          <w:sz w:val="15"/>
        </w:rPr>
        <w:br/>
        <w:t xml:space="preserve">                            )}</w:t>
      </w:r>
      <w:r>
        <w:rPr>
          <w:rFonts w:ascii="Consolas" w:hAnsi="Consolas"/>
          <w:color w:val="1B2A3A"/>
          <w:sz w:val="15"/>
        </w:rPr>
        <w:br/>
        <w:t xml:space="preserve">                          &lt;/div&gt;</w:t>
      </w:r>
      <w:r>
        <w:rPr>
          <w:rFonts w:ascii="Consolas" w:hAnsi="Consolas"/>
          <w:color w:val="1B2A3A"/>
          <w:sz w:val="15"/>
        </w:rPr>
        <w:br/>
        <w:t xml:space="preserve">                        &lt;/motion.div&gt;</w:t>
      </w:r>
      <w:r>
        <w:rPr>
          <w:rFonts w:ascii="Consolas" w:hAnsi="Consolas"/>
          <w:color w:val="1B2A3A"/>
          <w:sz w:val="15"/>
        </w:rPr>
        <w:br/>
        <w:t xml:space="preserve">                      );</w:t>
      </w:r>
      <w:r>
        <w:rPr>
          <w:rFonts w:ascii="Consolas" w:hAnsi="Consolas"/>
          <w:color w:val="1B2A3A"/>
          <w:sz w:val="15"/>
        </w:rPr>
        <w:br/>
        <w:t xml:space="preserve">                    })}</w:t>
      </w:r>
      <w:r>
        <w:rPr>
          <w:rFonts w:ascii="Consolas" w:hAnsi="Consolas"/>
          <w:color w:val="1B2A3A"/>
          <w:sz w:val="15"/>
        </w:rPr>
        <w:br/>
        <w:t xml:space="preserve">                  &lt;/div&gt;</w:t>
      </w:r>
      <w:r>
        <w:rPr>
          <w:rFonts w:ascii="Consolas" w:hAnsi="Consolas"/>
          <w:color w:val="1B2A3A"/>
          <w:sz w:val="15"/>
        </w:rPr>
        <w:br/>
        <w:t xml:space="preserve">                &lt;/motion.div&gt;</w:t>
      </w:r>
      <w:r>
        <w:rPr>
          <w:rFonts w:ascii="Consolas" w:hAnsi="Consolas"/>
          <w:color w:val="1B2A3A"/>
          <w:sz w:val="15"/>
        </w:rPr>
        <w:br/>
        <w:t xml:space="preserve">              &lt;/AnimatePresence&gt;</w:t>
      </w:r>
      <w:r>
        <w:rPr>
          <w:rFonts w:ascii="Consolas" w:hAnsi="Consolas"/>
          <w:color w:val="1B2A3A"/>
          <w:sz w:val="15"/>
        </w:rPr>
        <w:br/>
        <w:t xml:space="preserve">            &lt;/div&gt;</w:t>
      </w:r>
      <w:r>
        <w:rPr>
          <w:rFonts w:ascii="Consolas" w:hAnsi="Consolas"/>
          <w:color w:val="1B2A3A"/>
          <w:sz w:val="15"/>
        </w:rPr>
        <w:br/>
        <w:t xml:space="preserve">          &lt;/motion.div&gt;</w:t>
      </w:r>
      <w:r>
        <w:rPr>
          <w:rFonts w:ascii="Consolas" w:hAnsi="Consolas"/>
          <w:color w:val="1B2A3A"/>
          <w:sz w:val="15"/>
        </w:rPr>
        <w:br/>
        <w:t xml:space="preserve">        )}</w:t>
      </w:r>
      <w:r>
        <w:rPr>
          <w:rFonts w:ascii="Consolas" w:hAnsi="Consolas"/>
          <w:color w:val="1B2A3A"/>
          <w:sz w:val="15"/>
        </w:rPr>
        <w:br/>
      </w:r>
      <w:r>
        <w:rPr>
          <w:rFonts w:ascii="Consolas" w:hAnsi="Consolas"/>
          <w:color w:val="1B2A3A"/>
          <w:sz w:val="15"/>
        </w:rPr>
        <w:br/>
        <w:t xml:space="preserve">        {/* ---- Budget ---- */}</w:t>
      </w:r>
      <w:r>
        <w:rPr>
          <w:rFonts w:ascii="Consolas" w:hAnsi="Consolas"/>
          <w:color w:val="1B2A3A"/>
          <w:sz w:val="15"/>
        </w:rPr>
        <w:br/>
        <w:t xml:space="preserve">        {tab === "budget" &amp;&amp; (</w:t>
      </w:r>
      <w:r>
        <w:rPr>
          <w:rFonts w:ascii="Consolas" w:hAnsi="Consolas"/>
          <w:color w:val="1B2A3A"/>
          <w:sz w:val="15"/>
        </w:rPr>
        <w:br/>
        <w:t xml:space="preserve">          &lt;motion.div</w:t>
      </w:r>
      <w:r>
        <w:rPr>
          <w:rFonts w:ascii="Consolas" w:hAnsi="Consolas"/>
          <w:color w:val="1B2A3A"/>
          <w:sz w:val="15"/>
        </w:rPr>
        <w:br/>
        <w:t xml:space="preserve">            key="budget"</w:t>
      </w:r>
      <w:r>
        <w:rPr>
          <w:rFonts w:ascii="Consolas" w:hAnsi="Consolas"/>
          <w:color w:val="1B2A3A"/>
          <w:sz w:val="15"/>
        </w:rPr>
        <w:br/>
        <w:t xml:space="preserve">            initial={{ opacity: 0, y: 14 }}</w:t>
      </w:r>
      <w:r>
        <w:rPr>
          <w:rFonts w:ascii="Consolas" w:hAnsi="Consolas"/>
          <w:color w:val="1B2A3A"/>
          <w:sz w:val="15"/>
        </w:rPr>
        <w:br/>
        <w:t xml:space="preserve">            animate={{ opacity: 1, y: 0 }}</w:t>
      </w:r>
      <w:r>
        <w:rPr>
          <w:rFonts w:ascii="Consolas" w:hAnsi="Consolas"/>
          <w:color w:val="1B2A3A"/>
          <w:sz w:val="15"/>
        </w:rPr>
        <w:br/>
        <w:t xml:space="preserve">            exit={{ opacity: 0, y: -14 }}</w:t>
      </w:r>
      <w:r>
        <w:rPr>
          <w:rFonts w:ascii="Consolas" w:hAnsi="Consolas"/>
          <w:color w:val="1B2A3A"/>
          <w:sz w:val="15"/>
        </w:rPr>
        <w:br/>
        <w:t xml:space="preserve">            transition={{ duration: 0.25 }}</w:t>
      </w:r>
      <w:r>
        <w:rPr>
          <w:rFonts w:ascii="Consolas" w:hAnsi="Consolas"/>
          <w:color w:val="1B2A3A"/>
          <w:sz w:val="15"/>
        </w:rPr>
        <w:br/>
        <w:t xml:space="preserve">            className="mt-6"</w:t>
      </w:r>
      <w:r>
        <w:rPr>
          <w:rFonts w:ascii="Consolas" w:hAnsi="Consolas"/>
          <w:color w:val="1B2A3A"/>
          <w:sz w:val="15"/>
        </w:rPr>
        <w:br/>
        <w:t xml:space="preserve">          &gt;</w:t>
      </w:r>
      <w:r>
        <w:rPr>
          <w:rFonts w:ascii="Consolas" w:hAnsi="Consolas"/>
          <w:color w:val="1B2A3A"/>
          <w:sz w:val="15"/>
        </w:rPr>
        <w:br/>
        <w:t xml:space="preserve">            &lt;BudgetPanel budget={data.budgetEstimation} days={data.days} /&gt;</w:t>
      </w:r>
      <w:r>
        <w:rPr>
          <w:rFonts w:ascii="Consolas" w:hAnsi="Consolas"/>
          <w:color w:val="1B2A3A"/>
          <w:sz w:val="15"/>
        </w:rPr>
        <w:br/>
        <w:t xml:space="preserve">          &lt;/motion.div&gt;</w:t>
      </w:r>
      <w:r>
        <w:rPr>
          <w:rFonts w:ascii="Consolas" w:hAnsi="Consolas"/>
          <w:color w:val="1B2A3A"/>
          <w:sz w:val="15"/>
        </w:rPr>
        <w:br/>
        <w:t xml:space="preserve">        )}</w:t>
      </w:r>
      <w:r>
        <w:rPr>
          <w:rFonts w:ascii="Consolas" w:hAnsi="Consolas"/>
          <w:color w:val="1B2A3A"/>
          <w:sz w:val="15"/>
        </w:rPr>
        <w:br/>
      </w:r>
      <w:r>
        <w:rPr>
          <w:rFonts w:ascii="Consolas" w:hAnsi="Consolas"/>
          <w:color w:val="1B2A3A"/>
          <w:sz w:val="15"/>
        </w:rPr>
        <w:br/>
        <w:t xml:space="preserve">        {/* ---- Packing ---- */}</w:t>
      </w:r>
      <w:r>
        <w:rPr>
          <w:rFonts w:ascii="Consolas" w:hAnsi="Consolas"/>
          <w:color w:val="1B2A3A"/>
          <w:sz w:val="15"/>
        </w:rPr>
        <w:br/>
        <w:t xml:space="preserve">        {tab === "packing" &amp;&amp; (</w:t>
      </w:r>
      <w:r>
        <w:rPr>
          <w:rFonts w:ascii="Consolas" w:hAnsi="Consolas"/>
          <w:color w:val="1B2A3A"/>
          <w:sz w:val="15"/>
        </w:rPr>
        <w:br/>
        <w:t xml:space="preserve">          &lt;motion.div</w:t>
      </w:r>
      <w:r>
        <w:rPr>
          <w:rFonts w:ascii="Consolas" w:hAnsi="Consolas"/>
          <w:color w:val="1B2A3A"/>
          <w:sz w:val="15"/>
        </w:rPr>
        <w:br/>
        <w:t xml:space="preserve">            key="packing"</w:t>
      </w:r>
      <w:r>
        <w:rPr>
          <w:rFonts w:ascii="Consolas" w:hAnsi="Consolas"/>
          <w:color w:val="1B2A3A"/>
          <w:sz w:val="15"/>
        </w:rPr>
        <w:br/>
        <w:t xml:space="preserve">            initial={{ opacity: 0, y: 14 }}</w:t>
      </w:r>
      <w:r>
        <w:rPr>
          <w:rFonts w:ascii="Consolas" w:hAnsi="Consolas"/>
          <w:color w:val="1B2A3A"/>
          <w:sz w:val="15"/>
        </w:rPr>
        <w:br/>
        <w:t xml:space="preserve">            animate={{ opacity: 1, y: 0 }}</w:t>
      </w:r>
      <w:r>
        <w:rPr>
          <w:rFonts w:ascii="Consolas" w:hAnsi="Consolas"/>
          <w:color w:val="1B2A3A"/>
          <w:sz w:val="15"/>
        </w:rPr>
        <w:br/>
        <w:t xml:space="preserve">            exit={{ opacity: 0, y: -14 }}</w:t>
      </w:r>
      <w:r>
        <w:rPr>
          <w:rFonts w:ascii="Consolas" w:hAnsi="Consolas"/>
          <w:color w:val="1B2A3A"/>
          <w:sz w:val="15"/>
        </w:rPr>
        <w:br/>
        <w:t xml:space="preserve">            transition={{ duration: 0.25 }}</w:t>
      </w:r>
      <w:r>
        <w:rPr>
          <w:rFonts w:ascii="Consolas" w:hAnsi="Consolas"/>
          <w:color w:val="1B2A3A"/>
          <w:sz w:val="15"/>
        </w:rPr>
        <w:br/>
        <w:t xml:space="preserve">            className="mt-6 rounded-3xl glass p-6 md:p-8"</w:t>
      </w:r>
      <w:r>
        <w:rPr>
          <w:rFonts w:ascii="Consolas" w:hAnsi="Consolas"/>
          <w:color w:val="1B2A3A"/>
          <w:sz w:val="15"/>
        </w:rPr>
        <w:br/>
        <w:t xml:space="preserve">          &gt;</w:t>
      </w:r>
      <w:r>
        <w:rPr>
          <w:rFonts w:ascii="Consolas" w:hAnsi="Consolas"/>
          <w:color w:val="1B2A3A"/>
          <w:sz w:val="15"/>
        </w:rPr>
        <w:br/>
        <w:t xml:space="preserve">            &lt;div className="mb-5 flex items-center justify-between"&gt;</w:t>
      </w:r>
      <w:r>
        <w:rPr>
          <w:rFonts w:ascii="Consolas" w:hAnsi="Consolas"/>
          <w:color w:val="1B2A3A"/>
          <w:sz w:val="15"/>
        </w:rPr>
        <w:br/>
        <w:t xml:space="preserve">              &lt;h3 className="text-xl font-bold"&gt;Packing list&lt;/h3&gt;</w:t>
      </w:r>
      <w:r>
        <w:rPr>
          <w:rFonts w:ascii="Consolas" w:hAnsi="Consolas"/>
          <w:color w:val="1B2A3A"/>
          <w:sz w:val="15"/>
        </w:rPr>
        <w:br/>
        <w:t xml:space="preserve">              &lt;span className="text-sm text-slate-600 dark:text-slate-300"&gt;</w:t>
      </w:r>
      <w:r>
        <w:rPr>
          <w:rFonts w:ascii="Consolas" w:hAnsi="Consolas"/>
          <w:color w:val="1B2A3A"/>
          <w:sz w:val="15"/>
        </w:rPr>
        <w:br/>
        <w:t xml:space="preserve">                {Object.values(checked).filter(Boolean).length}/{data.packingList.length} packed</w:t>
      </w:r>
      <w:r>
        <w:rPr>
          <w:rFonts w:ascii="Consolas" w:hAnsi="Consolas"/>
          <w:color w:val="1B2A3A"/>
          <w:sz w:val="15"/>
        </w:rPr>
        <w:br/>
        <w:t xml:space="preserve">              &lt;/span&gt;</w:t>
      </w:r>
      <w:r>
        <w:rPr>
          <w:rFonts w:ascii="Consolas" w:hAnsi="Consolas"/>
          <w:color w:val="1B2A3A"/>
          <w:sz w:val="15"/>
        </w:rPr>
        <w:br/>
        <w:t xml:space="preserve">            &lt;/div&gt;</w:t>
      </w:r>
    </w:p>
    <w:p>
      <w:pPr>
        <w:spacing w:after="40" w:before="40" w:line="240" w:lineRule="auto"/>
        <w:shd w:val="clear" w:fill="F3F6FB"/>
      </w:pPr>
      <w:r>
        <w:rPr>
          <w:rFonts w:ascii="Consolas" w:hAnsi="Consolas"/>
          <w:color w:val="1B2A3A"/>
          <w:sz w:val="15"/>
        </w:rPr>
        <w:t xml:space="preserve">            &lt;div className="grid gap-3 sm:grid-cols-2"&gt;</w:t>
      </w:r>
      <w:r>
        <w:rPr>
          <w:rFonts w:ascii="Consolas" w:hAnsi="Consolas"/>
          <w:color w:val="1B2A3A"/>
          <w:sz w:val="15"/>
        </w:rPr>
        <w:br/>
        <w:t xml:space="preserve">              {data.packingList.map((item, i) =&gt; {</w:t>
      </w:r>
      <w:r>
        <w:rPr>
          <w:rFonts w:ascii="Consolas" w:hAnsi="Consolas"/>
          <w:color w:val="1B2A3A"/>
          <w:sz w:val="15"/>
        </w:rPr>
        <w:br/>
        <w:t xml:space="preserve">                const on = !!checked[i];</w:t>
      </w:r>
      <w:r>
        <w:rPr>
          <w:rFonts w:ascii="Consolas" w:hAnsi="Consolas"/>
          <w:color w:val="1B2A3A"/>
          <w:sz w:val="15"/>
        </w:rPr>
        <w:br/>
        <w:t xml:space="preserve">                return (</w:t>
      </w:r>
      <w:r>
        <w:rPr>
          <w:rFonts w:ascii="Consolas" w:hAnsi="Consolas"/>
          <w:color w:val="1B2A3A"/>
          <w:sz w:val="15"/>
        </w:rPr>
        <w:br/>
        <w:t xml:space="preserve">                  &lt;button</w:t>
      </w:r>
      <w:r>
        <w:rPr>
          <w:rFonts w:ascii="Consolas" w:hAnsi="Consolas"/>
          <w:color w:val="1B2A3A"/>
          <w:sz w:val="15"/>
        </w:rPr>
        <w:br/>
        <w:t xml:space="preserve">                    key={i}</w:t>
      </w:r>
      <w:r>
        <w:rPr>
          <w:rFonts w:ascii="Consolas" w:hAnsi="Consolas"/>
          <w:color w:val="1B2A3A"/>
          <w:sz w:val="15"/>
        </w:rPr>
        <w:br/>
        <w:t xml:space="preserve">                    onClick={() =&gt; setChecked((c) =&gt; ({ ...c, [i]: !c[i] }))}</w:t>
      </w:r>
      <w:r>
        <w:rPr>
          <w:rFonts w:ascii="Consolas" w:hAnsi="Consolas"/>
          <w:color w:val="1B2A3A"/>
          <w:sz w:val="15"/>
        </w:rPr>
        <w:br/>
        <w:t xml:space="preserve">                    className={`flex items-center gap-3 rounded-xl border p-3.5 text-left transition-all ${</w:t>
      </w:r>
      <w:r>
        <w:rPr>
          <w:rFonts w:ascii="Consolas" w:hAnsi="Consolas"/>
          <w:color w:val="1B2A3A"/>
          <w:sz w:val="15"/>
        </w:rPr>
        <w:br/>
        <w:t xml:space="preserve">                      on ? "border-emerald-300 dark:border-emerald-400/40 bg-emerald-50 dark:bg-emerald-500/15" : "border-sky-200 dark:border-white/10 bg-sky-100 dark:bg-white/5 hover:bg-sky-200 dark:hover:bg-white/10"</w:t>
      </w:r>
      <w:r>
        <w:rPr>
          <w:rFonts w:ascii="Consolas" w:hAnsi="Consolas"/>
          <w:color w:val="1B2A3A"/>
          <w:sz w:val="15"/>
        </w:rPr>
        <w:br/>
        <w:t xml:space="preserve">                    }`}</w:t>
      </w:r>
      <w:r>
        <w:rPr>
          <w:rFonts w:ascii="Consolas" w:hAnsi="Consolas"/>
          <w:color w:val="1B2A3A"/>
          <w:sz w:val="15"/>
        </w:rPr>
        <w:br/>
        <w:t xml:space="preserve">                  &gt;</w:t>
      </w:r>
      <w:r>
        <w:rPr>
          <w:rFonts w:ascii="Consolas" w:hAnsi="Consolas"/>
          <w:color w:val="1B2A3A"/>
          <w:sz w:val="15"/>
        </w:rPr>
        <w:br/>
        <w:t xml:space="preserve">                    &lt;span</w:t>
      </w:r>
      <w:r>
        <w:rPr>
          <w:rFonts w:ascii="Consolas" w:hAnsi="Consolas"/>
          <w:color w:val="1B2A3A"/>
          <w:sz w:val="15"/>
        </w:rPr>
        <w:br/>
        <w:t xml:space="preserve">                      className={`flex h-6 w-6 shrink-0 items-center justify-center rounded-md border transition-all ${</w:t>
      </w:r>
      <w:r>
        <w:rPr>
          <w:rFonts w:ascii="Consolas" w:hAnsi="Consolas"/>
          <w:color w:val="1B2A3A"/>
          <w:sz w:val="15"/>
        </w:rPr>
        <w:br/>
        <w:t xml:space="preserve">                        on ? "border-emerald-500 bg-emerald-500" : "border-sky-300 dark:border-white/20"</w:t>
      </w:r>
      <w:r>
        <w:rPr>
          <w:rFonts w:ascii="Consolas" w:hAnsi="Consolas"/>
          <w:color w:val="1B2A3A"/>
          <w:sz w:val="15"/>
        </w:rPr>
        <w:br/>
        <w:t xml:space="preserve">                      }`}</w:t>
      </w:r>
      <w:r>
        <w:rPr>
          <w:rFonts w:ascii="Consolas" w:hAnsi="Consolas"/>
          <w:color w:val="1B2A3A"/>
          <w:sz w:val="15"/>
        </w:rPr>
        <w:br/>
        <w:t xml:space="preserve">                    &gt;</w:t>
      </w:r>
      <w:r>
        <w:rPr>
          <w:rFonts w:ascii="Consolas" w:hAnsi="Consolas"/>
          <w:color w:val="1B2A3A"/>
          <w:sz w:val="15"/>
        </w:rPr>
        <w:br/>
        <w:t xml:space="preserve">                      {on &amp;&amp; &lt;Check className="h-4 w-4 text-white" /&gt;}</w:t>
      </w:r>
      <w:r>
        <w:rPr>
          <w:rFonts w:ascii="Consolas" w:hAnsi="Consolas"/>
          <w:color w:val="1B2A3A"/>
          <w:sz w:val="15"/>
        </w:rPr>
        <w:br/>
        <w:t xml:space="preserve">                    &lt;/span&gt;</w:t>
      </w:r>
      <w:r>
        <w:rPr>
          <w:rFonts w:ascii="Consolas" w:hAnsi="Consolas"/>
          <w:color w:val="1B2A3A"/>
          <w:sz w:val="15"/>
        </w:rPr>
        <w:br/>
        <w:t xml:space="preserve">                    &lt;span className={`text-sm ${on ? "text-slate-600 dark:text-slate-300 line-through" : "text-slate-700 dark:text-slate-200"}`}&gt;{item}&lt;/span&gt;</w:t>
      </w:r>
      <w:r>
        <w:rPr>
          <w:rFonts w:ascii="Consolas" w:hAnsi="Consolas"/>
          <w:color w:val="1B2A3A"/>
          <w:sz w:val="15"/>
        </w:rPr>
        <w:br/>
        <w:t xml:space="preserve">                  &lt;/button&gt;</w:t>
      </w:r>
      <w:r>
        <w:rPr>
          <w:rFonts w:ascii="Consolas" w:hAnsi="Consolas"/>
          <w:color w:val="1B2A3A"/>
          <w:sz w:val="15"/>
        </w:rPr>
        <w:br/>
        <w:t xml:space="preserve">                );</w:t>
      </w:r>
      <w:r>
        <w:rPr>
          <w:rFonts w:ascii="Consolas" w:hAnsi="Consolas"/>
          <w:color w:val="1B2A3A"/>
          <w:sz w:val="15"/>
        </w:rPr>
        <w:br/>
        <w:t xml:space="preserve">              })}</w:t>
      </w:r>
      <w:r>
        <w:rPr>
          <w:rFonts w:ascii="Consolas" w:hAnsi="Consolas"/>
          <w:color w:val="1B2A3A"/>
          <w:sz w:val="15"/>
        </w:rPr>
        <w:br/>
        <w:t xml:space="preserve">            &lt;/div&gt;</w:t>
      </w:r>
      <w:r>
        <w:rPr>
          <w:rFonts w:ascii="Consolas" w:hAnsi="Consolas"/>
          <w:color w:val="1B2A3A"/>
          <w:sz w:val="15"/>
        </w:rPr>
        <w:br/>
        <w:t xml:space="preserve">          &lt;/motion.div&gt;</w:t>
      </w:r>
      <w:r>
        <w:rPr>
          <w:rFonts w:ascii="Consolas" w:hAnsi="Consolas"/>
          <w:color w:val="1B2A3A"/>
          <w:sz w:val="15"/>
        </w:rPr>
        <w:br/>
        <w:t xml:space="preserve">        )}</w:t>
      </w:r>
      <w:r>
        <w:rPr>
          <w:rFonts w:ascii="Consolas" w:hAnsi="Consolas"/>
          <w:color w:val="1B2A3A"/>
          <w:sz w:val="15"/>
        </w:rPr>
        <w:br/>
        <w:t xml:space="preserve">      &lt;/AnimatePresence&gt;</w:t>
      </w:r>
      <w:r>
        <w:rPr>
          <w:rFonts w:ascii="Consolas" w:hAnsi="Consolas"/>
          <w:color w:val="1B2A3A"/>
          <w:sz w:val="15"/>
        </w:rPr>
        <w:br/>
        <w:t xml:space="preserve">    &lt;/div&gt;</w:t>
      </w:r>
      <w:r>
        <w:rPr>
          <w:rFonts w:ascii="Consolas" w:hAnsi="Consolas"/>
          <w:color w:val="1B2A3A"/>
          <w:sz w:val="15"/>
        </w:rPr>
        <w:br/>
        <w:t xml:space="preserve">  );</w:t>
      </w:r>
      <w:r>
        <w:rPr>
          <w:rFonts w:ascii="Consolas" w:hAnsi="Consolas"/>
          <w:color w:val="1B2A3A"/>
          <w:sz w:val="15"/>
        </w:rPr>
        <w:br/>
        <w:t>}</w:t>
      </w:r>
      <w:r>
        <w:rPr>
          <w:rFonts w:ascii="Consolas" w:hAnsi="Consolas"/>
          <w:color w:val="1B2A3A"/>
          <w:sz w:val="15"/>
        </w:rPr>
        <w:br/>
      </w:r>
      <w:r>
        <w:rPr>
          <w:rFonts w:ascii="Consolas" w:hAnsi="Consolas"/>
          <w:color w:val="1B2A3A"/>
          <w:sz w:val="15"/>
        </w:rPr>
        <w:br/>
        <w:t>function Stat({ icon: Icon, label, value }) {</w:t>
      </w:r>
      <w:r>
        <w:rPr>
          <w:rFonts w:ascii="Consolas" w:hAnsi="Consolas"/>
          <w:color w:val="1B2A3A"/>
          <w:sz w:val="15"/>
        </w:rPr>
        <w:br/>
        <w:t xml:space="preserve">  return (</w:t>
      </w:r>
      <w:r>
        <w:rPr>
          <w:rFonts w:ascii="Consolas" w:hAnsi="Consolas"/>
          <w:color w:val="1B2A3A"/>
          <w:sz w:val="15"/>
        </w:rPr>
        <w:br/>
        <w:t xml:space="preserve">    &lt;div className="rounded-2xl border border-sky-200 dark:border-white/10 bg-sky-100 dark:bg-white/5 p-4"&gt;</w:t>
      </w:r>
      <w:r>
        <w:rPr>
          <w:rFonts w:ascii="Consolas" w:hAnsi="Consolas"/>
          <w:color w:val="1B2A3A"/>
          <w:sz w:val="15"/>
        </w:rPr>
        <w:br/>
        <w:t xml:space="preserve">      &lt;Icon className="h-5 w-5 text-sky-700" /&gt;</w:t>
      </w:r>
      <w:r>
        <w:rPr>
          <w:rFonts w:ascii="Consolas" w:hAnsi="Consolas"/>
          <w:color w:val="1B2A3A"/>
          <w:sz w:val="15"/>
        </w:rPr>
        <w:br/>
        <w:t xml:space="preserve">      &lt;p className="mt-2 text-2xl font-bold"&gt;{value}&lt;/p&gt;</w:t>
      </w:r>
      <w:r>
        <w:rPr>
          <w:rFonts w:ascii="Consolas" w:hAnsi="Consolas"/>
          <w:color w:val="1B2A3A"/>
          <w:sz w:val="15"/>
        </w:rPr>
        <w:br/>
        <w:t xml:space="preserve">      &lt;p className="text-xs text-slate-600 dark:text-slate-300"&gt;{label}&lt;/p&gt;</w:t>
      </w:r>
      <w:r>
        <w:rPr>
          <w:rFonts w:ascii="Consolas" w:hAnsi="Consolas"/>
          <w:color w:val="1B2A3A"/>
          <w:sz w:val="15"/>
        </w:rPr>
        <w:br/>
        <w:t xml:space="preserve">    &lt;/div&gt;</w:t>
      </w:r>
      <w:r>
        <w:rPr>
          <w:rFonts w:ascii="Consolas" w:hAnsi="Consolas"/>
          <w:color w:val="1B2A3A"/>
          <w:sz w:val="15"/>
        </w:rPr>
        <w:br/>
        <w:t xml:space="preserve">  );</w:t>
      </w:r>
      <w:r>
        <w:rPr>
          <w:rFonts w:ascii="Consolas" w:hAnsi="Consolas"/>
          <w:color w:val="1B2A3A"/>
          <w:sz w:val="15"/>
        </w:rPr>
        <w:br/>
        <w:t>}</w:t>
      </w:r>
      <w:r>
        <w:rPr>
          <w:rFonts w:ascii="Consolas" w:hAnsi="Consolas"/>
          <w:color w:val="1B2A3A"/>
          <w:sz w:val="15"/>
        </w:rPr>
        <w:br/>
      </w:r>
      <w:r>
        <w:rPr>
          <w:rFonts w:ascii="Consolas" w:hAnsi="Consolas"/>
          <w:color w:val="1B2A3A"/>
          <w:sz w:val="15"/>
        </w:rPr>
        <w:br/>
        <w:t>function BudgetPanel({ budget, days }) {</w:t>
      </w:r>
      <w:r>
        <w:rPr>
          <w:rFonts w:ascii="Consolas" w:hAnsi="Consolas"/>
          <w:color w:val="1B2A3A"/>
          <w:sz w:val="15"/>
        </w:rPr>
        <w:br/>
        <w:t xml:space="preserve">  const rows = useMemo(</w:t>
      </w:r>
      <w:r>
        <w:rPr>
          <w:rFonts w:ascii="Consolas" w:hAnsi="Consolas"/>
          <w:color w:val="1B2A3A"/>
          <w:sz w:val="15"/>
        </w:rPr>
        <w:br/>
        <w:t xml:space="preserve">    () =&gt; [</w:t>
      </w:r>
      <w:r>
        <w:rPr>
          <w:rFonts w:ascii="Consolas" w:hAnsi="Consolas"/>
          <w:color w:val="1B2A3A"/>
          <w:sz w:val="15"/>
        </w:rPr>
        <w:br/>
        <w:t xml:space="preserve">      { key: "food", label: "Food &amp; dining", icon: UtensilsCrossed, color: "from-amber-400 to-orange-500", value: budget.food },</w:t>
      </w:r>
      <w:r>
        <w:rPr>
          <w:rFonts w:ascii="Consolas" w:hAnsi="Consolas"/>
          <w:color w:val="1B2A3A"/>
          <w:sz w:val="15"/>
        </w:rPr>
        <w:br/>
        <w:t xml:space="preserve">      { key: "activities", label: "Activities", icon: Ticket, color: "from-cyan-400 to-blue-500", value: budget.activities },</w:t>
      </w:r>
      <w:r>
        <w:rPr>
          <w:rFonts w:ascii="Consolas" w:hAnsi="Consolas"/>
          <w:color w:val="1B2A3A"/>
          <w:sz w:val="15"/>
        </w:rPr>
        <w:br/>
        <w:t xml:space="preserve">      { key: "stay", label: "Lodging", icon: BedDouble, color: "from-sky-700 to-purple-500", value: budget.stay },</w:t>
      </w:r>
      <w:r>
        <w:rPr>
          <w:rFonts w:ascii="Consolas" w:hAnsi="Consolas"/>
          <w:color w:val="1B2A3A"/>
          <w:sz w:val="15"/>
        </w:rPr>
        <w:br/>
        <w:t xml:space="preserve">    ],</w:t>
      </w:r>
      <w:r>
        <w:rPr>
          <w:rFonts w:ascii="Consolas" w:hAnsi="Consolas"/>
          <w:color w:val="1B2A3A"/>
          <w:sz w:val="15"/>
        </w:rPr>
        <w:br/>
        <w:t xml:space="preserve">    [budget]</w:t>
      </w:r>
      <w:r>
        <w:rPr>
          <w:rFonts w:ascii="Consolas" w:hAnsi="Consolas"/>
          <w:color w:val="1B2A3A"/>
          <w:sz w:val="15"/>
        </w:rPr>
        <w:br/>
        <w:t xml:space="preserve">  );</w:t>
      </w:r>
      <w:r>
        <w:rPr>
          <w:rFonts w:ascii="Consolas" w:hAnsi="Consolas"/>
          <w:color w:val="1B2A3A"/>
          <w:sz w:val="15"/>
        </w:rPr>
        <w:br/>
        <w:t xml:space="preserve">  const total = budget.total || 1;</w:t>
      </w:r>
      <w:r>
        <w:rPr>
          <w:rFonts w:ascii="Consolas" w:hAnsi="Consolas"/>
          <w:color w:val="1B2A3A"/>
          <w:sz w:val="15"/>
        </w:rPr>
        <w:br/>
        <w:t xml:space="preserve">  const perDay = Math.round(budget.total / Math.max(1, days.length));</w:t>
      </w:r>
      <w:r>
        <w:rPr>
          <w:rFonts w:ascii="Consolas" w:hAnsi="Consolas"/>
          <w:color w:val="1B2A3A"/>
          <w:sz w:val="15"/>
        </w:rPr>
        <w:br/>
      </w:r>
      <w:r>
        <w:rPr>
          <w:rFonts w:ascii="Consolas" w:hAnsi="Consolas"/>
          <w:color w:val="1B2A3A"/>
          <w:sz w:val="15"/>
        </w:rPr>
        <w:br/>
        <w:t xml:space="preserve">  return (</w:t>
      </w:r>
      <w:r>
        <w:rPr>
          <w:rFonts w:ascii="Consolas" w:hAnsi="Consolas"/>
          <w:color w:val="1B2A3A"/>
          <w:sz w:val="15"/>
        </w:rPr>
        <w:br/>
        <w:t xml:space="preserve">    &lt;div className="grid gap-6 lg:grid-cols-[1fr_320px]"&gt;</w:t>
      </w:r>
      <w:r>
        <w:rPr>
          <w:rFonts w:ascii="Consolas" w:hAnsi="Consolas"/>
          <w:color w:val="1B2A3A"/>
          <w:sz w:val="15"/>
        </w:rPr>
        <w:br/>
        <w:t xml:space="preserve">      &lt;div className="rounded-3xl glass p-6 md:p-8"&gt;</w:t>
      </w:r>
      <w:r>
        <w:rPr>
          <w:rFonts w:ascii="Consolas" w:hAnsi="Consolas"/>
          <w:color w:val="1B2A3A"/>
          <w:sz w:val="15"/>
        </w:rPr>
        <w:br/>
        <w:t xml:space="preserve">        &lt;h3 className="mb-6 text-xl font-bold"&gt;Estimated budget breakdown&lt;/h3&gt;</w:t>
      </w:r>
      <w:r>
        <w:rPr>
          <w:rFonts w:ascii="Consolas" w:hAnsi="Consolas"/>
          <w:color w:val="1B2A3A"/>
          <w:sz w:val="15"/>
        </w:rPr>
        <w:br/>
        <w:t xml:space="preserve">        &lt;div className="space-y-6"&gt;</w:t>
      </w:r>
      <w:r>
        <w:rPr>
          <w:rFonts w:ascii="Consolas" w:hAnsi="Consolas"/>
          <w:color w:val="1B2A3A"/>
          <w:sz w:val="15"/>
        </w:rPr>
        <w:br/>
        <w:t xml:space="preserve">          {rows.map((r, i) =&gt; {</w:t>
      </w:r>
      <w:r>
        <w:rPr>
          <w:rFonts w:ascii="Consolas" w:hAnsi="Consolas"/>
          <w:color w:val="1B2A3A"/>
          <w:sz w:val="15"/>
        </w:rPr>
        <w:br/>
        <w:t xml:space="preserve">            const pct = Math.round((r.value / total) * 100);</w:t>
      </w:r>
      <w:r>
        <w:rPr>
          <w:rFonts w:ascii="Consolas" w:hAnsi="Consolas"/>
          <w:color w:val="1B2A3A"/>
          <w:sz w:val="15"/>
        </w:rPr>
        <w:br/>
        <w:t xml:space="preserve">            return (</w:t>
      </w:r>
    </w:p>
    <w:p>
      <w:pPr>
        <w:spacing w:after="40" w:before="40" w:line="240" w:lineRule="auto"/>
        <w:shd w:val="clear" w:fill="F3F6FB"/>
      </w:pPr>
      <w:r>
        <w:rPr>
          <w:rFonts w:ascii="Consolas" w:hAnsi="Consolas"/>
          <w:color w:val="1B2A3A"/>
          <w:sz w:val="15"/>
        </w:rPr>
        <w:t xml:space="preserve">              &lt;div key={r.key}&gt;</w:t>
      </w:r>
      <w:r>
        <w:rPr>
          <w:rFonts w:ascii="Consolas" w:hAnsi="Consolas"/>
          <w:color w:val="1B2A3A"/>
          <w:sz w:val="15"/>
        </w:rPr>
        <w:br/>
        <w:t xml:space="preserve">                &lt;div className="mb-2 flex items-center justify-between"&gt;</w:t>
      </w:r>
      <w:r>
        <w:rPr>
          <w:rFonts w:ascii="Consolas" w:hAnsi="Consolas"/>
          <w:color w:val="1B2A3A"/>
          <w:sz w:val="15"/>
        </w:rPr>
        <w:br/>
        <w:t xml:space="preserve">                  &lt;span className="flex items-center gap-2 text-sm font-medium"&gt;</w:t>
      </w:r>
      <w:r>
        <w:rPr>
          <w:rFonts w:ascii="Consolas" w:hAnsi="Consolas"/>
          <w:color w:val="1B2A3A"/>
          <w:sz w:val="15"/>
        </w:rPr>
        <w:br/>
        <w:t xml:space="preserve">                    &lt;span className={`flex h-8 w-8 items-center justify-center rounded-lg bg-gradient-to-br ${r.color}`}&gt;</w:t>
      </w:r>
      <w:r>
        <w:rPr>
          <w:rFonts w:ascii="Consolas" w:hAnsi="Consolas"/>
          <w:color w:val="1B2A3A"/>
          <w:sz w:val="15"/>
        </w:rPr>
        <w:br/>
        <w:t xml:space="preserve">                      &lt;r.icon className="h-4 w-4 text-white" /&gt;</w:t>
      </w:r>
      <w:r>
        <w:rPr>
          <w:rFonts w:ascii="Consolas" w:hAnsi="Consolas"/>
          <w:color w:val="1B2A3A"/>
          <w:sz w:val="15"/>
        </w:rPr>
        <w:br/>
        <w:t xml:space="preserve">                    &lt;/span&gt;</w:t>
      </w:r>
      <w:r>
        <w:rPr>
          <w:rFonts w:ascii="Consolas" w:hAnsi="Consolas"/>
          <w:color w:val="1B2A3A"/>
          <w:sz w:val="15"/>
        </w:rPr>
        <w:br/>
        <w:t xml:space="preserve">                    {r.label}</w:t>
      </w:r>
      <w:r>
        <w:rPr>
          <w:rFonts w:ascii="Consolas" w:hAnsi="Consolas"/>
          <w:color w:val="1B2A3A"/>
          <w:sz w:val="15"/>
        </w:rPr>
        <w:br/>
        <w:t xml:space="preserve">                  &lt;/span&gt;</w:t>
      </w:r>
      <w:r>
        <w:rPr>
          <w:rFonts w:ascii="Consolas" w:hAnsi="Consolas"/>
          <w:color w:val="1B2A3A"/>
          <w:sz w:val="15"/>
        </w:rPr>
        <w:br/>
        <w:t xml:space="preserve">                  &lt;span className="text-sm font-semibold"&gt;</w:t>
      </w:r>
      <w:r>
        <w:rPr>
          <w:rFonts w:ascii="Consolas" w:hAnsi="Consolas"/>
          <w:color w:val="1B2A3A"/>
          <w:sz w:val="15"/>
        </w:rPr>
        <w:br/>
        <w:t xml:space="preserve">                    ${r.value.toLocaleString()} &lt;span className="text-slate-600 dark:text-slate-300"&gt;· {pct}%&lt;/span&gt;</w:t>
      </w:r>
      <w:r>
        <w:rPr>
          <w:rFonts w:ascii="Consolas" w:hAnsi="Consolas"/>
          <w:color w:val="1B2A3A"/>
          <w:sz w:val="15"/>
        </w:rPr>
        <w:br/>
        <w:t xml:space="preserve">                  &lt;/span&gt;</w:t>
      </w:r>
      <w:r>
        <w:rPr>
          <w:rFonts w:ascii="Consolas" w:hAnsi="Consolas"/>
          <w:color w:val="1B2A3A"/>
          <w:sz w:val="15"/>
        </w:rPr>
        <w:br/>
        <w:t xml:space="preserve">                &lt;/div&gt;</w:t>
      </w:r>
      <w:r>
        <w:rPr>
          <w:rFonts w:ascii="Consolas" w:hAnsi="Consolas"/>
          <w:color w:val="1B2A3A"/>
          <w:sz w:val="15"/>
        </w:rPr>
        <w:br/>
        <w:t xml:space="preserve">                &lt;div className="h-3 overflow-hidden rounded-full bg-sky-100 dark:bg-white/5"&gt;</w:t>
      </w:r>
      <w:r>
        <w:rPr>
          <w:rFonts w:ascii="Consolas" w:hAnsi="Consolas"/>
          <w:color w:val="1B2A3A"/>
          <w:sz w:val="15"/>
        </w:rPr>
        <w:br/>
        <w:t xml:space="preserve">                  &lt;motion.div</w:t>
      </w:r>
      <w:r>
        <w:rPr>
          <w:rFonts w:ascii="Consolas" w:hAnsi="Consolas"/>
          <w:color w:val="1B2A3A"/>
          <w:sz w:val="15"/>
        </w:rPr>
        <w:br/>
        <w:t xml:space="preserve">                    className={`h-full rounded-full bg-gradient-to-r ${r.color}`}</w:t>
      </w:r>
      <w:r>
        <w:rPr>
          <w:rFonts w:ascii="Consolas" w:hAnsi="Consolas"/>
          <w:color w:val="1B2A3A"/>
          <w:sz w:val="15"/>
        </w:rPr>
        <w:br/>
        <w:t xml:space="preserve">                    initial={{ width: 0 }}</w:t>
      </w:r>
      <w:r>
        <w:rPr>
          <w:rFonts w:ascii="Consolas" w:hAnsi="Consolas"/>
          <w:color w:val="1B2A3A"/>
          <w:sz w:val="15"/>
        </w:rPr>
        <w:br/>
        <w:t xml:space="preserve">                    animate={{ width: `${pct}%` }}</w:t>
      </w:r>
      <w:r>
        <w:rPr>
          <w:rFonts w:ascii="Consolas" w:hAnsi="Consolas"/>
          <w:color w:val="1B2A3A"/>
          <w:sz w:val="15"/>
        </w:rPr>
        <w:br/>
        <w:t xml:space="preserve">                    transition={{ duration: 0.7, delay: i * 0.12, ease: "easeOut" }}</w:t>
      </w:r>
      <w:r>
        <w:rPr>
          <w:rFonts w:ascii="Consolas" w:hAnsi="Consolas"/>
          <w:color w:val="1B2A3A"/>
          <w:sz w:val="15"/>
        </w:rPr>
        <w:br/>
        <w:t xml:space="preserve">                  /&gt;</w:t>
      </w:r>
      <w:r>
        <w:rPr>
          <w:rFonts w:ascii="Consolas" w:hAnsi="Consolas"/>
          <w:color w:val="1B2A3A"/>
          <w:sz w:val="15"/>
        </w:rPr>
        <w:br/>
        <w:t xml:space="preserve">                &lt;/div&gt;</w:t>
      </w:r>
      <w:r>
        <w:rPr>
          <w:rFonts w:ascii="Consolas" w:hAnsi="Consolas"/>
          <w:color w:val="1B2A3A"/>
          <w:sz w:val="15"/>
        </w:rPr>
        <w:br/>
        <w:t xml:space="preserve">              &lt;/div&gt;</w:t>
      </w:r>
      <w:r>
        <w:rPr>
          <w:rFonts w:ascii="Consolas" w:hAnsi="Consolas"/>
          <w:color w:val="1B2A3A"/>
          <w:sz w:val="15"/>
        </w:rPr>
        <w:br/>
        <w:t xml:space="preserve">            );</w:t>
      </w:r>
      <w:r>
        <w:rPr>
          <w:rFonts w:ascii="Consolas" w:hAnsi="Consolas"/>
          <w:color w:val="1B2A3A"/>
          <w:sz w:val="15"/>
        </w:rPr>
        <w:br/>
        <w:t xml:space="preserve">          })}</w:t>
      </w:r>
      <w:r>
        <w:rPr>
          <w:rFonts w:ascii="Consolas" w:hAnsi="Consolas"/>
          <w:color w:val="1B2A3A"/>
          <w:sz w:val="15"/>
        </w:rPr>
        <w:br/>
        <w:t xml:space="preserve">        &lt;/div&gt;</w:t>
      </w:r>
      <w:r>
        <w:rPr>
          <w:rFonts w:ascii="Consolas" w:hAnsi="Consolas"/>
          <w:color w:val="1B2A3A"/>
          <w:sz w:val="15"/>
        </w:rPr>
        <w:br/>
        <w:t xml:space="preserve">      &lt;/div&gt;</w:t>
      </w:r>
      <w:r>
        <w:rPr>
          <w:rFonts w:ascii="Consolas" w:hAnsi="Consolas"/>
          <w:color w:val="1B2A3A"/>
          <w:sz w:val="15"/>
        </w:rPr>
        <w:br/>
      </w:r>
      <w:r>
        <w:rPr>
          <w:rFonts w:ascii="Consolas" w:hAnsi="Consolas"/>
          <w:color w:val="1B2A3A"/>
          <w:sz w:val="15"/>
        </w:rPr>
        <w:br/>
        <w:t xml:space="preserve">      &lt;div className="flex flex-col gap-4"&gt;</w:t>
      </w:r>
      <w:r>
        <w:rPr>
          <w:rFonts w:ascii="Consolas" w:hAnsi="Consolas"/>
          <w:color w:val="1B2A3A"/>
          <w:sz w:val="15"/>
        </w:rPr>
        <w:br/>
        <w:t xml:space="preserve">        &lt;div className="rounded-3xl bg-gradient-to-br from-sky-700 to-blue-600 p-6 text-white shadow-xl shadow-sky-300/50"&gt;</w:t>
      </w:r>
      <w:r>
        <w:rPr>
          <w:rFonts w:ascii="Consolas" w:hAnsi="Consolas"/>
          <w:color w:val="1B2A3A"/>
          <w:sz w:val="15"/>
        </w:rPr>
        <w:br/>
        <w:t xml:space="preserve">          &lt;p className="text-sm text-white/80"&gt;Total estimated cost&lt;/p&gt;</w:t>
      </w:r>
      <w:r>
        <w:rPr>
          <w:rFonts w:ascii="Consolas" w:hAnsi="Consolas"/>
          <w:color w:val="1B2A3A"/>
          <w:sz w:val="15"/>
        </w:rPr>
        <w:br/>
        <w:t xml:space="preserve">          &lt;p className="mt-1 text-4xl font-extrabold"&gt;${budget.total.toLocaleString()}&lt;/p&gt;</w:t>
      </w:r>
      <w:r>
        <w:rPr>
          <w:rFonts w:ascii="Consolas" w:hAnsi="Consolas"/>
          <w:color w:val="1B2A3A"/>
          <w:sz w:val="15"/>
        </w:rPr>
        <w:br/>
        <w:t xml:space="preserve">          &lt;p className="mt-2 text-sm text-white/80"&gt;≈ ${perDay.toLocaleString()} / day&lt;/p&gt;</w:t>
      </w:r>
      <w:r>
        <w:rPr>
          <w:rFonts w:ascii="Consolas" w:hAnsi="Consolas"/>
          <w:color w:val="1B2A3A"/>
          <w:sz w:val="15"/>
        </w:rPr>
        <w:br/>
        <w:t xml:space="preserve">        &lt;/div&gt;</w:t>
      </w:r>
      <w:r>
        <w:rPr>
          <w:rFonts w:ascii="Consolas" w:hAnsi="Consolas"/>
          <w:color w:val="1B2A3A"/>
          <w:sz w:val="15"/>
        </w:rPr>
        <w:br/>
        <w:t xml:space="preserve">        &lt;div className="rounded-3xl glass p-6"&gt;</w:t>
      </w:r>
      <w:r>
        <w:rPr>
          <w:rFonts w:ascii="Consolas" w:hAnsi="Consolas"/>
          <w:color w:val="1B2A3A"/>
          <w:sz w:val="15"/>
        </w:rPr>
        <w:br/>
        <w:t xml:space="preserve">          &lt;p className="text-sm font-semibold text-slate-700 dark:text-slate-200"&gt;Good to know&lt;/p&gt;</w:t>
      </w:r>
      <w:r>
        <w:rPr>
          <w:rFonts w:ascii="Consolas" w:hAnsi="Consolas"/>
          <w:color w:val="1B2A3A"/>
          <w:sz w:val="15"/>
        </w:rPr>
        <w:br/>
        <w:t xml:space="preserve">          &lt;p className="mt-2 text-sm leading-relaxed text-slate-600 dark:text-slate-300"&gt;</w:t>
      </w:r>
      <w:r>
        <w:rPr>
          <w:rFonts w:ascii="Consolas" w:hAnsi="Consolas"/>
          <w:color w:val="1B2A3A"/>
          <w:sz w:val="15"/>
        </w:rPr>
        <w:br/>
        <w:t xml:space="preserve">            Estimates cover food, activities, and lodging for the whole trip. Flights and</w:t>
      </w:r>
      <w:r>
        <w:rPr>
          <w:rFonts w:ascii="Consolas" w:hAnsi="Consolas"/>
          <w:color w:val="1B2A3A"/>
          <w:sz w:val="15"/>
        </w:rPr>
        <w:br/>
        <w:t xml:space="preserve">            incidentals aren't included — keep a ~10% buffer for spontaneity.</w:t>
      </w:r>
      <w:r>
        <w:rPr>
          <w:rFonts w:ascii="Consolas" w:hAnsi="Consolas"/>
          <w:color w:val="1B2A3A"/>
          <w:sz w:val="15"/>
        </w:rPr>
        <w:br/>
        <w:t xml:space="preserve">          &lt;/p&gt;</w:t>
      </w:r>
      <w:r>
        <w:rPr>
          <w:rFonts w:ascii="Consolas" w:hAnsi="Consolas"/>
          <w:color w:val="1B2A3A"/>
          <w:sz w:val="15"/>
        </w:rPr>
        <w:br/>
        <w:t xml:space="preserve">        &lt;/div&gt;</w:t>
      </w:r>
      <w:r>
        <w:rPr>
          <w:rFonts w:ascii="Consolas" w:hAnsi="Consolas"/>
          <w:color w:val="1B2A3A"/>
          <w:sz w:val="15"/>
        </w:rPr>
        <w:br/>
        <w:t xml:space="preserve">      &lt;/div&gt;</w:t>
      </w:r>
      <w:r>
        <w:rPr>
          <w:rFonts w:ascii="Consolas" w:hAnsi="Consolas"/>
          <w:color w:val="1B2A3A"/>
          <w:sz w:val="15"/>
        </w:rPr>
        <w:br/>
        <w:t xml:space="preserve">    &lt;/div&gt;</w:t>
      </w:r>
      <w:r>
        <w:rPr>
          <w:rFonts w:ascii="Consolas" w:hAnsi="Consolas"/>
          <w:color w:val="1B2A3A"/>
          <w:sz w:val="15"/>
        </w:rPr>
        <w:br/>
        <w:t xml:space="preserve">  );</w:t>
      </w:r>
      <w:r>
        <w:rPr>
          <w:rFonts w:ascii="Consolas" w:hAnsi="Consolas"/>
          <w:color w:val="1B2A3A"/>
          <w:sz w:val="15"/>
        </w:rPr>
        <w:br/>
        <w:t>}</w:t>
      </w:r>
      <w:r>
        <w:rPr>
          <w:rFonts w:ascii="Consolas" w:hAnsi="Consolas"/>
          <w:color w:val="1B2A3A"/>
          <w:sz w:val="15"/>
        </w:rPr>
        <w:br/>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677"/>
        <w:sz w:val="16"/>
      </w:rPr>
      <w:t xml:space="preserve">Wanderwise — AI Travel Planner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0" w:lineRule="auto"/>
    </w:pPr>
    <w:rPr>
      <w:rFonts w:ascii="Calibri" w:hAnsi="Calibri"/>
      <w:color w:val="333B4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0369A1"/>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D4ED8"/>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0F2942"/>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